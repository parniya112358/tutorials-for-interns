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6F66" w14:textId="70BB4B96" w:rsidR="00831FBB" w:rsidRPr="0071655C" w:rsidRDefault="00000000" w:rsidP="001B2F8B">
      <w:pPr>
        <w:spacing w:after="240"/>
        <w:jc w:val="center"/>
        <w:rPr>
          <w:sz w:val="32"/>
          <w:szCs w:val="32"/>
        </w:rPr>
      </w:pPr>
      <w:r w:rsidRPr="0071655C">
        <w:rPr>
          <w:b/>
          <w:color w:val="17365D"/>
          <w:sz w:val="32"/>
          <w:szCs w:val="32"/>
          <w:rtl/>
        </w:rPr>
        <w:t>حملات متداول و مهم اپلیکیشن‌های اندرویدی</w:t>
      </w:r>
    </w:p>
    <w:p w14:paraId="2AF26483" w14:textId="77777777" w:rsidR="00831FBB" w:rsidRPr="00E24DC6" w:rsidRDefault="00000000" w:rsidP="001B2F8B">
      <w:pPr>
        <w:spacing w:after="120"/>
        <w:jc w:val="center"/>
      </w:pPr>
      <w:r>
        <w:rPr>
          <w:b/>
          <w:color w:val="1F4E78"/>
          <w:sz w:val="30"/>
          <w:rtl/>
        </w:rPr>
        <w:t xml:space="preserve">با تمرکز بر منطق حمله، سناریو، اثر، </w:t>
      </w:r>
      <w:r w:rsidRPr="00E24DC6">
        <w:rPr>
          <w:b/>
          <w:color w:val="1F4E78"/>
          <w:sz w:val="30"/>
          <w:rtl/>
        </w:rPr>
        <w:t>شناسایی و دفاع بر اساس OWASP</w:t>
      </w:r>
    </w:p>
    <w:p w14:paraId="3006C1DE" w14:textId="6ED96380" w:rsidR="00831FBB" w:rsidRPr="00E24DC6" w:rsidRDefault="00000000" w:rsidP="001B2F8B">
      <w:pPr>
        <w:spacing w:after="120"/>
        <w:jc w:val="center"/>
      </w:pPr>
      <w:r w:rsidRPr="00E24DC6">
        <w:rPr>
          <w:sz w:val="22"/>
          <w:rtl/>
        </w:rPr>
        <w:t>نمونه‌های DIVA فقط در بخش‌هایی ارائه شده‌اند که در این اپلیکیشن آموزشی نمود دارند.</w:t>
      </w:r>
    </w:p>
    <w:p w14:paraId="0E48380B" w14:textId="76C4F295" w:rsidR="00831FBB" w:rsidRPr="00E24DC6" w:rsidRDefault="00831FBB" w:rsidP="00E24DC6">
      <w:pPr>
        <w:jc w:val="left"/>
      </w:pPr>
    </w:p>
    <w:p w14:paraId="0E7577C7" w14:textId="5C4FAD54" w:rsidR="00831FBB" w:rsidRPr="00E24DC6" w:rsidRDefault="002A5FDF" w:rsidP="00E24DC6">
      <w:pPr>
        <w:jc w:val="left"/>
      </w:pPr>
      <w:r>
        <w:rPr>
          <w:b/>
          <w:noProof/>
          <w:color w:val="17365D"/>
          <w:sz w:val="46"/>
          <w:rtl/>
          <w:lang w:val="ar-SA"/>
        </w:rPr>
        <w:drawing>
          <wp:anchor distT="0" distB="0" distL="114300" distR="114300" simplePos="0" relativeHeight="251658240" behindDoc="1" locked="0" layoutInCell="1" allowOverlap="1" wp14:anchorId="6CAF013F" wp14:editId="0896C56B">
            <wp:simplePos x="0" y="0"/>
            <wp:positionH relativeFrom="margin">
              <wp:align>center</wp:align>
            </wp:positionH>
            <wp:positionV relativeFrom="paragraph">
              <wp:posOffset>4175125</wp:posOffset>
            </wp:positionV>
            <wp:extent cx="2066925" cy="2219325"/>
            <wp:effectExtent l="0" t="0" r="9525" b="9525"/>
            <wp:wrapTight wrapText="bothSides">
              <wp:wrapPolygon edited="0">
                <wp:start x="0" y="0"/>
                <wp:lineTo x="0" y="21507"/>
                <wp:lineTo x="21500" y="21507"/>
                <wp:lineTo x="21500" y="0"/>
                <wp:lineTo x="0" y="0"/>
              </wp:wrapPolygon>
            </wp:wrapTight>
            <wp:docPr id="63936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65277" name="Picture 639365277"/>
                    <pic:cNvPicPr/>
                  </pic:nvPicPr>
                  <pic:blipFill>
                    <a:blip r:embed="rId8"/>
                    <a:stretch>
                      <a:fillRect/>
                    </a:stretch>
                  </pic:blipFill>
                  <pic:spPr>
                    <a:xfrm>
                      <a:off x="0" y="0"/>
                      <a:ext cx="2066925" cy="2219325"/>
                    </a:xfrm>
                    <a:prstGeom prst="rect">
                      <a:avLst/>
                    </a:prstGeom>
                  </pic:spPr>
                </pic:pic>
              </a:graphicData>
            </a:graphic>
          </wp:anchor>
        </w:drawing>
      </w:r>
      <w:r w:rsidRPr="00E24DC6">
        <w:rPr>
          <w:rtl/>
        </w:rPr>
        <w:br w:type="page"/>
      </w:r>
    </w:p>
    <w:p w14:paraId="4B80CE08" w14:textId="77777777" w:rsidR="00831FBB" w:rsidRPr="00E24DC6" w:rsidRDefault="00000000" w:rsidP="00080334">
      <w:pPr>
        <w:pStyle w:val="Heading1"/>
        <w:jc w:val="center"/>
        <w:rPr>
          <w:rFonts w:cs="B Nazanin"/>
        </w:rPr>
      </w:pPr>
      <w:r w:rsidRPr="00E24DC6">
        <w:rPr>
          <w:rFonts w:cs="B Nazanin"/>
          <w:color w:val="17365D"/>
          <w:rtl/>
        </w:rPr>
        <w:lastRenderedPageBreak/>
        <w:t>فهرست مطالب</w:t>
      </w:r>
    </w:p>
    <w:p w14:paraId="276CE059" w14:textId="77777777" w:rsidR="00831FBB" w:rsidRPr="00E24DC6" w:rsidRDefault="00000000" w:rsidP="00080334">
      <w:pPr>
        <w:pStyle w:val="ListBullet"/>
        <w:numPr>
          <w:ilvl w:val="0"/>
          <w:numId w:val="0"/>
        </w:numPr>
        <w:jc w:val="left"/>
      </w:pPr>
      <w:r w:rsidRPr="00E24DC6">
        <w:rPr>
          <w:rtl/>
        </w:rPr>
        <w:t>۱. هدف، دامنه و چارچوب OWASP</w:t>
      </w:r>
    </w:p>
    <w:p w14:paraId="16E78F33" w14:textId="77777777" w:rsidR="00831FBB" w:rsidRPr="00E24DC6" w:rsidRDefault="00000000" w:rsidP="00080334">
      <w:pPr>
        <w:pStyle w:val="ListBullet"/>
        <w:numPr>
          <w:ilvl w:val="0"/>
          <w:numId w:val="0"/>
        </w:numPr>
        <w:jc w:val="left"/>
      </w:pPr>
      <w:r w:rsidRPr="00E24DC6">
        <w:rPr>
          <w:rtl/>
        </w:rPr>
        <w:t>۲. مدل تهدید اپلیکیشن موبایل</w:t>
      </w:r>
    </w:p>
    <w:p w14:paraId="4C6D5B56" w14:textId="77777777" w:rsidR="00831FBB" w:rsidRPr="00E24DC6" w:rsidRDefault="00000000" w:rsidP="00080334">
      <w:pPr>
        <w:pStyle w:val="ListBullet"/>
        <w:numPr>
          <w:ilvl w:val="0"/>
          <w:numId w:val="0"/>
        </w:numPr>
        <w:jc w:val="left"/>
      </w:pPr>
      <w:r w:rsidRPr="00E24DC6">
        <w:rPr>
          <w:rtl/>
        </w:rPr>
        <w:t>۳. حمله MITM</w:t>
      </w:r>
    </w:p>
    <w:p w14:paraId="1A55DAD8" w14:textId="77777777" w:rsidR="00831FBB" w:rsidRPr="00E24DC6" w:rsidRDefault="00000000" w:rsidP="00080334">
      <w:pPr>
        <w:pStyle w:val="ListBullet"/>
        <w:numPr>
          <w:ilvl w:val="0"/>
          <w:numId w:val="0"/>
        </w:numPr>
        <w:jc w:val="left"/>
      </w:pPr>
      <w:r w:rsidRPr="00E24DC6">
        <w:rPr>
          <w:rtl/>
        </w:rPr>
        <w:t>۴. SQL Injection</w:t>
      </w:r>
    </w:p>
    <w:p w14:paraId="6AB959D2" w14:textId="77777777" w:rsidR="00831FBB" w:rsidRPr="00E24DC6" w:rsidRDefault="00000000" w:rsidP="00080334">
      <w:pPr>
        <w:pStyle w:val="ListBullet"/>
        <w:numPr>
          <w:ilvl w:val="0"/>
          <w:numId w:val="0"/>
        </w:numPr>
        <w:jc w:val="left"/>
      </w:pPr>
      <w:r w:rsidRPr="00E24DC6">
        <w:rPr>
          <w:rtl/>
        </w:rPr>
        <w:t>۵. IDOR و BOLA</w:t>
      </w:r>
    </w:p>
    <w:p w14:paraId="63B7C6D2" w14:textId="77777777" w:rsidR="00831FBB" w:rsidRPr="00E24DC6" w:rsidRDefault="00000000" w:rsidP="00080334">
      <w:pPr>
        <w:pStyle w:val="ListBullet"/>
        <w:numPr>
          <w:ilvl w:val="0"/>
          <w:numId w:val="0"/>
        </w:numPr>
        <w:jc w:val="left"/>
      </w:pPr>
      <w:r w:rsidRPr="00E24DC6">
        <w:rPr>
          <w:rtl/>
        </w:rPr>
        <w:t>۶. BFLA</w:t>
      </w:r>
    </w:p>
    <w:p w14:paraId="1C5357F5" w14:textId="77777777" w:rsidR="00831FBB" w:rsidRPr="00E24DC6" w:rsidRDefault="00000000" w:rsidP="00080334">
      <w:pPr>
        <w:pStyle w:val="ListBullet"/>
        <w:numPr>
          <w:ilvl w:val="0"/>
          <w:numId w:val="0"/>
        </w:numPr>
        <w:jc w:val="left"/>
      </w:pPr>
      <w:r w:rsidRPr="00E24DC6">
        <w:rPr>
          <w:rtl/>
        </w:rPr>
        <w:t>۷. Brute Force و Credential Attacks</w:t>
      </w:r>
    </w:p>
    <w:p w14:paraId="44621A89" w14:textId="77777777" w:rsidR="00831FBB" w:rsidRPr="00E24DC6" w:rsidRDefault="00000000" w:rsidP="00080334">
      <w:pPr>
        <w:pStyle w:val="ListBullet"/>
        <w:numPr>
          <w:ilvl w:val="0"/>
          <w:numId w:val="0"/>
        </w:numPr>
        <w:jc w:val="left"/>
      </w:pPr>
      <w:r w:rsidRPr="00E24DC6">
        <w:rPr>
          <w:rtl/>
        </w:rPr>
        <w:t>۸. Session Hijacking و Token Theft</w:t>
      </w:r>
    </w:p>
    <w:p w14:paraId="02A0CD05" w14:textId="77777777" w:rsidR="00831FBB" w:rsidRPr="00E24DC6" w:rsidRDefault="00000000" w:rsidP="00080334">
      <w:pPr>
        <w:pStyle w:val="ListBullet"/>
        <w:numPr>
          <w:ilvl w:val="0"/>
          <w:numId w:val="0"/>
        </w:numPr>
        <w:jc w:val="left"/>
      </w:pPr>
      <w:r w:rsidRPr="00E24DC6">
        <w:rPr>
          <w:rtl/>
        </w:rPr>
        <w:t>۹. JWT Attacks</w:t>
      </w:r>
    </w:p>
    <w:p w14:paraId="6DE5E4B9" w14:textId="77777777" w:rsidR="00831FBB" w:rsidRPr="00E24DC6" w:rsidRDefault="00000000" w:rsidP="00080334">
      <w:pPr>
        <w:pStyle w:val="ListBullet"/>
        <w:numPr>
          <w:ilvl w:val="0"/>
          <w:numId w:val="0"/>
        </w:numPr>
        <w:jc w:val="left"/>
      </w:pPr>
      <w:r w:rsidRPr="00E24DC6">
        <w:rPr>
          <w:rtl/>
        </w:rPr>
        <w:t>۱۰. Parameter Tampering و Mass Assignment/BOPLA</w:t>
      </w:r>
    </w:p>
    <w:p w14:paraId="278477FC" w14:textId="77777777" w:rsidR="00831FBB" w:rsidRPr="00E24DC6" w:rsidRDefault="00000000" w:rsidP="00080334">
      <w:pPr>
        <w:pStyle w:val="ListBullet"/>
        <w:numPr>
          <w:ilvl w:val="0"/>
          <w:numId w:val="0"/>
        </w:numPr>
        <w:jc w:val="left"/>
      </w:pPr>
      <w:r w:rsidRPr="00E24DC6">
        <w:rPr>
          <w:rtl/>
        </w:rPr>
        <w:t>۱۱. XSS و WebView Attacks</w:t>
      </w:r>
    </w:p>
    <w:p w14:paraId="186D44E3" w14:textId="0C42B30A" w:rsidR="00831FBB" w:rsidRPr="00E24DC6" w:rsidRDefault="00000000" w:rsidP="00080334">
      <w:pPr>
        <w:pStyle w:val="ListBullet"/>
        <w:numPr>
          <w:ilvl w:val="0"/>
          <w:numId w:val="0"/>
        </w:numPr>
        <w:jc w:val="left"/>
      </w:pPr>
      <w:r w:rsidRPr="00E24DC6">
        <w:rPr>
          <w:rtl/>
        </w:rPr>
        <w:t>۱</w:t>
      </w:r>
      <w:r w:rsidR="00E14174">
        <w:rPr>
          <w:rFonts w:hint="cs"/>
          <w:rtl/>
          <w:lang w:bidi="fa-IR"/>
        </w:rPr>
        <w:t>2</w:t>
      </w:r>
      <w:r w:rsidRPr="00E24DC6">
        <w:rPr>
          <w:rtl/>
        </w:rPr>
        <w:t>. Content Provider Attacks</w:t>
      </w:r>
    </w:p>
    <w:p w14:paraId="32F86918" w14:textId="76B8912F" w:rsidR="00831FBB" w:rsidRPr="00E24DC6" w:rsidRDefault="00000000" w:rsidP="00080334">
      <w:pPr>
        <w:pStyle w:val="ListBullet"/>
        <w:numPr>
          <w:ilvl w:val="0"/>
          <w:numId w:val="0"/>
        </w:numPr>
        <w:jc w:val="left"/>
      </w:pPr>
      <w:r w:rsidRPr="00E24DC6">
        <w:rPr>
          <w:rtl/>
        </w:rPr>
        <w:t>۱</w:t>
      </w:r>
      <w:r w:rsidR="00E14174">
        <w:rPr>
          <w:rFonts w:hint="cs"/>
          <w:rtl/>
        </w:rPr>
        <w:t>3</w:t>
      </w:r>
      <w:r w:rsidRPr="00E24DC6">
        <w:rPr>
          <w:rtl/>
        </w:rPr>
        <w:t>. Insecure Data Storage و Hardcoded Secrets</w:t>
      </w:r>
    </w:p>
    <w:p w14:paraId="7EE49322" w14:textId="14B04544" w:rsidR="00831FBB" w:rsidRPr="00E24DC6" w:rsidRDefault="00000000" w:rsidP="00080334">
      <w:pPr>
        <w:pStyle w:val="ListBullet"/>
        <w:numPr>
          <w:ilvl w:val="0"/>
          <w:numId w:val="0"/>
        </w:numPr>
        <w:jc w:val="left"/>
      </w:pPr>
      <w:r w:rsidRPr="00E24DC6">
        <w:rPr>
          <w:rtl/>
        </w:rPr>
        <w:t>۱</w:t>
      </w:r>
      <w:r w:rsidR="00E14174">
        <w:rPr>
          <w:rFonts w:hint="cs"/>
          <w:rtl/>
        </w:rPr>
        <w:t>4</w:t>
      </w:r>
      <w:r w:rsidRPr="00E24DC6">
        <w:rPr>
          <w:rtl/>
        </w:rPr>
        <w:t>. Reverse Engineering، Hooking و Repackaging</w:t>
      </w:r>
    </w:p>
    <w:p w14:paraId="2FAAB7AE" w14:textId="3645C3DB" w:rsidR="00831FBB" w:rsidRPr="00E24DC6" w:rsidRDefault="00000000" w:rsidP="00080334">
      <w:pPr>
        <w:pStyle w:val="ListBullet"/>
        <w:numPr>
          <w:ilvl w:val="0"/>
          <w:numId w:val="0"/>
        </w:numPr>
        <w:jc w:val="left"/>
      </w:pPr>
      <w:r w:rsidRPr="00E24DC6">
        <w:rPr>
          <w:rtl/>
        </w:rPr>
        <w:t>۱</w:t>
      </w:r>
      <w:r w:rsidR="00E14174">
        <w:rPr>
          <w:rFonts w:hint="cs"/>
          <w:rtl/>
        </w:rPr>
        <w:t>5</w:t>
      </w:r>
      <w:r w:rsidRPr="00E24DC6">
        <w:rPr>
          <w:rtl/>
        </w:rPr>
        <w:t>. Denial of Service و Resource Consumption</w:t>
      </w:r>
    </w:p>
    <w:p w14:paraId="43554D4D" w14:textId="5B7C441D" w:rsidR="00831FBB" w:rsidRPr="00E24DC6" w:rsidRDefault="00000000" w:rsidP="00080334">
      <w:pPr>
        <w:pStyle w:val="ListBullet"/>
        <w:numPr>
          <w:ilvl w:val="0"/>
          <w:numId w:val="0"/>
        </w:numPr>
        <w:jc w:val="left"/>
      </w:pPr>
      <w:r w:rsidRPr="00E24DC6">
        <w:rPr>
          <w:rtl/>
        </w:rPr>
        <w:t>۱</w:t>
      </w:r>
      <w:r w:rsidR="00E14174">
        <w:rPr>
          <w:rFonts w:hint="cs"/>
          <w:rtl/>
        </w:rPr>
        <w:t>6</w:t>
      </w:r>
      <w:r w:rsidRPr="00E24DC6">
        <w:rPr>
          <w:rtl/>
        </w:rPr>
        <w:t>. جدول جمع‌بندی و اولویت یادگیری</w:t>
      </w:r>
    </w:p>
    <w:p w14:paraId="3A835A91" w14:textId="50FB2F76" w:rsidR="00831FBB" w:rsidRPr="00E24DC6" w:rsidRDefault="00000000" w:rsidP="00080334">
      <w:pPr>
        <w:pStyle w:val="ListBullet"/>
        <w:numPr>
          <w:ilvl w:val="0"/>
          <w:numId w:val="0"/>
        </w:numPr>
        <w:jc w:val="left"/>
      </w:pPr>
      <w:r w:rsidRPr="00E24DC6">
        <w:rPr>
          <w:rtl/>
        </w:rPr>
        <w:t>۱</w:t>
      </w:r>
      <w:r w:rsidR="00E14174">
        <w:rPr>
          <w:rFonts w:hint="cs"/>
          <w:rtl/>
        </w:rPr>
        <w:t>7</w:t>
      </w:r>
      <w:r w:rsidRPr="00E24DC6">
        <w:rPr>
          <w:rtl/>
        </w:rPr>
        <w:t>. نمونه‌های قابل نمایش در DIVA</w:t>
      </w:r>
    </w:p>
    <w:p w14:paraId="5C362D1D" w14:textId="1AB1F7ED" w:rsidR="00831FBB" w:rsidRPr="00E24DC6" w:rsidRDefault="00E14174" w:rsidP="00080334">
      <w:pPr>
        <w:pStyle w:val="ListBullet"/>
        <w:numPr>
          <w:ilvl w:val="0"/>
          <w:numId w:val="0"/>
        </w:numPr>
        <w:jc w:val="left"/>
      </w:pPr>
      <w:r>
        <w:rPr>
          <w:rFonts w:hint="cs"/>
          <w:rtl/>
        </w:rPr>
        <w:t>18</w:t>
      </w:r>
      <w:r w:rsidR="00000000" w:rsidRPr="00E24DC6">
        <w:rPr>
          <w:rtl/>
        </w:rPr>
        <w:t>. قالب تحلیل و گزارش هر حمله</w:t>
      </w:r>
    </w:p>
    <w:p w14:paraId="256D9378" w14:textId="77777777" w:rsidR="00831FBB" w:rsidRPr="00E24DC6" w:rsidRDefault="00000000" w:rsidP="00080334">
      <w:pPr>
        <w:pStyle w:val="ListBullet"/>
        <w:numPr>
          <w:ilvl w:val="0"/>
          <w:numId w:val="0"/>
        </w:numPr>
        <w:jc w:val="left"/>
      </w:pPr>
      <w:r w:rsidRPr="00E24DC6">
        <w:rPr>
          <w:rtl/>
        </w:rPr>
        <w:t>منابع رسمی OWASP</w:t>
      </w:r>
    </w:p>
    <w:p w14:paraId="77BF2594" w14:textId="77777777" w:rsidR="00831FBB" w:rsidRPr="00E24DC6" w:rsidRDefault="00000000" w:rsidP="00E24DC6">
      <w:pPr>
        <w:jc w:val="left"/>
      </w:pPr>
      <w:r w:rsidRPr="00E24DC6">
        <w:rPr>
          <w:rtl/>
        </w:rPr>
        <w:br w:type="page"/>
      </w:r>
    </w:p>
    <w:p w14:paraId="7B118770" w14:textId="77777777" w:rsidR="00831FBB" w:rsidRPr="00E24DC6" w:rsidRDefault="00000000" w:rsidP="00E24DC6">
      <w:pPr>
        <w:pStyle w:val="Heading1"/>
        <w:jc w:val="left"/>
        <w:rPr>
          <w:rFonts w:cs="B Nazanin"/>
        </w:rPr>
      </w:pPr>
      <w:r w:rsidRPr="00E24DC6">
        <w:rPr>
          <w:rFonts w:cs="B Nazanin"/>
          <w:color w:val="17365D"/>
          <w:rtl/>
        </w:rPr>
        <w:lastRenderedPageBreak/>
        <w:t>۱. هدف، دامنه و چارچوب OWASP</w:t>
      </w:r>
    </w:p>
    <w:p w14:paraId="6A85CA72" w14:textId="77777777" w:rsidR="00831FBB" w:rsidRPr="00E24DC6" w:rsidRDefault="00000000" w:rsidP="00E24DC6">
      <w:pPr>
        <w:spacing w:after="120"/>
        <w:jc w:val="left"/>
      </w:pPr>
      <w:r w:rsidRPr="00E24DC6">
        <w:rPr>
          <w:rtl/>
        </w:rPr>
        <w:t>هدف این سند، شناخت خود حمله‌ها و منطق امنیتی پشت آن‌ها است. تمرکز اصلی بر این است که حمله چگونه شکل می‌گیرد، مهاجم چه چیزی را کنترل می‌کند، کدام کنترل امنیتی شکست می‌خورد، اثر حمله چیست و چگونه باید آن را شناسایی و اصلاح کرد. DIVA صرفاً به‌عنوان نمونه آموزشی محدود استفاده می‌شود و حملاتی که در DIVA وجود ندارند به‌صورت نظری و با سناریوی API یا شبکه توضیح داده می‌شوند.</w:t>
      </w:r>
    </w:p>
    <w:p w14:paraId="29B473DF" w14:textId="77777777" w:rsidR="00831FBB" w:rsidRPr="00E24DC6" w:rsidRDefault="00000000" w:rsidP="00E24DC6">
      <w:pPr>
        <w:pStyle w:val="Heading2"/>
        <w:jc w:val="left"/>
        <w:rPr>
          <w:rFonts w:cs="B Nazanin"/>
        </w:rPr>
      </w:pPr>
      <w:r w:rsidRPr="00E24DC6">
        <w:rPr>
          <w:rFonts w:cs="B Nazanin"/>
          <w:color w:val="1F4E78"/>
          <w:rtl/>
        </w:rPr>
        <w:t>۱-۱. منابع مرجع</w:t>
      </w:r>
    </w:p>
    <w:tbl>
      <w:tblPr>
        <w:tblStyle w:val="TableGrid"/>
        <w:bidiVisual/>
        <w:tblW w:w="0" w:type="auto"/>
        <w:jc w:val="right"/>
        <w:tblLook w:val="04A0" w:firstRow="1" w:lastRow="0" w:firstColumn="1" w:lastColumn="0" w:noHBand="0" w:noVBand="1"/>
      </w:tblPr>
      <w:tblGrid>
        <w:gridCol w:w="5179"/>
        <w:gridCol w:w="5179"/>
      </w:tblGrid>
      <w:tr w:rsidR="00831FBB" w:rsidRPr="00E24DC6" w14:paraId="7E79578B" w14:textId="77777777" w:rsidTr="0012221A">
        <w:trPr>
          <w:jc w:val="right"/>
        </w:trPr>
        <w:tc>
          <w:tcPr>
            <w:tcW w:w="5179" w:type="dxa"/>
            <w:shd w:val="clear" w:color="auto" w:fill="1F4E78"/>
            <w:vAlign w:val="center"/>
          </w:tcPr>
          <w:p w14:paraId="0ACE008A" w14:textId="77777777" w:rsidR="00831FBB" w:rsidRPr="00E24DC6" w:rsidRDefault="00000000" w:rsidP="00E24DC6">
            <w:pPr>
              <w:jc w:val="left"/>
            </w:pPr>
            <w:r w:rsidRPr="00E24DC6">
              <w:rPr>
                <w:b/>
                <w:color w:val="FFFFFF"/>
                <w:rtl/>
              </w:rPr>
              <w:t>مرجع</w:t>
            </w:r>
          </w:p>
        </w:tc>
        <w:tc>
          <w:tcPr>
            <w:tcW w:w="5179" w:type="dxa"/>
            <w:shd w:val="clear" w:color="auto" w:fill="1F4E78"/>
            <w:vAlign w:val="center"/>
          </w:tcPr>
          <w:p w14:paraId="1BF76F66" w14:textId="77777777" w:rsidR="00831FBB" w:rsidRPr="00E24DC6" w:rsidRDefault="00000000" w:rsidP="00E24DC6">
            <w:pPr>
              <w:jc w:val="left"/>
            </w:pPr>
            <w:r w:rsidRPr="00E24DC6">
              <w:rPr>
                <w:b/>
                <w:color w:val="FFFFFF"/>
                <w:rtl/>
              </w:rPr>
              <w:t>کاربرد</w:t>
            </w:r>
          </w:p>
        </w:tc>
      </w:tr>
      <w:tr w:rsidR="00831FBB" w:rsidRPr="00E24DC6" w14:paraId="62AE6ED2" w14:textId="77777777" w:rsidTr="0012221A">
        <w:trPr>
          <w:jc w:val="right"/>
        </w:trPr>
        <w:tc>
          <w:tcPr>
            <w:tcW w:w="5179" w:type="dxa"/>
            <w:vAlign w:val="center"/>
          </w:tcPr>
          <w:p w14:paraId="1020783E" w14:textId="4BA323F7" w:rsidR="00831FBB" w:rsidRPr="008213CB" w:rsidRDefault="00000000" w:rsidP="008213CB">
            <w:pPr>
              <w:jc w:val="left"/>
            </w:pPr>
            <w:r w:rsidRPr="008213CB">
              <w:t>OWASP MASVS</w:t>
            </w:r>
            <w:r w:rsidR="008213CB" w:rsidRPr="008213CB">
              <w:t>: Mobile Application Security Verification Standard</w:t>
            </w:r>
          </w:p>
        </w:tc>
        <w:tc>
          <w:tcPr>
            <w:tcW w:w="5179" w:type="dxa"/>
            <w:vAlign w:val="center"/>
          </w:tcPr>
          <w:p w14:paraId="48B1A908" w14:textId="77777777" w:rsidR="00831FBB" w:rsidRPr="00E24DC6" w:rsidRDefault="00000000" w:rsidP="00E24DC6">
            <w:pPr>
              <w:jc w:val="left"/>
            </w:pPr>
            <w:r w:rsidRPr="00E24DC6">
              <w:rPr>
                <w:rtl/>
              </w:rPr>
              <w:t>تعریف الزامات امنیتی اپلیکیشن موبایل در حوزه‌های Storage، Crypto، Auth، Network، Platform، Code، Resilience و Privacy.</w:t>
            </w:r>
          </w:p>
        </w:tc>
      </w:tr>
      <w:tr w:rsidR="00831FBB" w:rsidRPr="00E24DC6" w14:paraId="403F746C" w14:textId="77777777" w:rsidTr="0012221A">
        <w:trPr>
          <w:jc w:val="right"/>
        </w:trPr>
        <w:tc>
          <w:tcPr>
            <w:tcW w:w="5179" w:type="dxa"/>
            <w:vAlign w:val="center"/>
          </w:tcPr>
          <w:p w14:paraId="58DE631A" w14:textId="77777777" w:rsidR="00831FBB" w:rsidRPr="00E24DC6" w:rsidRDefault="00000000" w:rsidP="00E24DC6">
            <w:pPr>
              <w:jc w:val="left"/>
            </w:pPr>
            <w:r w:rsidRPr="00E24DC6">
              <w:t>OWASP MASWE</w:t>
            </w:r>
          </w:p>
        </w:tc>
        <w:tc>
          <w:tcPr>
            <w:tcW w:w="5179" w:type="dxa"/>
            <w:vAlign w:val="center"/>
          </w:tcPr>
          <w:p w14:paraId="668CBD1A" w14:textId="77777777" w:rsidR="00831FBB" w:rsidRPr="00E24DC6" w:rsidRDefault="00000000" w:rsidP="00E24DC6">
            <w:pPr>
              <w:jc w:val="left"/>
            </w:pPr>
            <w:r w:rsidRPr="00E24DC6">
              <w:rPr>
                <w:rtl/>
              </w:rPr>
              <w:t>فهرست ضعف‌های متداول موبایل و پل ارتباطی میان کنترل‌های MASVS و تست‌های MASTG.</w:t>
            </w:r>
          </w:p>
        </w:tc>
      </w:tr>
      <w:tr w:rsidR="00831FBB" w:rsidRPr="00E24DC6" w14:paraId="17590DE0" w14:textId="77777777" w:rsidTr="0012221A">
        <w:trPr>
          <w:jc w:val="right"/>
        </w:trPr>
        <w:tc>
          <w:tcPr>
            <w:tcW w:w="5179" w:type="dxa"/>
            <w:vAlign w:val="center"/>
          </w:tcPr>
          <w:p w14:paraId="5D62353D" w14:textId="77777777" w:rsidR="00831FBB" w:rsidRPr="00E24DC6" w:rsidRDefault="00000000" w:rsidP="00E24DC6">
            <w:pPr>
              <w:jc w:val="left"/>
            </w:pPr>
            <w:r w:rsidRPr="00E24DC6">
              <w:t>OWASP MASTG</w:t>
            </w:r>
          </w:p>
        </w:tc>
        <w:tc>
          <w:tcPr>
            <w:tcW w:w="5179" w:type="dxa"/>
            <w:vAlign w:val="center"/>
          </w:tcPr>
          <w:p w14:paraId="1BA1557B" w14:textId="77777777" w:rsidR="00831FBB" w:rsidRPr="00E24DC6" w:rsidRDefault="00000000" w:rsidP="00E24DC6">
            <w:pPr>
              <w:jc w:val="left"/>
            </w:pPr>
            <w:r w:rsidRPr="00E24DC6">
              <w:rPr>
                <w:rtl/>
              </w:rPr>
              <w:t>روش‌های تحلیل استاتیک، داینامیک، مهندسی معکوس و تست‌های اتمیک برای Android و iOS.</w:t>
            </w:r>
          </w:p>
        </w:tc>
      </w:tr>
      <w:tr w:rsidR="00831FBB" w:rsidRPr="00E24DC6" w14:paraId="33CE2066" w14:textId="77777777" w:rsidTr="0012221A">
        <w:trPr>
          <w:jc w:val="right"/>
        </w:trPr>
        <w:tc>
          <w:tcPr>
            <w:tcW w:w="5179" w:type="dxa"/>
            <w:vAlign w:val="center"/>
          </w:tcPr>
          <w:p w14:paraId="4E761B12" w14:textId="77777777" w:rsidR="00831FBB" w:rsidRPr="00E24DC6" w:rsidRDefault="00000000" w:rsidP="00E24DC6">
            <w:pPr>
              <w:jc w:val="left"/>
            </w:pPr>
            <w:r w:rsidRPr="00E24DC6">
              <w:t>OWASP Mobile Top 10 2024</w:t>
            </w:r>
          </w:p>
        </w:tc>
        <w:tc>
          <w:tcPr>
            <w:tcW w:w="5179" w:type="dxa"/>
            <w:vAlign w:val="center"/>
          </w:tcPr>
          <w:p w14:paraId="23F9736F" w14:textId="77777777" w:rsidR="00831FBB" w:rsidRPr="00E24DC6" w:rsidRDefault="00000000" w:rsidP="00E24DC6">
            <w:pPr>
              <w:jc w:val="left"/>
            </w:pPr>
            <w:r w:rsidRPr="00E24DC6">
              <w:rPr>
                <w:rtl/>
              </w:rPr>
              <w:t>نمای کلی ریسک‌های پرتکرار موبایل مانند Improper Credential Usage، Inadequate Supply Chain Security و Insecure Communication.</w:t>
            </w:r>
          </w:p>
        </w:tc>
      </w:tr>
      <w:tr w:rsidR="00831FBB" w:rsidRPr="00E24DC6" w14:paraId="56F9FD56" w14:textId="77777777" w:rsidTr="0012221A">
        <w:trPr>
          <w:jc w:val="right"/>
        </w:trPr>
        <w:tc>
          <w:tcPr>
            <w:tcW w:w="5179" w:type="dxa"/>
            <w:vAlign w:val="center"/>
          </w:tcPr>
          <w:p w14:paraId="05BDAFF1" w14:textId="77777777" w:rsidR="00831FBB" w:rsidRPr="00E24DC6" w:rsidRDefault="00000000" w:rsidP="00E24DC6">
            <w:pPr>
              <w:jc w:val="left"/>
            </w:pPr>
            <w:r w:rsidRPr="00E24DC6">
              <w:t>OWASP API Security Top 10 2023</w:t>
            </w:r>
          </w:p>
        </w:tc>
        <w:tc>
          <w:tcPr>
            <w:tcW w:w="5179" w:type="dxa"/>
            <w:vAlign w:val="center"/>
          </w:tcPr>
          <w:p w14:paraId="59135D95" w14:textId="77777777" w:rsidR="00831FBB" w:rsidRPr="00E24DC6" w:rsidRDefault="00000000" w:rsidP="00E24DC6">
            <w:pPr>
              <w:jc w:val="left"/>
            </w:pPr>
            <w:r w:rsidRPr="00E24DC6">
              <w:rPr>
                <w:rtl/>
              </w:rPr>
              <w:t>ریسک‌های Backend و API مانند BOLA، Broken Authentication، BOPLA، Unrestricted Resource Consumption و BFLA.</w:t>
            </w:r>
          </w:p>
        </w:tc>
      </w:tr>
    </w:tbl>
    <w:p w14:paraId="2FEC0555" w14:textId="77777777" w:rsidR="0012221A" w:rsidRDefault="0012221A" w:rsidP="00E24DC6">
      <w:pPr>
        <w:jc w:val="left"/>
      </w:pPr>
    </w:p>
    <w:p w14:paraId="4F78AEC6" w14:textId="6B6229D7" w:rsidR="00831FBB" w:rsidRPr="00E24DC6" w:rsidRDefault="0012221A" w:rsidP="00E24DC6">
      <w:pPr>
        <w:jc w:val="left"/>
      </w:pPr>
      <w:r w:rsidRPr="0012221A">
        <w:rPr>
          <w:rtl/>
        </w:rPr>
        <w:t xml:space="preserve">نکته کلیدی: اپلیکیشن موبایل تنها فایل </w:t>
      </w:r>
      <w:r w:rsidRPr="0012221A">
        <w:t>APK</w:t>
      </w:r>
      <w:r w:rsidRPr="0012221A">
        <w:rPr>
          <w:rtl/>
        </w:rPr>
        <w:t xml:space="preserve"> نیست. امنیت نهایی حاصل تعامل </w:t>
      </w:r>
      <w:r w:rsidRPr="0012221A">
        <w:t>APK</w:t>
      </w:r>
      <w:r w:rsidRPr="0012221A">
        <w:rPr>
          <w:rtl/>
        </w:rPr>
        <w:t xml:space="preserve">، سیستم‌عامل، شبکه، </w:t>
      </w:r>
      <w:r w:rsidRPr="0012221A">
        <w:t>API</w:t>
      </w:r>
      <w:r w:rsidRPr="0012221A">
        <w:rPr>
          <w:rtl/>
        </w:rPr>
        <w:t xml:space="preserve">، </w:t>
      </w:r>
      <w:r w:rsidRPr="0012221A">
        <w:t>Backend</w:t>
      </w:r>
      <w:r w:rsidRPr="0012221A">
        <w:rPr>
          <w:rtl/>
        </w:rPr>
        <w:t>، سرویس‌های ثالث و فرایند انتشار است.</w:t>
      </w:r>
    </w:p>
    <w:p w14:paraId="032C3989" w14:textId="77777777" w:rsidR="00831FBB" w:rsidRDefault="00831FBB" w:rsidP="00E24DC6">
      <w:pPr>
        <w:jc w:val="left"/>
      </w:pPr>
    </w:p>
    <w:p w14:paraId="1797AF94" w14:textId="77777777" w:rsidR="008213CB" w:rsidRDefault="008213CB" w:rsidP="00E24DC6">
      <w:pPr>
        <w:jc w:val="left"/>
      </w:pPr>
    </w:p>
    <w:p w14:paraId="38D1F06B" w14:textId="77777777" w:rsidR="008213CB" w:rsidRDefault="008213CB" w:rsidP="00E24DC6">
      <w:pPr>
        <w:jc w:val="left"/>
      </w:pPr>
    </w:p>
    <w:p w14:paraId="688B298C" w14:textId="77777777" w:rsidR="008213CB" w:rsidRDefault="008213CB" w:rsidP="00E24DC6">
      <w:pPr>
        <w:jc w:val="left"/>
      </w:pPr>
    </w:p>
    <w:p w14:paraId="67EFFCFD" w14:textId="77777777" w:rsidR="008213CB" w:rsidRDefault="008213CB" w:rsidP="00E24DC6">
      <w:pPr>
        <w:jc w:val="left"/>
      </w:pPr>
    </w:p>
    <w:p w14:paraId="52D4411C" w14:textId="77777777" w:rsidR="008213CB" w:rsidRDefault="008213CB" w:rsidP="00E24DC6">
      <w:pPr>
        <w:jc w:val="left"/>
      </w:pPr>
    </w:p>
    <w:p w14:paraId="352618B1" w14:textId="77777777" w:rsidR="008213CB" w:rsidRDefault="008213CB" w:rsidP="00E24DC6">
      <w:pPr>
        <w:jc w:val="left"/>
      </w:pPr>
    </w:p>
    <w:p w14:paraId="12273B6D" w14:textId="77777777" w:rsidR="008213CB" w:rsidRPr="00E24DC6" w:rsidRDefault="008213CB" w:rsidP="00E24DC6">
      <w:pPr>
        <w:jc w:val="left"/>
      </w:pPr>
    </w:p>
    <w:p w14:paraId="52A7EFA5" w14:textId="77777777" w:rsidR="00831FBB" w:rsidRPr="00E24DC6" w:rsidRDefault="00000000" w:rsidP="00E24DC6">
      <w:pPr>
        <w:pStyle w:val="Heading1"/>
        <w:jc w:val="left"/>
        <w:rPr>
          <w:rFonts w:cs="B Nazanin"/>
        </w:rPr>
      </w:pPr>
      <w:r w:rsidRPr="00E24DC6">
        <w:rPr>
          <w:rFonts w:cs="B Nazanin"/>
          <w:color w:val="17365D"/>
          <w:rtl/>
        </w:rPr>
        <w:lastRenderedPageBreak/>
        <w:t>۲. مدل تهدید اپلیکیشن موبایل</w:t>
      </w:r>
    </w:p>
    <w:p w14:paraId="0FA17399" w14:textId="77777777" w:rsidR="00831FBB" w:rsidRPr="00E24DC6" w:rsidRDefault="00000000" w:rsidP="00E24DC6">
      <w:pPr>
        <w:spacing w:after="120"/>
        <w:jc w:val="left"/>
      </w:pPr>
      <w:r w:rsidRPr="00E24DC6">
        <w:rPr>
          <w:rtl/>
        </w:rPr>
        <w:t>برای تحلیل درست حملات باید سطح وقوع حمله مشخص شود. بسیاری از اشتباهات آموزشی از آنجا ناشی می‌شوند که یک ضعف محلی Android با یک ضعف Backend یکسان فرض می‌شود.</w:t>
      </w:r>
    </w:p>
    <w:tbl>
      <w:tblPr>
        <w:tblStyle w:val="TableGrid"/>
        <w:bidiVisual/>
        <w:tblW w:w="0" w:type="auto"/>
        <w:jc w:val="right"/>
        <w:tblLook w:val="04A0" w:firstRow="1" w:lastRow="0" w:firstColumn="1" w:lastColumn="0" w:noHBand="0" w:noVBand="1"/>
      </w:tblPr>
      <w:tblGrid>
        <w:gridCol w:w="3452"/>
        <w:gridCol w:w="3453"/>
        <w:gridCol w:w="3453"/>
      </w:tblGrid>
      <w:tr w:rsidR="00831FBB" w:rsidRPr="00E24DC6" w14:paraId="3267BA54" w14:textId="77777777">
        <w:trPr>
          <w:jc w:val="right"/>
        </w:trPr>
        <w:tc>
          <w:tcPr>
            <w:tcW w:w="3456" w:type="dxa"/>
            <w:shd w:val="clear" w:color="auto" w:fill="1F4E78"/>
            <w:vAlign w:val="center"/>
          </w:tcPr>
          <w:p w14:paraId="3FDC7937" w14:textId="77777777" w:rsidR="00831FBB" w:rsidRPr="00E24DC6" w:rsidRDefault="00000000" w:rsidP="00E24DC6">
            <w:pPr>
              <w:jc w:val="left"/>
            </w:pPr>
            <w:r w:rsidRPr="00E24DC6">
              <w:rPr>
                <w:b/>
                <w:color w:val="FFFFFF"/>
                <w:rtl/>
              </w:rPr>
              <w:t>سطح حمله</w:t>
            </w:r>
          </w:p>
        </w:tc>
        <w:tc>
          <w:tcPr>
            <w:tcW w:w="3456" w:type="dxa"/>
            <w:shd w:val="clear" w:color="auto" w:fill="1F4E78"/>
            <w:vAlign w:val="center"/>
          </w:tcPr>
          <w:p w14:paraId="08231B82" w14:textId="77777777" w:rsidR="00831FBB" w:rsidRPr="00E24DC6" w:rsidRDefault="00000000" w:rsidP="00E24DC6">
            <w:pPr>
              <w:jc w:val="left"/>
            </w:pPr>
            <w:r w:rsidRPr="00E24DC6">
              <w:rPr>
                <w:b/>
                <w:color w:val="FFFFFF"/>
                <w:rtl/>
              </w:rPr>
              <w:t>نمونه حملات</w:t>
            </w:r>
          </w:p>
        </w:tc>
        <w:tc>
          <w:tcPr>
            <w:tcW w:w="3456" w:type="dxa"/>
            <w:shd w:val="clear" w:color="auto" w:fill="1F4E78"/>
            <w:vAlign w:val="center"/>
          </w:tcPr>
          <w:p w14:paraId="45E30C9D" w14:textId="77777777" w:rsidR="00831FBB" w:rsidRPr="00E24DC6" w:rsidRDefault="00000000" w:rsidP="00E24DC6">
            <w:pPr>
              <w:jc w:val="left"/>
            </w:pPr>
            <w:r w:rsidRPr="00E24DC6">
              <w:rPr>
                <w:b/>
                <w:color w:val="FFFFFF"/>
                <w:rtl/>
              </w:rPr>
              <w:t>دارایی هدف</w:t>
            </w:r>
          </w:p>
        </w:tc>
      </w:tr>
      <w:tr w:rsidR="00831FBB" w:rsidRPr="00E24DC6" w14:paraId="2EA70707" w14:textId="77777777">
        <w:trPr>
          <w:jc w:val="right"/>
        </w:trPr>
        <w:tc>
          <w:tcPr>
            <w:tcW w:w="3456" w:type="dxa"/>
            <w:vAlign w:val="center"/>
          </w:tcPr>
          <w:p w14:paraId="5063F371" w14:textId="77777777" w:rsidR="00831FBB" w:rsidRPr="00E24DC6" w:rsidRDefault="00000000" w:rsidP="00E24DC6">
            <w:pPr>
              <w:jc w:val="left"/>
            </w:pPr>
            <w:r w:rsidRPr="00E24DC6">
              <w:rPr>
                <w:rtl/>
              </w:rPr>
              <w:t>دستگاه و APK</w:t>
            </w:r>
          </w:p>
        </w:tc>
        <w:tc>
          <w:tcPr>
            <w:tcW w:w="3456" w:type="dxa"/>
            <w:vAlign w:val="center"/>
          </w:tcPr>
          <w:p w14:paraId="257F2878" w14:textId="77777777" w:rsidR="00831FBB" w:rsidRPr="00E24DC6" w:rsidRDefault="00000000" w:rsidP="00E24DC6">
            <w:pPr>
              <w:jc w:val="left"/>
            </w:pPr>
            <w:r w:rsidRPr="00E24DC6">
              <w:rPr>
                <w:rtl/>
              </w:rPr>
              <w:t>ذخیره‌سازی ناامن، Hardcoded Secret، Hooking، Repackaging</w:t>
            </w:r>
          </w:p>
        </w:tc>
        <w:tc>
          <w:tcPr>
            <w:tcW w:w="3456" w:type="dxa"/>
            <w:vAlign w:val="center"/>
          </w:tcPr>
          <w:p w14:paraId="1A404515" w14:textId="77777777" w:rsidR="00831FBB" w:rsidRPr="00E24DC6" w:rsidRDefault="00000000" w:rsidP="00E24DC6">
            <w:pPr>
              <w:jc w:val="left"/>
            </w:pPr>
            <w:r w:rsidRPr="00E24DC6">
              <w:rPr>
                <w:rtl/>
              </w:rPr>
              <w:t>Token، کلید، داده محلی، منطق برنامه</w:t>
            </w:r>
          </w:p>
        </w:tc>
      </w:tr>
      <w:tr w:rsidR="00831FBB" w:rsidRPr="00E24DC6" w14:paraId="362F082D" w14:textId="77777777">
        <w:trPr>
          <w:jc w:val="right"/>
        </w:trPr>
        <w:tc>
          <w:tcPr>
            <w:tcW w:w="3456" w:type="dxa"/>
            <w:vAlign w:val="center"/>
          </w:tcPr>
          <w:p w14:paraId="58C56D8F" w14:textId="77777777" w:rsidR="00831FBB" w:rsidRPr="00E24DC6" w:rsidRDefault="00000000" w:rsidP="00E24DC6">
            <w:pPr>
              <w:jc w:val="left"/>
            </w:pPr>
            <w:r w:rsidRPr="00E24DC6">
              <w:rPr>
                <w:rtl/>
              </w:rPr>
              <w:t>کامپوننت‌های Android</w:t>
            </w:r>
          </w:p>
        </w:tc>
        <w:tc>
          <w:tcPr>
            <w:tcW w:w="3456" w:type="dxa"/>
            <w:vAlign w:val="center"/>
          </w:tcPr>
          <w:p w14:paraId="2908F4DF" w14:textId="77777777" w:rsidR="00831FBB" w:rsidRPr="00E24DC6" w:rsidRDefault="00000000" w:rsidP="00E24DC6">
            <w:pPr>
              <w:jc w:val="left"/>
            </w:pPr>
            <w:r w:rsidRPr="00E24DC6">
              <w:rPr>
                <w:rtl/>
              </w:rPr>
              <w:t>Intent Spoofing، Deep Link Manipulation، Content Provider Abuse</w:t>
            </w:r>
          </w:p>
        </w:tc>
        <w:tc>
          <w:tcPr>
            <w:tcW w:w="3456" w:type="dxa"/>
            <w:vAlign w:val="center"/>
          </w:tcPr>
          <w:p w14:paraId="57A6D465" w14:textId="77777777" w:rsidR="00831FBB" w:rsidRPr="00E24DC6" w:rsidRDefault="00000000" w:rsidP="00E24DC6">
            <w:pPr>
              <w:jc w:val="left"/>
            </w:pPr>
            <w:r w:rsidRPr="00E24DC6">
              <w:rPr>
                <w:rtl/>
              </w:rPr>
              <w:t>Activity، Service، Provider، فایل و عملیات داخلی</w:t>
            </w:r>
          </w:p>
        </w:tc>
      </w:tr>
      <w:tr w:rsidR="00831FBB" w:rsidRPr="00E24DC6" w14:paraId="7F00455D" w14:textId="77777777">
        <w:trPr>
          <w:jc w:val="right"/>
        </w:trPr>
        <w:tc>
          <w:tcPr>
            <w:tcW w:w="3456" w:type="dxa"/>
            <w:vAlign w:val="center"/>
          </w:tcPr>
          <w:p w14:paraId="455965E3" w14:textId="77777777" w:rsidR="00831FBB" w:rsidRPr="00E24DC6" w:rsidRDefault="00000000" w:rsidP="00E24DC6">
            <w:pPr>
              <w:jc w:val="left"/>
            </w:pPr>
            <w:r w:rsidRPr="00E24DC6">
              <w:rPr>
                <w:rtl/>
              </w:rPr>
              <w:t>شبکه</w:t>
            </w:r>
          </w:p>
        </w:tc>
        <w:tc>
          <w:tcPr>
            <w:tcW w:w="3456" w:type="dxa"/>
            <w:vAlign w:val="center"/>
          </w:tcPr>
          <w:p w14:paraId="11A69082" w14:textId="77777777" w:rsidR="00831FBB" w:rsidRPr="00E24DC6" w:rsidRDefault="00000000" w:rsidP="00E24DC6">
            <w:pPr>
              <w:jc w:val="left"/>
            </w:pPr>
            <w:r w:rsidRPr="00E24DC6">
              <w:rPr>
                <w:rtl/>
              </w:rPr>
              <w:t>MITM، Downgrade، SSL Pinning Bypass</w:t>
            </w:r>
          </w:p>
        </w:tc>
        <w:tc>
          <w:tcPr>
            <w:tcW w:w="3456" w:type="dxa"/>
            <w:vAlign w:val="center"/>
          </w:tcPr>
          <w:p w14:paraId="3E0272F0" w14:textId="77777777" w:rsidR="00831FBB" w:rsidRPr="00E24DC6" w:rsidRDefault="00000000" w:rsidP="00E24DC6">
            <w:pPr>
              <w:jc w:val="left"/>
            </w:pPr>
            <w:r w:rsidRPr="00E24DC6">
              <w:rPr>
                <w:rtl/>
              </w:rPr>
              <w:t>Credential، Session، درخواست و پاسخ API</w:t>
            </w:r>
          </w:p>
        </w:tc>
      </w:tr>
      <w:tr w:rsidR="00831FBB" w:rsidRPr="00E24DC6" w14:paraId="06586957" w14:textId="77777777">
        <w:trPr>
          <w:jc w:val="right"/>
        </w:trPr>
        <w:tc>
          <w:tcPr>
            <w:tcW w:w="3456" w:type="dxa"/>
            <w:vAlign w:val="center"/>
          </w:tcPr>
          <w:p w14:paraId="4871FB5E" w14:textId="77777777" w:rsidR="00831FBB" w:rsidRPr="00E24DC6" w:rsidRDefault="00000000" w:rsidP="00E24DC6">
            <w:pPr>
              <w:jc w:val="left"/>
            </w:pPr>
            <w:r w:rsidRPr="00E24DC6">
              <w:rPr>
                <w:rtl/>
              </w:rPr>
              <w:t>API و Backend</w:t>
            </w:r>
          </w:p>
        </w:tc>
        <w:tc>
          <w:tcPr>
            <w:tcW w:w="3456" w:type="dxa"/>
            <w:vAlign w:val="center"/>
          </w:tcPr>
          <w:p w14:paraId="57C52548" w14:textId="77777777" w:rsidR="00831FBB" w:rsidRPr="00E24DC6" w:rsidRDefault="00000000" w:rsidP="00E24DC6">
            <w:pPr>
              <w:jc w:val="left"/>
            </w:pPr>
            <w:r w:rsidRPr="00E24DC6">
              <w:rPr>
                <w:rtl/>
              </w:rPr>
              <w:t>BOLA، BFLA، SQL Injection، Brute Force، Mass Assignment</w:t>
            </w:r>
          </w:p>
        </w:tc>
        <w:tc>
          <w:tcPr>
            <w:tcW w:w="3456" w:type="dxa"/>
            <w:vAlign w:val="center"/>
          </w:tcPr>
          <w:p w14:paraId="413416B8" w14:textId="77777777" w:rsidR="00831FBB" w:rsidRPr="00E24DC6" w:rsidRDefault="00000000" w:rsidP="00E24DC6">
            <w:pPr>
              <w:jc w:val="left"/>
            </w:pPr>
            <w:r w:rsidRPr="00E24DC6">
              <w:rPr>
                <w:rtl/>
              </w:rPr>
              <w:t>حساب کاربر، Objectها، نقش‌ها، پایگاه داده</w:t>
            </w:r>
          </w:p>
        </w:tc>
      </w:tr>
      <w:tr w:rsidR="00831FBB" w:rsidRPr="00E24DC6" w14:paraId="7F80ABEC" w14:textId="77777777">
        <w:trPr>
          <w:jc w:val="right"/>
        </w:trPr>
        <w:tc>
          <w:tcPr>
            <w:tcW w:w="3456" w:type="dxa"/>
            <w:vAlign w:val="center"/>
          </w:tcPr>
          <w:p w14:paraId="08CDCF94" w14:textId="77777777" w:rsidR="00831FBB" w:rsidRPr="00E24DC6" w:rsidRDefault="00000000" w:rsidP="00E24DC6">
            <w:pPr>
              <w:jc w:val="left"/>
            </w:pPr>
            <w:r w:rsidRPr="00E24DC6">
              <w:rPr>
                <w:rtl/>
              </w:rPr>
              <w:t>زنجیره تأمین</w:t>
            </w:r>
          </w:p>
        </w:tc>
        <w:tc>
          <w:tcPr>
            <w:tcW w:w="3456" w:type="dxa"/>
            <w:vAlign w:val="center"/>
          </w:tcPr>
          <w:p w14:paraId="5AA1113E" w14:textId="77777777" w:rsidR="00831FBB" w:rsidRPr="00E24DC6" w:rsidRDefault="00000000" w:rsidP="00E24DC6">
            <w:pPr>
              <w:jc w:val="left"/>
            </w:pPr>
            <w:r w:rsidRPr="00E24DC6">
              <w:rPr>
                <w:rtl/>
              </w:rPr>
              <w:t>کتابخانه آسیب‌پذیر، SDK مخرب، Dependency Compromise</w:t>
            </w:r>
          </w:p>
        </w:tc>
        <w:tc>
          <w:tcPr>
            <w:tcW w:w="3456" w:type="dxa"/>
            <w:vAlign w:val="center"/>
          </w:tcPr>
          <w:p w14:paraId="701F655E" w14:textId="77777777" w:rsidR="00831FBB" w:rsidRPr="00E24DC6" w:rsidRDefault="00000000" w:rsidP="00E24DC6">
            <w:pPr>
              <w:jc w:val="left"/>
            </w:pPr>
            <w:r w:rsidRPr="00E24DC6">
              <w:rPr>
                <w:rtl/>
              </w:rPr>
              <w:t>کد، داده و کانال انتشار</w:t>
            </w:r>
          </w:p>
        </w:tc>
      </w:tr>
    </w:tbl>
    <w:p w14:paraId="065088C7" w14:textId="77777777" w:rsidR="00831FBB" w:rsidRDefault="00831FBB" w:rsidP="00E24DC6">
      <w:pPr>
        <w:jc w:val="left"/>
      </w:pPr>
    </w:p>
    <w:p w14:paraId="03452070" w14:textId="77777777" w:rsidR="008213CB" w:rsidRDefault="008213CB" w:rsidP="00E24DC6">
      <w:pPr>
        <w:jc w:val="left"/>
      </w:pPr>
    </w:p>
    <w:p w14:paraId="4CF52181" w14:textId="77777777" w:rsidR="008213CB" w:rsidRDefault="008213CB" w:rsidP="00E24DC6">
      <w:pPr>
        <w:jc w:val="left"/>
      </w:pPr>
    </w:p>
    <w:p w14:paraId="417D8A31" w14:textId="77777777" w:rsidR="008213CB" w:rsidRDefault="008213CB" w:rsidP="00E24DC6">
      <w:pPr>
        <w:jc w:val="left"/>
      </w:pPr>
    </w:p>
    <w:p w14:paraId="01C445CA" w14:textId="77777777" w:rsidR="008213CB" w:rsidRDefault="008213CB" w:rsidP="00E24DC6">
      <w:pPr>
        <w:jc w:val="left"/>
      </w:pPr>
    </w:p>
    <w:p w14:paraId="1D71A7F2" w14:textId="77777777" w:rsidR="008213CB" w:rsidRDefault="008213CB" w:rsidP="00E24DC6">
      <w:pPr>
        <w:jc w:val="left"/>
      </w:pPr>
    </w:p>
    <w:p w14:paraId="63C85D73" w14:textId="77777777" w:rsidR="008213CB" w:rsidRDefault="008213CB" w:rsidP="00E24DC6">
      <w:pPr>
        <w:jc w:val="left"/>
      </w:pPr>
    </w:p>
    <w:p w14:paraId="17E19A44" w14:textId="77777777" w:rsidR="008213CB" w:rsidRDefault="008213CB" w:rsidP="00E24DC6">
      <w:pPr>
        <w:jc w:val="left"/>
      </w:pPr>
    </w:p>
    <w:p w14:paraId="0F8BB7CE" w14:textId="77777777" w:rsidR="008213CB" w:rsidRDefault="008213CB" w:rsidP="00E24DC6">
      <w:pPr>
        <w:jc w:val="left"/>
      </w:pPr>
    </w:p>
    <w:p w14:paraId="56D3974F" w14:textId="77777777" w:rsidR="008213CB" w:rsidRDefault="008213CB" w:rsidP="00E24DC6">
      <w:pPr>
        <w:jc w:val="left"/>
      </w:pPr>
    </w:p>
    <w:p w14:paraId="2AD5A7C9" w14:textId="77777777" w:rsidR="008213CB" w:rsidRDefault="008213CB" w:rsidP="00E24DC6">
      <w:pPr>
        <w:jc w:val="left"/>
      </w:pPr>
    </w:p>
    <w:p w14:paraId="50E18963" w14:textId="77777777" w:rsidR="008213CB" w:rsidRPr="00E24DC6" w:rsidRDefault="008213CB" w:rsidP="00E24DC6">
      <w:pPr>
        <w:jc w:val="left"/>
      </w:pPr>
    </w:p>
    <w:p w14:paraId="5A9C0080" w14:textId="77777777" w:rsidR="00831FBB" w:rsidRPr="00E24DC6" w:rsidRDefault="00000000" w:rsidP="00E24DC6">
      <w:pPr>
        <w:pStyle w:val="Heading1"/>
        <w:jc w:val="left"/>
        <w:rPr>
          <w:rFonts w:cs="B Nazanin"/>
        </w:rPr>
      </w:pPr>
      <w:r w:rsidRPr="00E24DC6">
        <w:rPr>
          <w:rFonts w:cs="B Nazanin"/>
          <w:color w:val="17365D"/>
          <w:rtl/>
        </w:rPr>
        <w:lastRenderedPageBreak/>
        <w:t>۳. حمله MITM (Man-in-the-Middle)</w:t>
      </w:r>
    </w:p>
    <w:p w14:paraId="2DCC0FE9" w14:textId="77777777" w:rsidR="00831FBB" w:rsidRPr="00E24DC6" w:rsidRDefault="00000000" w:rsidP="00E24DC6">
      <w:pPr>
        <w:pStyle w:val="Heading2"/>
        <w:jc w:val="left"/>
        <w:rPr>
          <w:rFonts w:cs="B Nazanin"/>
        </w:rPr>
      </w:pPr>
      <w:r w:rsidRPr="00E24DC6">
        <w:rPr>
          <w:rFonts w:cs="B Nazanin"/>
          <w:color w:val="1F4E78"/>
          <w:rtl/>
        </w:rPr>
        <w:t>۳-۱. تعریف حمله</w:t>
      </w:r>
    </w:p>
    <w:p w14:paraId="088B1638" w14:textId="77777777" w:rsidR="00831FBB" w:rsidRPr="00E24DC6" w:rsidRDefault="00000000" w:rsidP="00E24DC6">
      <w:pPr>
        <w:spacing w:after="120"/>
        <w:jc w:val="left"/>
      </w:pPr>
      <w:r w:rsidRPr="00E24DC6">
        <w:rPr>
          <w:rtl/>
        </w:rPr>
        <w:t>در حمله MITM مهاجم در مسیر ارتباط میان اپلیکیشن و سرور قرار می‌گیرد و تلاش می‌کند ترافیک را مشاهده، ثبت یا تغییر دهد؛ بدون آنکه کاربر و سرور متوجه حضور او شوند.</w:t>
      </w:r>
    </w:p>
    <w:p w14:paraId="5AE01B23" w14:textId="77777777" w:rsidR="00831FBB" w:rsidRPr="00E24DC6" w:rsidRDefault="00000000" w:rsidP="00E24DC6">
      <w:pPr>
        <w:pStyle w:val="Heading2"/>
        <w:jc w:val="left"/>
        <w:rPr>
          <w:rFonts w:cs="B Nazanin"/>
        </w:rPr>
      </w:pPr>
      <w:r w:rsidRPr="00E24DC6">
        <w:rPr>
          <w:rFonts w:cs="B Nazanin"/>
          <w:color w:val="1F4E78"/>
          <w:rtl/>
        </w:rPr>
        <w:t>۳-۲. نحوه وقوع و منطق فنی</w:t>
      </w:r>
    </w:p>
    <w:p w14:paraId="627E01C7" w14:textId="77777777" w:rsidR="00831FBB" w:rsidRPr="00E24DC6" w:rsidRDefault="00000000" w:rsidP="00E24DC6">
      <w:pPr>
        <w:spacing w:after="120"/>
        <w:jc w:val="left"/>
      </w:pPr>
      <w:r w:rsidRPr="00E24DC6">
        <w:rPr>
          <w:rtl/>
        </w:rPr>
        <w:t>اپلیکیشن درخواست را به شبکه می‌فرستد. اگر ارتباط Cleartext باشد، اعتبارسنجی گواهی ناقص باشد، TrustManager همه گواهی‌ها را بپذیرد یا مهاجم بتواند زنجیره اعتماد را روی دستگاه تحت کنترل تغییر دهد، Proxy مهاجم قادر به مشاهده یا تغییر پیام خواهد بود. Certificate Pinning مانع اضافه‌ای ایجاد می‌کند، اما در دستگاه تحت کنترل ممکن است با Hooking یا تغییر APK دور زده شود.</w:t>
      </w:r>
    </w:p>
    <w:p w14:paraId="171716FF" w14:textId="77777777" w:rsidR="00831FBB" w:rsidRPr="00E24DC6" w:rsidRDefault="00000000" w:rsidP="00E24DC6">
      <w:pPr>
        <w:pStyle w:val="Heading2"/>
        <w:jc w:val="left"/>
        <w:rPr>
          <w:rFonts w:cs="B Nazanin"/>
        </w:rPr>
      </w:pPr>
      <w:r w:rsidRPr="00E24DC6">
        <w:rPr>
          <w:rFonts w:cs="B Nazanin"/>
          <w:color w:val="1F4E78"/>
          <w:rtl/>
        </w:rPr>
        <w:t>۳-۳. سناریوی مفهومی</w:t>
      </w:r>
    </w:p>
    <w:p w14:paraId="6BD9F719" w14:textId="77777777" w:rsidR="00831FBB" w:rsidRPr="00E24DC6" w:rsidRDefault="00000000" w:rsidP="00E24DC6">
      <w:pPr>
        <w:spacing w:after="120"/>
        <w:jc w:val="left"/>
      </w:pPr>
      <w:r w:rsidRPr="00E24DC6">
        <w:rPr>
          <w:rtl/>
        </w:rPr>
        <w:t>کاربر وارد یک Wi-Fi عمومی می‌شود. اپلیکیشن اطلاعات Login را ارسال می‌کند. مهاجم ترافیک را از Proxy خود عبور می‌دهد، Token را مشاهده می‌کند یا مقدار مقصد و مبلغ یک درخواست را پیش از رسیدن به سرور تغییر می‌دهد.</w:t>
      </w:r>
    </w:p>
    <w:p w14:paraId="23E95858" w14:textId="77777777" w:rsidR="00831FBB" w:rsidRPr="00E24DC6" w:rsidRDefault="00000000" w:rsidP="00E24DC6">
      <w:pPr>
        <w:pStyle w:val="Heading2"/>
        <w:jc w:val="left"/>
        <w:rPr>
          <w:rFonts w:cs="B Nazanin"/>
        </w:rPr>
      </w:pPr>
      <w:r w:rsidRPr="00E24DC6">
        <w:rPr>
          <w:rFonts w:cs="B Nazanin"/>
          <w:color w:val="1F4E78"/>
          <w:rtl/>
        </w:rPr>
        <w:t>۳-۴. پیش‌شرط‌های موفقیت</w:t>
      </w:r>
    </w:p>
    <w:p w14:paraId="49EEEEED" w14:textId="77777777" w:rsidR="00831FBB" w:rsidRPr="00E24DC6" w:rsidRDefault="00000000" w:rsidP="00080334">
      <w:pPr>
        <w:pStyle w:val="ListBullet"/>
        <w:numPr>
          <w:ilvl w:val="0"/>
          <w:numId w:val="0"/>
        </w:numPr>
        <w:jc w:val="left"/>
      </w:pPr>
      <w:r w:rsidRPr="00E24DC6">
        <w:rPr>
          <w:rtl/>
        </w:rPr>
        <w:t>کنترل یا مشاهده مسیر شبکه</w:t>
      </w:r>
    </w:p>
    <w:p w14:paraId="6E50D475" w14:textId="77777777" w:rsidR="00831FBB" w:rsidRPr="00E24DC6" w:rsidRDefault="00000000" w:rsidP="00080334">
      <w:pPr>
        <w:pStyle w:val="ListBullet"/>
        <w:numPr>
          <w:ilvl w:val="0"/>
          <w:numId w:val="0"/>
        </w:numPr>
        <w:jc w:val="left"/>
      </w:pPr>
      <w:r w:rsidRPr="00E24DC6">
        <w:rPr>
          <w:rtl/>
        </w:rPr>
        <w:t>نبود TLS یا پیاده‌سازی نادرست TLS</w:t>
      </w:r>
    </w:p>
    <w:p w14:paraId="2DF38EF5" w14:textId="77777777" w:rsidR="00831FBB" w:rsidRPr="00E24DC6" w:rsidRDefault="00000000" w:rsidP="00080334">
      <w:pPr>
        <w:pStyle w:val="ListBullet"/>
        <w:numPr>
          <w:ilvl w:val="0"/>
          <w:numId w:val="0"/>
        </w:numPr>
        <w:jc w:val="left"/>
      </w:pPr>
      <w:r w:rsidRPr="00E24DC6">
        <w:rPr>
          <w:rtl/>
        </w:rPr>
        <w:t>اعتماد برنامه به CA یا گواهی نامعتبر</w:t>
      </w:r>
    </w:p>
    <w:p w14:paraId="73C0099E" w14:textId="77777777" w:rsidR="00831FBB" w:rsidRPr="00E24DC6" w:rsidRDefault="00000000" w:rsidP="00080334">
      <w:pPr>
        <w:pStyle w:val="ListBullet"/>
        <w:numPr>
          <w:ilvl w:val="0"/>
          <w:numId w:val="0"/>
        </w:numPr>
        <w:jc w:val="left"/>
      </w:pPr>
      <w:r w:rsidRPr="00E24DC6">
        <w:rPr>
          <w:rtl/>
        </w:rPr>
        <w:t>نبود کنترل تمامیت و Authorization سمت سرور</w:t>
      </w:r>
    </w:p>
    <w:p w14:paraId="293DF094" w14:textId="77777777" w:rsidR="00831FBB" w:rsidRPr="00E24DC6" w:rsidRDefault="00000000" w:rsidP="00E24DC6">
      <w:pPr>
        <w:pStyle w:val="Heading2"/>
        <w:jc w:val="left"/>
        <w:rPr>
          <w:rFonts w:cs="B Nazanin"/>
        </w:rPr>
      </w:pPr>
      <w:r w:rsidRPr="00E24DC6">
        <w:rPr>
          <w:rFonts w:cs="B Nazanin"/>
          <w:color w:val="1F4E78"/>
          <w:rtl/>
        </w:rPr>
        <w:t>۳-۵. پیامدهای امنیتی</w:t>
      </w:r>
    </w:p>
    <w:p w14:paraId="4843331C" w14:textId="77777777" w:rsidR="00831FBB" w:rsidRPr="00E24DC6" w:rsidRDefault="00000000" w:rsidP="00080334">
      <w:pPr>
        <w:pStyle w:val="ListBullet"/>
        <w:numPr>
          <w:ilvl w:val="0"/>
          <w:numId w:val="0"/>
        </w:numPr>
        <w:jc w:val="left"/>
      </w:pPr>
      <w:r w:rsidRPr="00E24DC6">
        <w:rPr>
          <w:rtl/>
        </w:rPr>
        <w:t>سرقت Credential و Token</w:t>
      </w:r>
    </w:p>
    <w:p w14:paraId="550C8EBD" w14:textId="77777777" w:rsidR="00831FBB" w:rsidRPr="00E24DC6" w:rsidRDefault="00000000" w:rsidP="00080334">
      <w:pPr>
        <w:pStyle w:val="ListBullet"/>
        <w:numPr>
          <w:ilvl w:val="0"/>
          <w:numId w:val="0"/>
        </w:numPr>
        <w:jc w:val="left"/>
      </w:pPr>
      <w:r w:rsidRPr="00E24DC6">
        <w:t>Session Hijacking</w:t>
      </w:r>
    </w:p>
    <w:p w14:paraId="5DCCD322" w14:textId="77777777" w:rsidR="00831FBB" w:rsidRPr="00E24DC6" w:rsidRDefault="00000000" w:rsidP="00080334">
      <w:pPr>
        <w:pStyle w:val="ListBullet"/>
        <w:numPr>
          <w:ilvl w:val="0"/>
          <w:numId w:val="0"/>
        </w:numPr>
        <w:jc w:val="left"/>
      </w:pPr>
      <w:r w:rsidRPr="00E24DC6">
        <w:rPr>
          <w:rtl/>
        </w:rPr>
        <w:t>افشای اطلاعات شخصی و مالی</w:t>
      </w:r>
    </w:p>
    <w:p w14:paraId="15CC9D77" w14:textId="77777777" w:rsidR="00831FBB" w:rsidRPr="00E24DC6" w:rsidRDefault="00000000" w:rsidP="00080334">
      <w:pPr>
        <w:pStyle w:val="ListBullet"/>
        <w:numPr>
          <w:ilvl w:val="0"/>
          <w:numId w:val="0"/>
        </w:numPr>
        <w:jc w:val="left"/>
      </w:pPr>
      <w:r w:rsidRPr="00E24DC6">
        <w:rPr>
          <w:rtl/>
        </w:rPr>
        <w:t>تغییر درخواست یا پاسخ</w:t>
      </w:r>
    </w:p>
    <w:p w14:paraId="65C19719" w14:textId="77777777" w:rsidR="00831FBB" w:rsidRPr="00E24DC6" w:rsidRDefault="00000000" w:rsidP="00080334">
      <w:pPr>
        <w:pStyle w:val="ListBullet"/>
        <w:numPr>
          <w:ilvl w:val="0"/>
          <w:numId w:val="0"/>
        </w:numPr>
        <w:jc w:val="left"/>
      </w:pPr>
      <w:r w:rsidRPr="00E24DC6">
        <w:rPr>
          <w:rtl/>
        </w:rPr>
        <w:t>فیشینگ و تزریق محتوای مخرب</w:t>
      </w:r>
    </w:p>
    <w:p w14:paraId="4ECE951D" w14:textId="77777777" w:rsidR="00831FBB" w:rsidRPr="00E24DC6" w:rsidRDefault="00000000" w:rsidP="00E24DC6">
      <w:pPr>
        <w:pStyle w:val="Heading2"/>
        <w:jc w:val="left"/>
        <w:rPr>
          <w:rFonts w:cs="B Nazanin"/>
        </w:rPr>
      </w:pPr>
      <w:r w:rsidRPr="00E24DC6">
        <w:rPr>
          <w:rFonts w:cs="B Nazanin"/>
          <w:color w:val="1F4E78"/>
          <w:rtl/>
        </w:rPr>
        <w:t>۳-۶. نشانه‌ها و روش شناسایی</w:t>
      </w:r>
    </w:p>
    <w:p w14:paraId="663B5D1D" w14:textId="77777777" w:rsidR="00831FBB" w:rsidRPr="00E24DC6" w:rsidRDefault="00000000" w:rsidP="00080334">
      <w:pPr>
        <w:pStyle w:val="ListBullet"/>
        <w:numPr>
          <w:ilvl w:val="0"/>
          <w:numId w:val="0"/>
        </w:numPr>
        <w:jc w:val="left"/>
      </w:pPr>
      <w:r w:rsidRPr="00E24DC6">
        <w:rPr>
          <w:rtl/>
        </w:rPr>
        <w:t>وجود URLهای HTTP در کد و Manifest</w:t>
      </w:r>
    </w:p>
    <w:p w14:paraId="0E700ABD" w14:textId="77777777" w:rsidR="00831FBB" w:rsidRPr="00E24DC6" w:rsidRDefault="00000000" w:rsidP="00080334">
      <w:pPr>
        <w:pStyle w:val="ListBullet"/>
        <w:numPr>
          <w:ilvl w:val="0"/>
          <w:numId w:val="0"/>
        </w:numPr>
        <w:jc w:val="left"/>
      </w:pPr>
      <w:r w:rsidRPr="00E24DC6">
        <w:rPr>
          <w:rtl/>
        </w:rPr>
        <w:t>TrustManager یا HostnameVerifier سفارشی و ناامن</w:t>
      </w:r>
    </w:p>
    <w:p w14:paraId="7B58A908" w14:textId="77777777" w:rsidR="00831FBB" w:rsidRPr="00E24DC6" w:rsidRDefault="00000000" w:rsidP="00080334">
      <w:pPr>
        <w:pStyle w:val="ListBullet"/>
        <w:numPr>
          <w:ilvl w:val="0"/>
          <w:numId w:val="0"/>
        </w:numPr>
        <w:jc w:val="left"/>
      </w:pPr>
      <w:r w:rsidRPr="00E24DC6">
        <w:rPr>
          <w:rtl/>
        </w:rPr>
        <w:t>پذیرش گواهی Proxy در تست داینامیک</w:t>
      </w:r>
    </w:p>
    <w:p w14:paraId="135996D6" w14:textId="77777777" w:rsidR="00831FBB" w:rsidRPr="00E24DC6" w:rsidRDefault="00000000" w:rsidP="00080334">
      <w:pPr>
        <w:pStyle w:val="ListBullet"/>
        <w:numPr>
          <w:ilvl w:val="0"/>
          <w:numId w:val="0"/>
        </w:numPr>
        <w:jc w:val="left"/>
      </w:pPr>
      <w:r w:rsidRPr="00E24DC6">
        <w:rPr>
          <w:rtl/>
        </w:rPr>
        <w:t>ثبت داده حساس در درخواست‌ها</w:t>
      </w:r>
    </w:p>
    <w:p w14:paraId="6EFC5E31" w14:textId="77777777" w:rsidR="00831FBB" w:rsidRPr="00E24DC6" w:rsidRDefault="00000000" w:rsidP="00080334">
      <w:pPr>
        <w:pStyle w:val="ListBullet"/>
        <w:numPr>
          <w:ilvl w:val="0"/>
          <w:numId w:val="0"/>
        </w:numPr>
        <w:jc w:val="left"/>
      </w:pPr>
      <w:r w:rsidRPr="00E24DC6">
        <w:rPr>
          <w:rtl/>
        </w:rPr>
        <w:t>نبود Network Security Configuration مناسب</w:t>
      </w:r>
    </w:p>
    <w:p w14:paraId="62B65E75" w14:textId="77777777" w:rsidR="00831FBB" w:rsidRPr="00E24DC6" w:rsidRDefault="00000000" w:rsidP="00E24DC6">
      <w:pPr>
        <w:pStyle w:val="Heading2"/>
        <w:jc w:val="left"/>
        <w:rPr>
          <w:rFonts w:cs="B Nazanin"/>
        </w:rPr>
      </w:pPr>
      <w:r w:rsidRPr="00E24DC6">
        <w:rPr>
          <w:rFonts w:cs="B Nazanin"/>
          <w:color w:val="1F4E78"/>
          <w:rtl/>
        </w:rPr>
        <w:t>۳-۷. راهکارهای پیشگیری و اصلاح</w:t>
      </w:r>
    </w:p>
    <w:p w14:paraId="095294A3" w14:textId="77777777" w:rsidR="00831FBB" w:rsidRPr="00E24DC6" w:rsidRDefault="00000000" w:rsidP="00080334">
      <w:pPr>
        <w:pStyle w:val="ListBullet"/>
        <w:numPr>
          <w:ilvl w:val="0"/>
          <w:numId w:val="0"/>
        </w:numPr>
        <w:jc w:val="left"/>
      </w:pPr>
      <w:r w:rsidRPr="00E24DC6">
        <w:rPr>
          <w:rtl/>
        </w:rPr>
        <w:t>استفاده اجباری از TLS مدرن</w:t>
      </w:r>
    </w:p>
    <w:p w14:paraId="401CD46E" w14:textId="77777777" w:rsidR="00831FBB" w:rsidRPr="00E24DC6" w:rsidRDefault="00000000" w:rsidP="00080334">
      <w:pPr>
        <w:pStyle w:val="ListBullet"/>
        <w:numPr>
          <w:ilvl w:val="0"/>
          <w:numId w:val="0"/>
        </w:numPr>
        <w:jc w:val="left"/>
      </w:pPr>
      <w:r w:rsidRPr="00E24DC6">
        <w:rPr>
          <w:rtl/>
        </w:rPr>
        <w:t>اعتبارسنجی کامل زنجیره گواهی و Hostname</w:t>
      </w:r>
    </w:p>
    <w:p w14:paraId="2D0E680A" w14:textId="77777777" w:rsidR="00831FBB" w:rsidRPr="00E24DC6" w:rsidRDefault="00000000" w:rsidP="00080334">
      <w:pPr>
        <w:pStyle w:val="ListBullet"/>
        <w:numPr>
          <w:ilvl w:val="0"/>
          <w:numId w:val="0"/>
        </w:numPr>
        <w:jc w:val="left"/>
      </w:pPr>
      <w:r w:rsidRPr="00E24DC6">
        <w:rPr>
          <w:rtl/>
        </w:rPr>
        <w:lastRenderedPageBreak/>
        <w:t>عدم استفاده از Trust-All</w:t>
      </w:r>
    </w:p>
    <w:p w14:paraId="1CBA0693" w14:textId="77777777" w:rsidR="00831FBB" w:rsidRPr="00E24DC6" w:rsidRDefault="00000000" w:rsidP="00080334">
      <w:pPr>
        <w:pStyle w:val="ListBullet"/>
        <w:numPr>
          <w:ilvl w:val="0"/>
          <w:numId w:val="0"/>
        </w:numPr>
        <w:jc w:val="left"/>
      </w:pPr>
      <w:r w:rsidRPr="00E24DC6">
        <w:rPr>
          <w:rtl/>
        </w:rPr>
        <w:t>Certificate Pinning متناسب با مدل تهدید</w:t>
      </w:r>
    </w:p>
    <w:p w14:paraId="279AFF0F" w14:textId="77777777" w:rsidR="00831FBB" w:rsidRPr="00E24DC6" w:rsidRDefault="00000000" w:rsidP="00080334">
      <w:pPr>
        <w:pStyle w:val="ListBullet"/>
        <w:numPr>
          <w:ilvl w:val="0"/>
          <w:numId w:val="0"/>
        </w:numPr>
        <w:jc w:val="left"/>
      </w:pPr>
      <w:r w:rsidRPr="00E24DC6">
        <w:rPr>
          <w:rtl/>
        </w:rPr>
        <w:t>عدم اعتماد به داده حساس ارسالی از Client و کنترل مجدد در Server</w:t>
      </w:r>
    </w:p>
    <w:p w14:paraId="0037AB22" w14:textId="77777777" w:rsidR="00831FBB" w:rsidRPr="00E24DC6" w:rsidRDefault="00000000" w:rsidP="00E24DC6">
      <w:pPr>
        <w:pStyle w:val="Heading2"/>
        <w:jc w:val="left"/>
        <w:rPr>
          <w:rFonts w:cs="B Nazanin"/>
        </w:rPr>
      </w:pPr>
      <w:r w:rsidRPr="00E24DC6">
        <w:rPr>
          <w:rFonts w:cs="B Nazanin"/>
          <w:color w:val="1F4E78"/>
          <w:rtl/>
        </w:rPr>
        <w:t>۳-۸.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18180900" w14:textId="77777777">
        <w:trPr>
          <w:jc w:val="right"/>
        </w:trPr>
        <w:tc>
          <w:tcPr>
            <w:tcW w:w="5184" w:type="dxa"/>
            <w:shd w:val="clear" w:color="auto" w:fill="1F4E78"/>
            <w:vAlign w:val="center"/>
          </w:tcPr>
          <w:p w14:paraId="72ACF22B"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6FD34C03" w14:textId="77777777" w:rsidR="00831FBB" w:rsidRPr="00E24DC6" w:rsidRDefault="00000000" w:rsidP="00E24DC6">
            <w:pPr>
              <w:jc w:val="left"/>
            </w:pPr>
            <w:r w:rsidRPr="00E24DC6">
              <w:rPr>
                <w:b/>
                <w:color w:val="FFFFFF"/>
                <w:rtl/>
              </w:rPr>
              <w:t>توضیح</w:t>
            </w:r>
          </w:p>
        </w:tc>
      </w:tr>
      <w:tr w:rsidR="00831FBB" w:rsidRPr="00E24DC6" w14:paraId="12A53914" w14:textId="77777777">
        <w:trPr>
          <w:jc w:val="right"/>
        </w:trPr>
        <w:tc>
          <w:tcPr>
            <w:tcW w:w="5184" w:type="dxa"/>
            <w:vAlign w:val="center"/>
          </w:tcPr>
          <w:p w14:paraId="6D1E0CDB" w14:textId="77777777" w:rsidR="00831FBB" w:rsidRPr="00E24DC6" w:rsidRDefault="00000000" w:rsidP="00E24DC6">
            <w:pPr>
              <w:jc w:val="left"/>
            </w:pPr>
            <w:r w:rsidRPr="00E24DC6">
              <w:rPr>
                <w:rtl/>
              </w:rPr>
              <w:t>نگاشت OWASP</w:t>
            </w:r>
          </w:p>
        </w:tc>
        <w:tc>
          <w:tcPr>
            <w:tcW w:w="5184" w:type="dxa"/>
            <w:vAlign w:val="center"/>
          </w:tcPr>
          <w:p w14:paraId="15B21D06" w14:textId="77777777" w:rsidR="00C2757D" w:rsidRDefault="00000000" w:rsidP="00C2757D">
            <w:pPr>
              <w:bidi w:val="0"/>
              <w:jc w:val="left"/>
            </w:pPr>
            <w:r w:rsidRPr="00E24DC6">
              <w:rPr>
                <w:rtl/>
              </w:rPr>
              <w:t>MASVS-NETWORK، MASWE ضعف‌های ارتباط امن، Mobile</w:t>
            </w:r>
          </w:p>
          <w:p w14:paraId="34E00ED1" w14:textId="28E5DF3E" w:rsidR="00831FBB" w:rsidRPr="00E24DC6" w:rsidRDefault="00000000" w:rsidP="00C2757D">
            <w:pPr>
              <w:bidi w:val="0"/>
              <w:jc w:val="left"/>
            </w:pPr>
            <w:r w:rsidRPr="00E24DC6">
              <w:rPr>
                <w:rtl/>
              </w:rPr>
              <w:t xml:space="preserve"> Top 10 2024: M5 Insecure Communication</w:t>
            </w:r>
          </w:p>
        </w:tc>
      </w:tr>
      <w:tr w:rsidR="00831FBB" w:rsidRPr="00E24DC6" w14:paraId="34C04CE9" w14:textId="77777777">
        <w:trPr>
          <w:jc w:val="right"/>
        </w:trPr>
        <w:tc>
          <w:tcPr>
            <w:tcW w:w="5184" w:type="dxa"/>
            <w:vAlign w:val="center"/>
          </w:tcPr>
          <w:p w14:paraId="678B5CE0" w14:textId="77777777" w:rsidR="00831FBB" w:rsidRPr="00E24DC6" w:rsidRDefault="00000000" w:rsidP="00E24DC6">
            <w:pPr>
              <w:jc w:val="left"/>
            </w:pPr>
            <w:r w:rsidRPr="00E24DC6">
              <w:rPr>
                <w:rtl/>
              </w:rPr>
              <w:t>وضعیت در DIVA</w:t>
            </w:r>
          </w:p>
        </w:tc>
        <w:tc>
          <w:tcPr>
            <w:tcW w:w="5184" w:type="dxa"/>
            <w:vAlign w:val="center"/>
          </w:tcPr>
          <w:p w14:paraId="6876E872" w14:textId="11616A1B" w:rsidR="00831FBB" w:rsidRPr="00E24DC6" w:rsidRDefault="00000000" w:rsidP="00E24DC6">
            <w:pPr>
              <w:jc w:val="left"/>
            </w:pPr>
            <w:r w:rsidRPr="00E24DC6">
              <w:rPr>
                <w:rtl/>
              </w:rPr>
              <w:t xml:space="preserve">در DIVA اصلی نمود کامل ندارد؛ فقط مفهوم شبکه و مجوز INTERNET قابل بررسی است. </w:t>
            </w:r>
          </w:p>
        </w:tc>
      </w:tr>
    </w:tbl>
    <w:p w14:paraId="505344E9" w14:textId="77777777" w:rsidR="00831FBB" w:rsidRDefault="00831FBB" w:rsidP="00E24DC6">
      <w:pPr>
        <w:jc w:val="left"/>
      </w:pPr>
    </w:p>
    <w:p w14:paraId="4C1D011C" w14:textId="77777777" w:rsidR="008213CB" w:rsidRDefault="008213CB" w:rsidP="00E24DC6">
      <w:pPr>
        <w:jc w:val="left"/>
      </w:pPr>
    </w:p>
    <w:p w14:paraId="62D17209" w14:textId="77777777" w:rsidR="008213CB" w:rsidRDefault="008213CB" w:rsidP="00E24DC6">
      <w:pPr>
        <w:jc w:val="left"/>
      </w:pPr>
    </w:p>
    <w:p w14:paraId="555E93AE" w14:textId="77777777" w:rsidR="008213CB" w:rsidRDefault="008213CB" w:rsidP="00E24DC6">
      <w:pPr>
        <w:jc w:val="left"/>
      </w:pPr>
    </w:p>
    <w:p w14:paraId="4914A6C5" w14:textId="77777777" w:rsidR="008213CB" w:rsidRDefault="008213CB" w:rsidP="00E24DC6">
      <w:pPr>
        <w:jc w:val="left"/>
      </w:pPr>
    </w:p>
    <w:p w14:paraId="3DB57C93" w14:textId="77777777" w:rsidR="008213CB" w:rsidRDefault="008213CB" w:rsidP="00E24DC6">
      <w:pPr>
        <w:jc w:val="left"/>
      </w:pPr>
    </w:p>
    <w:p w14:paraId="16D944B8" w14:textId="77777777" w:rsidR="008213CB" w:rsidRDefault="008213CB" w:rsidP="00E24DC6">
      <w:pPr>
        <w:jc w:val="left"/>
      </w:pPr>
    </w:p>
    <w:p w14:paraId="063C7539" w14:textId="77777777" w:rsidR="008213CB" w:rsidRDefault="008213CB" w:rsidP="00E24DC6">
      <w:pPr>
        <w:jc w:val="left"/>
      </w:pPr>
    </w:p>
    <w:p w14:paraId="6E566309" w14:textId="77777777" w:rsidR="008213CB" w:rsidRDefault="008213CB" w:rsidP="00E24DC6">
      <w:pPr>
        <w:jc w:val="left"/>
      </w:pPr>
    </w:p>
    <w:p w14:paraId="51853C9B" w14:textId="77777777" w:rsidR="008213CB" w:rsidRDefault="008213CB" w:rsidP="00E24DC6">
      <w:pPr>
        <w:jc w:val="left"/>
      </w:pPr>
    </w:p>
    <w:p w14:paraId="778EFDA3" w14:textId="77777777" w:rsidR="008213CB" w:rsidRDefault="008213CB" w:rsidP="00E24DC6">
      <w:pPr>
        <w:jc w:val="left"/>
      </w:pPr>
    </w:p>
    <w:p w14:paraId="37C62612" w14:textId="77777777" w:rsidR="008213CB" w:rsidRDefault="008213CB" w:rsidP="00E24DC6">
      <w:pPr>
        <w:jc w:val="left"/>
      </w:pPr>
    </w:p>
    <w:p w14:paraId="2962587F" w14:textId="77777777" w:rsidR="008213CB" w:rsidRDefault="008213CB" w:rsidP="00E24DC6">
      <w:pPr>
        <w:jc w:val="left"/>
      </w:pPr>
    </w:p>
    <w:p w14:paraId="6DB33329" w14:textId="77777777" w:rsidR="008213CB" w:rsidRDefault="008213CB" w:rsidP="00E24DC6">
      <w:pPr>
        <w:jc w:val="left"/>
      </w:pPr>
    </w:p>
    <w:p w14:paraId="4161C97C" w14:textId="77777777" w:rsidR="008213CB" w:rsidRDefault="008213CB" w:rsidP="00E24DC6">
      <w:pPr>
        <w:jc w:val="left"/>
      </w:pPr>
    </w:p>
    <w:p w14:paraId="1EA0B710" w14:textId="77777777" w:rsidR="008213CB" w:rsidRPr="00E24DC6" w:rsidRDefault="008213CB" w:rsidP="00E24DC6">
      <w:pPr>
        <w:jc w:val="left"/>
      </w:pPr>
    </w:p>
    <w:p w14:paraId="25877650" w14:textId="77777777" w:rsidR="00831FBB" w:rsidRPr="00E24DC6" w:rsidRDefault="00000000" w:rsidP="00E24DC6">
      <w:pPr>
        <w:pStyle w:val="Heading1"/>
        <w:jc w:val="left"/>
        <w:rPr>
          <w:rFonts w:cs="B Nazanin"/>
        </w:rPr>
      </w:pPr>
      <w:r w:rsidRPr="00E24DC6">
        <w:rPr>
          <w:rFonts w:cs="B Nazanin"/>
          <w:color w:val="17365D"/>
          <w:rtl/>
        </w:rPr>
        <w:lastRenderedPageBreak/>
        <w:t>۴. SQL Injection</w:t>
      </w:r>
    </w:p>
    <w:p w14:paraId="58D2A278" w14:textId="77777777" w:rsidR="00831FBB" w:rsidRPr="00E24DC6" w:rsidRDefault="00000000" w:rsidP="00E24DC6">
      <w:pPr>
        <w:pStyle w:val="Heading2"/>
        <w:jc w:val="left"/>
        <w:rPr>
          <w:rFonts w:cs="B Nazanin"/>
        </w:rPr>
      </w:pPr>
      <w:r w:rsidRPr="00E24DC6">
        <w:rPr>
          <w:rFonts w:cs="B Nazanin"/>
          <w:color w:val="1F4E78"/>
          <w:rtl/>
        </w:rPr>
        <w:t>۴-۱. تعریف حمله</w:t>
      </w:r>
    </w:p>
    <w:p w14:paraId="23AFB368" w14:textId="77777777" w:rsidR="00831FBB" w:rsidRPr="00E24DC6" w:rsidRDefault="00000000" w:rsidP="00E24DC6">
      <w:pPr>
        <w:spacing w:after="120"/>
        <w:jc w:val="left"/>
      </w:pPr>
      <w:r w:rsidRPr="00E24DC6">
        <w:rPr>
          <w:rtl/>
        </w:rPr>
        <w:t>SQL Injection زمانی رخ می‌دهد که داده کنترل‌شده توسط مهاجم به‌جای آنکه صرفاً مقدار داده باشد، بخشی از ساختار دستور SQL شود.</w:t>
      </w:r>
    </w:p>
    <w:p w14:paraId="26826025" w14:textId="77777777" w:rsidR="00831FBB" w:rsidRPr="00E24DC6" w:rsidRDefault="00000000" w:rsidP="00E24DC6">
      <w:pPr>
        <w:pStyle w:val="Heading2"/>
        <w:jc w:val="left"/>
        <w:rPr>
          <w:rFonts w:cs="B Nazanin"/>
        </w:rPr>
      </w:pPr>
      <w:r w:rsidRPr="00E24DC6">
        <w:rPr>
          <w:rFonts w:cs="B Nazanin"/>
          <w:color w:val="1F4E78"/>
          <w:rtl/>
        </w:rPr>
        <w:t>۴-۲. نحوه وقوع و منطق فنی</w:t>
      </w:r>
    </w:p>
    <w:p w14:paraId="72AF2A3B" w14:textId="77777777" w:rsidR="00831FBB" w:rsidRPr="00E24DC6" w:rsidRDefault="00000000" w:rsidP="00E24DC6">
      <w:pPr>
        <w:spacing w:after="120"/>
        <w:jc w:val="left"/>
      </w:pPr>
      <w:r w:rsidRPr="00E24DC6">
        <w:rPr>
          <w:rtl/>
        </w:rPr>
        <w:t>برنامه با اتصال رشته‌ای، Query را می‌سازد. مهاجم با کوتیشن، عملگر منطقی، Comment یا Subquery ساختار دستور را تغییر می‌دهد. این ضعف ممکن است در SQLite محلی، Content Provider یا Backend رخ دهد.</w:t>
      </w:r>
    </w:p>
    <w:p w14:paraId="44F3FB84" w14:textId="77777777" w:rsidR="00831FBB" w:rsidRPr="00E24DC6" w:rsidRDefault="00000000" w:rsidP="00E24DC6">
      <w:pPr>
        <w:pStyle w:val="Heading2"/>
        <w:jc w:val="left"/>
        <w:rPr>
          <w:rFonts w:cs="B Nazanin"/>
        </w:rPr>
      </w:pPr>
      <w:r w:rsidRPr="00E24DC6">
        <w:rPr>
          <w:rFonts w:cs="B Nazanin"/>
          <w:color w:val="1F4E78"/>
          <w:rtl/>
        </w:rPr>
        <w:t>۴-۳. سناریوی مفهومی</w:t>
      </w:r>
    </w:p>
    <w:p w14:paraId="5F04C7F3" w14:textId="77777777" w:rsidR="00831FBB" w:rsidRPr="00E24DC6" w:rsidRDefault="00000000" w:rsidP="00E24DC6">
      <w:pPr>
        <w:spacing w:after="120"/>
        <w:jc w:val="left"/>
      </w:pPr>
      <w:r w:rsidRPr="00E24DC6">
        <w:rPr>
          <w:rtl/>
        </w:rPr>
        <w:t>یک فرم جست‌وجو مقدار username را مستقیماً در WHERE قرار می‌دهد. مهاجم شرطی همیشه درست وارد می‌کند و به‌جای یک رکورد، مجموعه‌ای از رکوردها برگردانده می‌شود. در Backend ممکن است استخراج، تغییر یا حذف داده نیز امکان‌پذیر شود.</w:t>
      </w:r>
    </w:p>
    <w:p w14:paraId="55779CAD" w14:textId="77777777" w:rsidR="00831FBB" w:rsidRPr="00E24DC6" w:rsidRDefault="00000000" w:rsidP="00E24DC6">
      <w:pPr>
        <w:pStyle w:val="Heading2"/>
        <w:jc w:val="left"/>
        <w:rPr>
          <w:rFonts w:cs="B Nazanin"/>
        </w:rPr>
      </w:pPr>
      <w:r w:rsidRPr="00E24DC6">
        <w:rPr>
          <w:rFonts w:cs="B Nazanin"/>
          <w:color w:val="1F4E78"/>
          <w:rtl/>
        </w:rPr>
        <w:t>۴-۴. پیش‌شرط‌های موفقیت</w:t>
      </w:r>
    </w:p>
    <w:p w14:paraId="68C28C29" w14:textId="77777777" w:rsidR="00831FBB" w:rsidRPr="00E24DC6" w:rsidRDefault="00000000" w:rsidP="00080334">
      <w:pPr>
        <w:pStyle w:val="ListBullet"/>
        <w:numPr>
          <w:ilvl w:val="0"/>
          <w:numId w:val="0"/>
        </w:numPr>
        <w:jc w:val="left"/>
      </w:pPr>
      <w:r w:rsidRPr="00E24DC6">
        <w:rPr>
          <w:rtl/>
        </w:rPr>
        <w:t>وجود ورودی کنترل‌شده مهاجم</w:t>
      </w:r>
    </w:p>
    <w:p w14:paraId="0A87EFA4" w14:textId="77777777" w:rsidR="00831FBB" w:rsidRPr="00E24DC6" w:rsidRDefault="00000000" w:rsidP="00080334">
      <w:pPr>
        <w:pStyle w:val="ListBullet"/>
        <w:numPr>
          <w:ilvl w:val="0"/>
          <w:numId w:val="0"/>
        </w:numPr>
        <w:jc w:val="left"/>
      </w:pPr>
      <w:r w:rsidRPr="00E24DC6">
        <w:rPr>
          <w:rtl/>
        </w:rPr>
        <w:t>ساخت Query با Concatenation یا Formatting</w:t>
      </w:r>
    </w:p>
    <w:p w14:paraId="1C012BE4" w14:textId="77777777" w:rsidR="00831FBB" w:rsidRPr="00E24DC6" w:rsidRDefault="00000000" w:rsidP="00080334">
      <w:pPr>
        <w:pStyle w:val="ListBullet"/>
        <w:numPr>
          <w:ilvl w:val="0"/>
          <w:numId w:val="0"/>
        </w:numPr>
        <w:jc w:val="left"/>
      </w:pPr>
      <w:r w:rsidRPr="00E24DC6">
        <w:rPr>
          <w:rtl/>
        </w:rPr>
        <w:t>نبود Parameter Binding</w:t>
      </w:r>
    </w:p>
    <w:p w14:paraId="73FD7DFA" w14:textId="77777777" w:rsidR="00831FBB" w:rsidRPr="00E24DC6" w:rsidRDefault="00000000" w:rsidP="00080334">
      <w:pPr>
        <w:pStyle w:val="ListBullet"/>
        <w:numPr>
          <w:ilvl w:val="0"/>
          <w:numId w:val="0"/>
        </w:numPr>
        <w:jc w:val="left"/>
      </w:pPr>
      <w:r w:rsidRPr="00E24DC6">
        <w:rPr>
          <w:rtl/>
        </w:rPr>
        <w:t>دسترسی حساب پایگاه داده به داده یا عملیات حساس</w:t>
      </w:r>
    </w:p>
    <w:p w14:paraId="5ED6C9D8" w14:textId="77777777" w:rsidR="00831FBB" w:rsidRPr="00E24DC6" w:rsidRDefault="00000000" w:rsidP="00E24DC6">
      <w:pPr>
        <w:pStyle w:val="Heading2"/>
        <w:jc w:val="left"/>
        <w:rPr>
          <w:rFonts w:cs="B Nazanin"/>
        </w:rPr>
      </w:pPr>
      <w:r w:rsidRPr="00E24DC6">
        <w:rPr>
          <w:rFonts w:cs="B Nazanin"/>
          <w:color w:val="1F4E78"/>
          <w:rtl/>
        </w:rPr>
        <w:t>۴-۵. پیامدهای امنیتی</w:t>
      </w:r>
    </w:p>
    <w:p w14:paraId="710A3E34" w14:textId="77777777" w:rsidR="00831FBB" w:rsidRPr="00E24DC6" w:rsidRDefault="00000000" w:rsidP="00080334">
      <w:pPr>
        <w:pStyle w:val="ListBullet"/>
        <w:numPr>
          <w:ilvl w:val="0"/>
          <w:numId w:val="0"/>
        </w:numPr>
        <w:jc w:val="left"/>
      </w:pPr>
      <w:r w:rsidRPr="00E24DC6">
        <w:rPr>
          <w:rtl/>
        </w:rPr>
        <w:t>دورزدن احراز هویت</w:t>
      </w:r>
    </w:p>
    <w:p w14:paraId="31014FD2" w14:textId="77777777" w:rsidR="00831FBB" w:rsidRPr="00E24DC6" w:rsidRDefault="00000000" w:rsidP="00080334">
      <w:pPr>
        <w:pStyle w:val="ListBullet"/>
        <w:numPr>
          <w:ilvl w:val="0"/>
          <w:numId w:val="0"/>
        </w:numPr>
        <w:jc w:val="left"/>
      </w:pPr>
      <w:r w:rsidRPr="00E24DC6">
        <w:rPr>
          <w:rtl/>
        </w:rPr>
        <w:t>افشای اطلاعات</w:t>
      </w:r>
    </w:p>
    <w:p w14:paraId="1A5FF9BE" w14:textId="77777777" w:rsidR="00831FBB" w:rsidRPr="00E24DC6" w:rsidRDefault="00000000" w:rsidP="00080334">
      <w:pPr>
        <w:pStyle w:val="ListBullet"/>
        <w:numPr>
          <w:ilvl w:val="0"/>
          <w:numId w:val="0"/>
        </w:numPr>
        <w:jc w:val="left"/>
      </w:pPr>
      <w:r w:rsidRPr="00E24DC6">
        <w:rPr>
          <w:rtl/>
        </w:rPr>
        <w:t>تغییر یا حذف رکوردها</w:t>
      </w:r>
    </w:p>
    <w:p w14:paraId="6EFCA851" w14:textId="77777777" w:rsidR="00831FBB" w:rsidRPr="00E24DC6" w:rsidRDefault="00000000" w:rsidP="00080334">
      <w:pPr>
        <w:pStyle w:val="ListBullet"/>
        <w:numPr>
          <w:ilvl w:val="0"/>
          <w:numId w:val="0"/>
        </w:numPr>
        <w:jc w:val="left"/>
      </w:pPr>
      <w:r w:rsidRPr="00E24DC6">
        <w:rPr>
          <w:rtl/>
        </w:rPr>
        <w:t>تخریب تمامیت داده</w:t>
      </w:r>
    </w:p>
    <w:p w14:paraId="2EF27E80" w14:textId="77777777" w:rsidR="00831FBB" w:rsidRPr="00E24DC6" w:rsidRDefault="00000000" w:rsidP="00E24DC6">
      <w:pPr>
        <w:pStyle w:val="Heading2"/>
        <w:jc w:val="left"/>
        <w:rPr>
          <w:rFonts w:cs="B Nazanin"/>
        </w:rPr>
      </w:pPr>
      <w:r w:rsidRPr="00E24DC6">
        <w:rPr>
          <w:rFonts w:cs="B Nazanin"/>
          <w:color w:val="1F4E78"/>
          <w:rtl/>
        </w:rPr>
        <w:t>۴-۶. نشانه‌ها و روش شناسایی</w:t>
      </w:r>
    </w:p>
    <w:p w14:paraId="27EBC580" w14:textId="77777777" w:rsidR="00831FBB" w:rsidRPr="00E24DC6" w:rsidRDefault="00000000" w:rsidP="00080334">
      <w:pPr>
        <w:pStyle w:val="ListBullet"/>
        <w:numPr>
          <w:ilvl w:val="0"/>
          <w:numId w:val="0"/>
        </w:numPr>
        <w:jc w:val="left"/>
      </w:pPr>
      <w:r w:rsidRPr="00E24DC6">
        <w:rPr>
          <w:rtl/>
        </w:rPr>
        <w:t>جست‌وجوی rawQuery، execSQL و رشته‌های SELECT/WHERE</w:t>
      </w:r>
    </w:p>
    <w:p w14:paraId="1B04808A" w14:textId="77777777" w:rsidR="00831FBB" w:rsidRPr="00E24DC6" w:rsidRDefault="00000000" w:rsidP="00080334">
      <w:pPr>
        <w:pStyle w:val="ListBullet"/>
        <w:numPr>
          <w:ilvl w:val="0"/>
          <w:numId w:val="0"/>
        </w:numPr>
        <w:jc w:val="left"/>
      </w:pPr>
      <w:r w:rsidRPr="00E24DC6">
        <w:rPr>
          <w:rtl/>
        </w:rPr>
        <w:t>ردیابی Source تا Sink</w:t>
      </w:r>
    </w:p>
    <w:p w14:paraId="16C3FB16" w14:textId="77777777" w:rsidR="00831FBB" w:rsidRPr="00E24DC6" w:rsidRDefault="00000000" w:rsidP="00080334">
      <w:pPr>
        <w:pStyle w:val="ListBullet"/>
        <w:numPr>
          <w:ilvl w:val="0"/>
          <w:numId w:val="0"/>
        </w:numPr>
        <w:jc w:val="left"/>
      </w:pPr>
      <w:r w:rsidRPr="00E24DC6">
        <w:rPr>
          <w:rtl/>
        </w:rPr>
        <w:t>خطاهای SQL قابل مشاهده</w:t>
      </w:r>
    </w:p>
    <w:p w14:paraId="7784435F" w14:textId="77777777" w:rsidR="00831FBB" w:rsidRPr="00E24DC6" w:rsidRDefault="00000000" w:rsidP="00080334">
      <w:pPr>
        <w:pStyle w:val="ListBullet"/>
        <w:numPr>
          <w:ilvl w:val="0"/>
          <w:numId w:val="0"/>
        </w:numPr>
        <w:jc w:val="left"/>
      </w:pPr>
      <w:r w:rsidRPr="00E24DC6">
        <w:rPr>
          <w:rtl/>
        </w:rPr>
        <w:t>تفاوت پاسخ با کاراکترهای کنترلی</w:t>
      </w:r>
    </w:p>
    <w:p w14:paraId="28197F2F" w14:textId="77777777" w:rsidR="00831FBB" w:rsidRPr="00E24DC6" w:rsidRDefault="00000000" w:rsidP="00080334">
      <w:pPr>
        <w:pStyle w:val="ListBullet"/>
        <w:numPr>
          <w:ilvl w:val="0"/>
          <w:numId w:val="0"/>
        </w:numPr>
        <w:jc w:val="left"/>
      </w:pPr>
      <w:r w:rsidRPr="00E24DC6">
        <w:rPr>
          <w:rtl/>
        </w:rPr>
        <w:t>آزمون‌های SAST/DAST و بررسی دستی</w:t>
      </w:r>
    </w:p>
    <w:p w14:paraId="753108A9" w14:textId="77777777" w:rsidR="00831FBB" w:rsidRPr="00E24DC6" w:rsidRDefault="00000000" w:rsidP="00E24DC6">
      <w:pPr>
        <w:pStyle w:val="Heading2"/>
        <w:jc w:val="left"/>
        <w:rPr>
          <w:rFonts w:cs="B Nazanin"/>
        </w:rPr>
      </w:pPr>
      <w:r w:rsidRPr="00E24DC6">
        <w:rPr>
          <w:rFonts w:cs="B Nazanin"/>
          <w:color w:val="1F4E78"/>
          <w:rtl/>
        </w:rPr>
        <w:t>۴-۷. راهکارهای پیشگیری و اصلاح</w:t>
      </w:r>
    </w:p>
    <w:p w14:paraId="75262C62" w14:textId="77777777" w:rsidR="00831FBB" w:rsidRPr="00E24DC6" w:rsidRDefault="00000000" w:rsidP="00080334">
      <w:pPr>
        <w:pStyle w:val="ListBullet"/>
        <w:numPr>
          <w:ilvl w:val="0"/>
          <w:numId w:val="0"/>
        </w:numPr>
        <w:jc w:val="left"/>
      </w:pPr>
      <w:r w:rsidRPr="00E24DC6">
        <w:rPr>
          <w:rtl/>
        </w:rPr>
        <w:t>Prepared Statement و Parameterized Query</w:t>
      </w:r>
    </w:p>
    <w:p w14:paraId="5481A882" w14:textId="77777777" w:rsidR="00831FBB" w:rsidRPr="00E24DC6" w:rsidRDefault="00000000" w:rsidP="00080334">
      <w:pPr>
        <w:pStyle w:val="ListBullet"/>
        <w:numPr>
          <w:ilvl w:val="0"/>
          <w:numId w:val="0"/>
        </w:numPr>
        <w:jc w:val="left"/>
      </w:pPr>
      <w:r w:rsidRPr="00E24DC6">
        <w:rPr>
          <w:rtl/>
        </w:rPr>
        <w:t>استفاده از selectionArgs در Android</w:t>
      </w:r>
    </w:p>
    <w:p w14:paraId="0D2A5547" w14:textId="77777777" w:rsidR="00831FBB" w:rsidRPr="00E24DC6" w:rsidRDefault="00000000" w:rsidP="00080334">
      <w:pPr>
        <w:pStyle w:val="ListBullet"/>
        <w:numPr>
          <w:ilvl w:val="0"/>
          <w:numId w:val="0"/>
        </w:numPr>
        <w:jc w:val="left"/>
      </w:pPr>
      <w:r w:rsidRPr="00E24DC6">
        <w:rPr>
          <w:rtl/>
        </w:rPr>
        <w:t>اعتبارسنجی ساختاری ورودی</w:t>
      </w:r>
    </w:p>
    <w:p w14:paraId="6AE12797" w14:textId="77777777" w:rsidR="00831FBB" w:rsidRPr="00E24DC6" w:rsidRDefault="00000000" w:rsidP="00080334">
      <w:pPr>
        <w:pStyle w:val="ListBullet"/>
        <w:numPr>
          <w:ilvl w:val="0"/>
          <w:numId w:val="0"/>
        </w:numPr>
        <w:jc w:val="left"/>
      </w:pPr>
      <w:r w:rsidRPr="00E24DC6">
        <w:rPr>
          <w:rtl/>
        </w:rPr>
        <w:t>عدم نمایش خطاهای داخلی پایگاه داده</w:t>
      </w:r>
    </w:p>
    <w:p w14:paraId="5AB8BFD8" w14:textId="77777777" w:rsidR="00831FBB" w:rsidRPr="00E24DC6" w:rsidRDefault="00000000" w:rsidP="00E24DC6">
      <w:pPr>
        <w:pStyle w:val="Heading2"/>
        <w:jc w:val="left"/>
        <w:rPr>
          <w:rFonts w:cs="B Nazanin"/>
        </w:rPr>
      </w:pPr>
      <w:r w:rsidRPr="00E24DC6">
        <w:rPr>
          <w:rFonts w:cs="B Nazanin"/>
          <w:color w:val="1F4E78"/>
          <w:rtl/>
        </w:rPr>
        <w:lastRenderedPageBreak/>
        <w:t>۴-۸.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45FADEFE" w14:textId="77777777">
        <w:trPr>
          <w:jc w:val="right"/>
        </w:trPr>
        <w:tc>
          <w:tcPr>
            <w:tcW w:w="5184" w:type="dxa"/>
            <w:shd w:val="clear" w:color="auto" w:fill="1F4E78"/>
            <w:vAlign w:val="center"/>
          </w:tcPr>
          <w:p w14:paraId="7CA4A233"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52EF6B79" w14:textId="77777777" w:rsidR="00831FBB" w:rsidRPr="00E24DC6" w:rsidRDefault="00000000" w:rsidP="00E24DC6">
            <w:pPr>
              <w:jc w:val="left"/>
            </w:pPr>
            <w:r w:rsidRPr="00E24DC6">
              <w:rPr>
                <w:b/>
                <w:color w:val="FFFFFF"/>
                <w:rtl/>
              </w:rPr>
              <w:t>توضیح</w:t>
            </w:r>
          </w:p>
        </w:tc>
      </w:tr>
      <w:tr w:rsidR="00831FBB" w:rsidRPr="00E24DC6" w14:paraId="4DD86CF0" w14:textId="77777777">
        <w:trPr>
          <w:jc w:val="right"/>
        </w:trPr>
        <w:tc>
          <w:tcPr>
            <w:tcW w:w="5184" w:type="dxa"/>
            <w:vAlign w:val="center"/>
          </w:tcPr>
          <w:p w14:paraId="44498E8A" w14:textId="77777777" w:rsidR="00831FBB" w:rsidRPr="00E24DC6" w:rsidRDefault="00000000" w:rsidP="00E24DC6">
            <w:pPr>
              <w:jc w:val="left"/>
            </w:pPr>
            <w:r w:rsidRPr="00E24DC6">
              <w:rPr>
                <w:rtl/>
              </w:rPr>
              <w:t>نگاشت OWASP</w:t>
            </w:r>
          </w:p>
        </w:tc>
        <w:tc>
          <w:tcPr>
            <w:tcW w:w="5184" w:type="dxa"/>
            <w:vAlign w:val="center"/>
          </w:tcPr>
          <w:p w14:paraId="54EE1CEC" w14:textId="77777777" w:rsidR="00831FBB" w:rsidRPr="00E24DC6" w:rsidRDefault="00000000" w:rsidP="00E24DC6">
            <w:pPr>
              <w:jc w:val="left"/>
            </w:pPr>
            <w:r w:rsidRPr="00E24DC6">
              <w:rPr>
                <w:rtl/>
              </w:rPr>
              <w:t>MASVS-CODE، MASWE Injection/Input Validation، OWASP Top 10 Web: Injection</w:t>
            </w:r>
          </w:p>
        </w:tc>
      </w:tr>
      <w:tr w:rsidR="00831FBB" w:rsidRPr="00E24DC6" w14:paraId="7B9E2ED1" w14:textId="77777777">
        <w:trPr>
          <w:jc w:val="right"/>
        </w:trPr>
        <w:tc>
          <w:tcPr>
            <w:tcW w:w="5184" w:type="dxa"/>
            <w:vAlign w:val="center"/>
          </w:tcPr>
          <w:p w14:paraId="02D81FEA" w14:textId="77777777" w:rsidR="00831FBB" w:rsidRPr="00E24DC6" w:rsidRDefault="00000000" w:rsidP="00E24DC6">
            <w:pPr>
              <w:jc w:val="left"/>
            </w:pPr>
            <w:r w:rsidRPr="00E24DC6">
              <w:rPr>
                <w:rtl/>
              </w:rPr>
              <w:t>وضعیت در DIVA</w:t>
            </w:r>
          </w:p>
        </w:tc>
        <w:tc>
          <w:tcPr>
            <w:tcW w:w="5184" w:type="dxa"/>
            <w:vAlign w:val="center"/>
          </w:tcPr>
          <w:p w14:paraId="384CF6A0" w14:textId="77777777" w:rsidR="00831FBB" w:rsidRPr="00E24DC6" w:rsidRDefault="00000000" w:rsidP="00E24DC6">
            <w:pPr>
              <w:jc w:val="left"/>
            </w:pPr>
            <w:r w:rsidRPr="00E24DC6">
              <w:rPr>
                <w:rtl/>
              </w:rPr>
              <w:t>در DIVA نمود مستقیم دارد: Input Validation Part 1 و NotesProvider. این بخش می‌تواند همراه مثال عملی محدود ارائه شود.</w:t>
            </w:r>
          </w:p>
        </w:tc>
      </w:tr>
    </w:tbl>
    <w:p w14:paraId="7E76FED5" w14:textId="77777777" w:rsidR="00831FBB" w:rsidRDefault="00831FBB" w:rsidP="00E24DC6">
      <w:pPr>
        <w:jc w:val="left"/>
      </w:pPr>
    </w:p>
    <w:p w14:paraId="11B5D12C" w14:textId="77777777" w:rsidR="00C2757D" w:rsidRDefault="00C2757D" w:rsidP="00E24DC6">
      <w:pPr>
        <w:jc w:val="left"/>
      </w:pPr>
    </w:p>
    <w:p w14:paraId="5FDAFDD7" w14:textId="77777777" w:rsidR="00C2757D" w:rsidRDefault="00C2757D" w:rsidP="00E24DC6">
      <w:pPr>
        <w:jc w:val="left"/>
      </w:pPr>
    </w:p>
    <w:p w14:paraId="6011AD97" w14:textId="77777777" w:rsidR="00C2757D" w:rsidRDefault="00C2757D" w:rsidP="00E24DC6">
      <w:pPr>
        <w:jc w:val="left"/>
      </w:pPr>
    </w:p>
    <w:p w14:paraId="4B0B0AF4" w14:textId="77777777" w:rsidR="00C2757D" w:rsidRDefault="00C2757D" w:rsidP="00E24DC6">
      <w:pPr>
        <w:jc w:val="left"/>
      </w:pPr>
    </w:p>
    <w:p w14:paraId="5A48D771" w14:textId="77777777" w:rsidR="00C2757D" w:rsidRDefault="00C2757D" w:rsidP="00E24DC6">
      <w:pPr>
        <w:jc w:val="left"/>
      </w:pPr>
    </w:p>
    <w:p w14:paraId="731290B5" w14:textId="77777777" w:rsidR="00C2757D" w:rsidRDefault="00C2757D" w:rsidP="00E24DC6">
      <w:pPr>
        <w:jc w:val="left"/>
      </w:pPr>
    </w:p>
    <w:p w14:paraId="6ABAC1C0" w14:textId="77777777" w:rsidR="00C2757D" w:rsidRDefault="00C2757D" w:rsidP="00E24DC6">
      <w:pPr>
        <w:jc w:val="left"/>
      </w:pPr>
    </w:p>
    <w:p w14:paraId="58F119DB" w14:textId="77777777" w:rsidR="00C2757D" w:rsidRDefault="00C2757D" w:rsidP="00E24DC6">
      <w:pPr>
        <w:jc w:val="left"/>
      </w:pPr>
    </w:p>
    <w:p w14:paraId="3D893E38" w14:textId="77777777" w:rsidR="00C2757D" w:rsidRDefault="00C2757D" w:rsidP="00E24DC6">
      <w:pPr>
        <w:jc w:val="left"/>
      </w:pPr>
    </w:p>
    <w:p w14:paraId="7DE3381D" w14:textId="77777777" w:rsidR="00C2757D" w:rsidRDefault="00C2757D" w:rsidP="00E24DC6">
      <w:pPr>
        <w:jc w:val="left"/>
      </w:pPr>
    </w:p>
    <w:p w14:paraId="63E8ECF5" w14:textId="77777777" w:rsidR="00C2757D" w:rsidRDefault="00C2757D" w:rsidP="00E24DC6">
      <w:pPr>
        <w:jc w:val="left"/>
      </w:pPr>
    </w:p>
    <w:p w14:paraId="58A532D9" w14:textId="77777777" w:rsidR="00C2757D" w:rsidRDefault="00C2757D" w:rsidP="00E24DC6">
      <w:pPr>
        <w:jc w:val="left"/>
      </w:pPr>
    </w:p>
    <w:p w14:paraId="16842585" w14:textId="77777777" w:rsidR="00C2757D" w:rsidRDefault="00C2757D" w:rsidP="00E24DC6">
      <w:pPr>
        <w:jc w:val="left"/>
      </w:pPr>
    </w:p>
    <w:p w14:paraId="252ED0BB" w14:textId="77777777" w:rsidR="00C2757D" w:rsidRDefault="00C2757D" w:rsidP="00E24DC6">
      <w:pPr>
        <w:jc w:val="left"/>
      </w:pPr>
    </w:p>
    <w:p w14:paraId="79D6A2F6" w14:textId="77777777" w:rsidR="00C2757D" w:rsidRDefault="00C2757D" w:rsidP="00E24DC6">
      <w:pPr>
        <w:jc w:val="left"/>
      </w:pPr>
    </w:p>
    <w:p w14:paraId="61919DBF" w14:textId="77777777" w:rsidR="00C2757D" w:rsidRDefault="00C2757D" w:rsidP="00E24DC6">
      <w:pPr>
        <w:jc w:val="left"/>
      </w:pPr>
    </w:p>
    <w:p w14:paraId="653C247C" w14:textId="77777777" w:rsidR="00C2757D" w:rsidRPr="00E24DC6" w:rsidRDefault="00C2757D" w:rsidP="00E24DC6">
      <w:pPr>
        <w:jc w:val="left"/>
      </w:pPr>
    </w:p>
    <w:p w14:paraId="361B3BC6" w14:textId="77777777" w:rsidR="00831FBB" w:rsidRPr="00E24DC6" w:rsidRDefault="00000000" w:rsidP="00E24DC6">
      <w:pPr>
        <w:pStyle w:val="Heading1"/>
        <w:jc w:val="left"/>
        <w:rPr>
          <w:rFonts w:cs="B Nazanin"/>
        </w:rPr>
      </w:pPr>
      <w:r w:rsidRPr="00E24DC6">
        <w:rPr>
          <w:rFonts w:cs="B Nazanin"/>
          <w:color w:val="17365D"/>
          <w:rtl/>
        </w:rPr>
        <w:lastRenderedPageBreak/>
        <w:t xml:space="preserve">۵. </w:t>
      </w:r>
      <w:r w:rsidRPr="00A97C05">
        <w:rPr>
          <w:rFonts w:cs="B Nazanin"/>
          <w:color w:val="17365D"/>
          <w:rtl/>
        </w:rPr>
        <w:t>IDOR و BOLA</w:t>
      </w:r>
    </w:p>
    <w:p w14:paraId="4DD0E149" w14:textId="77777777" w:rsidR="00831FBB" w:rsidRPr="00E24DC6" w:rsidRDefault="00000000" w:rsidP="00E24DC6">
      <w:pPr>
        <w:pStyle w:val="Heading2"/>
        <w:jc w:val="left"/>
        <w:rPr>
          <w:rFonts w:cs="B Nazanin"/>
        </w:rPr>
      </w:pPr>
      <w:r w:rsidRPr="00E24DC6">
        <w:rPr>
          <w:rFonts w:cs="B Nazanin"/>
          <w:color w:val="1F4E78"/>
          <w:rtl/>
        </w:rPr>
        <w:t>۵-۱. تعریف حمله</w:t>
      </w:r>
    </w:p>
    <w:p w14:paraId="173A73C0" w14:textId="77777777" w:rsidR="00C11BE8" w:rsidRDefault="00000000" w:rsidP="00E24DC6">
      <w:pPr>
        <w:spacing w:after="120"/>
        <w:jc w:val="left"/>
      </w:pPr>
      <w:r w:rsidRPr="00E24DC6">
        <w:rPr>
          <w:rtl/>
        </w:rPr>
        <w:t xml:space="preserve">IDOR به دسترسی مستقیم و ناامن به شناسه یک منبع اشاره دارد. </w:t>
      </w:r>
    </w:p>
    <w:p w14:paraId="615F9CDC" w14:textId="14C2FB96" w:rsidR="00831FBB" w:rsidRPr="00E24DC6" w:rsidRDefault="00000000" w:rsidP="00E24DC6">
      <w:pPr>
        <w:spacing w:after="120"/>
        <w:jc w:val="left"/>
      </w:pPr>
      <w:r w:rsidRPr="00E24DC6">
        <w:rPr>
          <w:rtl/>
        </w:rPr>
        <w:t>BOLA اصطلاح دقیق‌تر OWASP API Security برای شکست مجوزدهی در سطح Object است.</w:t>
      </w:r>
    </w:p>
    <w:p w14:paraId="2C11A0FB" w14:textId="77777777" w:rsidR="00831FBB" w:rsidRPr="00E24DC6" w:rsidRDefault="00000000" w:rsidP="00E24DC6">
      <w:pPr>
        <w:pStyle w:val="Heading2"/>
        <w:jc w:val="left"/>
        <w:rPr>
          <w:rFonts w:cs="B Nazanin"/>
        </w:rPr>
      </w:pPr>
      <w:r w:rsidRPr="00E24DC6">
        <w:rPr>
          <w:rFonts w:cs="B Nazanin"/>
          <w:color w:val="1F4E78"/>
          <w:rtl/>
        </w:rPr>
        <w:t>۵-۲. نحوه وقوع و منطق فنی</w:t>
      </w:r>
    </w:p>
    <w:p w14:paraId="3B5976BB" w14:textId="77777777" w:rsidR="00831FBB" w:rsidRPr="00E24DC6" w:rsidRDefault="00000000" w:rsidP="00E24DC6">
      <w:pPr>
        <w:spacing w:after="120"/>
        <w:jc w:val="left"/>
      </w:pPr>
      <w:r w:rsidRPr="00E24DC6">
        <w:rPr>
          <w:rtl/>
        </w:rPr>
        <w:t>کاربر احراز هویت شده است، اما Server هنگام دریافت object_id بررسی نمی‌کند که آن Object متعلق به همان کاربر یا مجاز برای نقش او باشد. تغییر شناسه در URL، Path، Query، Header یا Body باعث دسترسی افقی یا عمودی می‌شود.</w:t>
      </w:r>
    </w:p>
    <w:p w14:paraId="722CAA97" w14:textId="77777777" w:rsidR="00831FBB" w:rsidRPr="00E24DC6" w:rsidRDefault="00000000" w:rsidP="00E24DC6">
      <w:pPr>
        <w:pStyle w:val="Heading2"/>
        <w:jc w:val="left"/>
        <w:rPr>
          <w:rFonts w:cs="B Nazanin"/>
        </w:rPr>
      </w:pPr>
      <w:r w:rsidRPr="00E24DC6">
        <w:rPr>
          <w:rFonts w:cs="B Nazanin"/>
          <w:color w:val="1F4E78"/>
          <w:rtl/>
        </w:rPr>
        <w:t>۵-۳. سناریوی مفهومی</w:t>
      </w:r>
    </w:p>
    <w:p w14:paraId="369947B6" w14:textId="77777777" w:rsidR="00831FBB" w:rsidRDefault="00000000" w:rsidP="00E24DC6">
      <w:pPr>
        <w:spacing w:after="120"/>
        <w:jc w:val="left"/>
        <w:rPr>
          <w:rtl/>
        </w:rPr>
      </w:pPr>
      <w:r w:rsidRPr="00E24DC6">
        <w:rPr>
          <w:rtl/>
        </w:rPr>
        <w:t>کاربر A درخواست فاکتور 1001 را ارسال می‌کند. با تغییر شناسه به 1002، فاکتور کاربر B نمایش داده می‌شود؛ چون Backend فقط معتبر بودن Token را بررسی کرده و مالکیت Object را کنترل نکرده است.</w:t>
      </w:r>
    </w:p>
    <w:p w14:paraId="3BD92318" w14:textId="77777777" w:rsidR="00A97C05" w:rsidRDefault="00A97C05" w:rsidP="00A97C05">
      <w:pPr>
        <w:spacing w:after="120"/>
        <w:rPr>
          <w:rtl/>
        </w:rPr>
      </w:pPr>
      <w:r>
        <w:rPr>
          <w:rtl/>
        </w:rPr>
        <w:t>{</w:t>
      </w:r>
    </w:p>
    <w:p w14:paraId="14241DA6" w14:textId="77777777" w:rsidR="00A97C05" w:rsidRDefault="00A97C05" w:rsidP="00A97C05">
      <w:pPr>
        <w:spacing w:after="120"/>
      </w:pPr>
      <w:r>
        <w:rPr>
          <w:rtl/>
        </w:rPr>
        <w:t xml:space="preserve">  "</w:t>
      </w:r>
      <w:proofErr w:type="spellStart"/>
      <w:r>
        <w:t>order_id</w:t>
      </w:r>
      <w:proofErr w:type="spellEnd"/>
      <w:r>
        <w:t>": 4501</w:t>
      </w:r>
      <w:r>
        <w:rPr>
          <w:rtl/>
        </w:rPr>
        <w:t>,</w:t>
      </w:r>
    </w:p>
    <w:p w14:paraId="4892192F" w14:textId="77777777" w:rsidR="00A97C05" w:rsidRDefault="00A97C05" w:rsidP="00A97C05">
      <w:pPr>
        <w:spacing w:after="120"/>
      </w:pPr>
      <w:r>
        <w:rPr>
          <w:rtl/>
        </w:rPr>
        <w:t xml:space="preserve">  "</w:t>
      </w:r>
      <w:proofErr w:type="spellStart"/>
      <w:r>
        <w:t>user_id</w:t>
      </w:r>
      <w:proofErr w:type="spellEnd"/>
      <w:r>
        <w:t>": 20</w:t>
      </w:r>
      <w:r>
        <w:rPr>
          <w:rtl/>
        </w:rPr>
        <w:t>,</w:t>
      </w:r>
    </w:p>
    <w:p w14:paraId="27DCFC8A" w14:textId="77777777" w:rsidR="00A97C05" w:rsidRDefault="00A97C05" w:rsidP="00A97C05">
      <w:pPr>
        <w:spacing w:after="120"/>
      </w:pPr>
      <w:r>
        <w:rPr>
          <w:rtl/>
        </w:rPr>
        <w:t xml:space="preserve">  "</w:t>
      </w:r>
      <w:r>
        <w:t>product": "Laptop</w:t>
      </w:r>
      <w:r>
        <w:rPr>
          <w:rtl/>
        </w:rPr>
        <w:t>",</w:t>
      </w:r>
    </w:p>
    <w:p w14:paraId="63D0F327" w14:textId="77777777" w:rsidR="00A97C05" w:rsidRDefault="00A97C05" w:rsidP="00A97C05">
      <w:pPr>
        <w:spacing w:after="120"/>
      </w:pPr>
      <w:r>
        <w:rPr>
          <w:rtl/>
        </w:rPr>
        <w:t xml:space="preserve">  "</w:t>
      </w:r>
      <w:r>
        <w:t>price": 800</w:t>
      </w:r>
      <w:r>
        <w:rPr>
          <w:rtl/>
        </w:rPr>
        <w:t>,</w:t>
      </w:r>
    </w:p>
    <w:p w14:paraId="620D01C6" w14:textId="77777777" w:rsidR="00A97C05" w:rsidRDefault="00A97C05" w:rsidP="00A97C05">
      <w:pPr>
        <w:spacing w:after="120"/>
      </w:pPr>
      <w:r>
        <w:rPr>
          <w:rtl/>
        </w:rPr>
        <w:t xml:space="preserve">  "</w:t>
      </w:r>
      <w:r>
        <w:t>status": "paid</w:t>
      </w:r>
      <w:r>
        <w:rPr>
          <w:rtl/>
        </w:rPr>
        <w:t>"</w:t>
      </w:r>
    </w:p>
    <w:p w14:paraId="165D4454" w14:textId="2809E445" w:rsidR="00A97C05" w:rsidRDefault="00A97C05" w:rsidP="00A97C05">
      <w:pPr>
        <w:bidi w:val="0"/>
        <w:spacing w:after="120"/>
        <w:jc w:val="left"/>
        <w:rPr>
          <w:rtl/>
        </w:rPr>
      </w:pPr>
      <w:r>
        <w:rPr>
          <w:rtl/>
        </w:rPr>
        <w:t>}</w:t>
      </w:r>
    </w:p>
    <w:p w14:paraId="397E505D" w14:textId="215522FF" w:rsidR="00A97C05" w:rsidRPr="00E24DC6" w:rsidRDefault="00A97C05" w:rsidP="00A97C05">
      <w:pPr>
        <w:bidi w:val="0"/>
        <w:spacing w:after="120"/>
        <w:jc w:val="left"/>
      </w:pPr>
      <w:r w:rsidRPr="00A97C05">
        <w:t xml:space="preserve">Authentication </w:t>
      </w:r>
      <w:r w:rsidRPr="00A97C05">
        <w:rPr>
          <w:rtl/>
        </w:rPr>
        <w:t>و</w:t>
      </w:r>
      <w:r w:rsidRPr="00A97C05">
        <w:t xml:space="preserve"> Authorization</w:t>
      </w:r>
    </w:p>
    <w:p w14:paraId="3160D77A" w14:textId="77777777" w:rsidR="00831FBB" w:rsidRPr="00E24DC6" w:rsidRDefault="00000000" w:rsidP="00E24DC6">
      <w:pPr>
        <w:pStyle w:val="Heading2"/>
        <w:jc w:val="left"/>
        <w:rPr>
          <w:rFonts w:cs="B Nazanin"/>
        </w:rPr>
      </w:pPr>
      <w:r w:rsidRPr="00E24DC6">
        <w:rPr>
          <w:rFonts w:cs="B Nazanin"/>
          <w:color w:val="1F4E78"/>
          <w:rtl/>
        </w:rPr>
        <w:t>۵-۴. پیش‌شرط‌های موفقیت</w:t>
      </w:r>
    </w:p>
    <w:p w14:paraId="6B372C4C" w14:textId="77777777" w:rsidR="00831FBB" w:rsidRPr="00E24DC6" w:rsidRDefault="00000000" w:rsidP="00080334">
      <w:pPr>
        <w:pStyle w:val="ListBullet"/>
        <w:numPr>
          <w:ilvl w:val="0"/>
          <w:numId w:val="0"/>
        </w:numPr>
        <w:jc w:val="left"/>
      </w:pPr>
      <w:r w:rsidRPr="00E24DC6">
        <w:rPr>
          <w:rtl/>
        </w:rPr>
        <w:t>وجود Endpoint دارای شناسه Object</w:t>
      </w:r>
    </w:p>
    <w:p w14:paraId="3EAB5CAA" w14:textId="77777777" w:rsidR="00831FBB" w:rsidRPr="00E24DC6" w:rsidRDefault="00000000" w:rsidP="00080334">
      <w:pPr>
        <w:pStyle w:val="ListBullet"/>
        <w:numPr>
          <w:ilvl w:val="0"/>
          <w:numId w:val="0"/>
        </w:numPr>
        <w:jc w:val="left"/>
      </w:pPr>
      <w:r w:rsidRPr="00E24DC6">
        <w:rPr>
          <w:rtl/>
        </w:rPr>
        <w:t>قابل حدس یا قابل استخراج بودن شناسه</w:t>
      </w:r>
    </w:p>
    <w:p w14:paraId="4F0EC5BE" w14:textId="77777777" w:rsidR="00831FBB" w:rsidRPr="00E24DC6" w:rsidRDefault="00000000" w:rsidP="00080334">
      <w:pPr>
        <w:pStyle w:val="ListBullet"/>
        <w:numPr>
          <w:ilvl w:val="0"/>
          <w:numId w:val="0"/>
        </w:numPr>
        <w:jc w:val="left"/>
      </w:pPr>
      <w:r w:rsidRPr="00E24DC6">
        <w:rPr>
          <w:rtl/>
        </w:rPr>
        <w:t>نبود بررسی مالکیت یا Policy روی هر درخواست</w:t>
      </w:r>
    </w:p>
    <w:p w14:paraId="04C4D7A7" w14:textId="77777777" w:rsidR="00831FBB" w:rsidRPr="00E24DC6" w:rsidRDefault="00000000" w:rsidP="00080334">
      <w:pPr>
        <w:pStyle w:val="ListBullet"/>
        <w:numPr>
          <w:ilvl w:val="0"/>
          <w:numId w:val="0"/>
        </w:numPr>
        <w:jc w:val="left"/>
      </w:pPr>
      <w:r w:rsidRPr="00E24DC6">
        <w:rPr>
          <w:rtl/>
        </w:rPr>
        <w:t>استفاده از کنترل دسترسی صرفاً در UI</w:t>
      </w:r>
    </w:p>
    <w:p w14:paraId="0E91DC0A" w14:textId="77777777" w:rsidR="00831FBB" w:rsidRPr="00E24DC6" w:rsidRDefault="00000000" w:rsidP="00E24DC6">
      <w:pPr>
        <w:pStyle w:val="Heading2"/>
        <w:jc w:val="left"/>
        <w:rPr>
          <w:rFonts w:cs="B Nazanin"/>
        </w:rPr>
      </w:pPr>
      <w:r w:rsidRPr="00E24DC6">
        <w:rPr>
          <w:rFonts w:cs="B Nazanin"/>
          <w:color w:val="1F4E78"/>
          <w:rtl/>
        </w:rPr>
        <w:t>۵-۵. پیامدهای امنیتی</w:t>
      </w:r>
    </w:p>
    <w:p w14:paraId="0CB33238" w14:textId="77777777" w:rsidR="00831FBB" w:rsidRPr="00E24DC6" w:rsidRDefault="00000000" w:rsidP="00080334">
      <w:pPr>
        <w:pStyle w:val="ListBullet"/>
        <w:numPr>
          <w:ilvl w:val="0"/>
          <w:numId w:val="0"/>
        </w:numPr>
        <w:jc w:val="left"/>
      </w:pPr>
      <w:r w:rsidRPr="00E24DC6">
        <w:rPr>
          <w:rtl/>
        </w:rPr>
        <w:t>خواندن داده کاربران دیگر</w:t>
      </w:r>
    </w:p>
    <w:p w14:paraId="519A45DD" w14:textId="77777777" w:rsidR="00831FBB" w:rsidRPr="00E24DC6" w:rsidRDefault="00000000" w:rsidP="00080334">
      <w:pPr>
        <w:pStyle w:val="ListBullet"/>
        <w:numPr>
          <w:ilvl w:val="0"/>
          <w:numId w:val="0"/>
        </w:numPr>
        <w:jc w:val="left"/>
      </w:pPr>
      <w:r w:rsidRPr="00E24DC6">
        <w:rPr>
          <w:rtl/>
        </w:rPr>
        <w:t>تغییر یا حذف Objectها</w:t>
      </w:r>
    </w:p>
    <w:p w14:paraId="26771FFB" w14:textId="77777777" w:rsidR="00831FBB" w:rsidRPr="00E24DC6" w:rsidRDefault="00000000" w:rsidP="00080334">
      <w:pPr>
        <w:pStyle w:val="ListBullet"/>
        <w:numPr>
          <w:ilvl w:val="0"/>
          <w:numId w:val="0"/>
        </w:numPr>
        <w:jc w:val="left"/>
      </w:pPr>
      <w:r w:rsidRPr="00E24DC6">
        <w:rPr>
          <w:rtl/>
        </w:rPr>
        <w:t>افشای اسناد، پیام‌ها و تراکنش‌ها</w:t>
      </w:r>
    </w:p>
    <w:p w14:paraId="43129ADA" w14:textId="77777777" w:rsidR="00831FBB" w:rsidRPr="00E24DC6" w:rsidRDefault="00000000" w:rsidP="00080334">
      <w:pPr>
        <w:pStyle w:val="ListBullet"/>
        <w:numPr>
          <w:ilvl w:val="0"/>
          <w:numId w:val="0"/>
        </w:numPr>
        <w:jc w:val="left"/>
      </w:pPr>
      <w:r w:rsidRPr="00E24DC6">
        <w:rPr>
          <w:rtl/>
        </w:rPr>
        <w:t>تصاحب منابع و نقض حریم خصوصی</w:t>
      </w:r>
    </w:p>
    <w:p w14:paraId="3BCB7FA7" w14:textId="77777777" w:rsidR="00831FBB" w:rsidRPr="00E24DC6" w:rsidRDefault="00000000" w:rsidP="00E24DC6">
      <w:pPr>
        <w:pStyle w:val="Heading2"/>
        <w:jc w:val="left"/>
        <w:rPr>
          <w:rFonts w:cs="B Nazanin"/>
        </w:rPr>
      </w:pPr>
      <w:r w:rsidRPr="00E24DC6">
        <w:rPr>
          <w:rFonts w:cs="B Nazanin"/>
          <w:color w:val="1F4E78"/>
          <w:rtl/>
        </w:rPr>
        <w:lastRenderedPageBreak/>
        <w:t>۵-۶. نشانه‌ها و روش شناسایی</w:t>
      </w:r>
    </w:p>
    <w:p w14:paraId="08ECF713" w14:textId="77777777" w:rsidR="00831FBB" w:rsidRPr="00E24DC6" w:rsidRDefault="00000000" w:rsidP="00080334">
      <w:pPr>
        <w:pStyle w:val="ListBullet"/>
        <w:numPr>
          <w:ilvl w:val="0"/>
          <w:numId w:val="0"/>
        </w:numPr>
        <w:jc w:val="left"/>
      </w:pPr>
      <w:r w:rsidRPr="00E24DC6">
        <w:rPr>
          <w:rtl/>
        </w:rPr>
        <w:t>تغییر شناسه با دو حساب آزمایشگاهی</w:t>
      </w:r>
    </w:p>
    <w:p w14:paraId="05CF395F" w14:textId="77777777" w:rsidR="00831FBB" w:rsidRPr="00E24DC6" w:rsidRDefault="00000000" w:rsidP="00080334">
      <w:pPr>
        <w:pStyle w:val="ListBullet"/>
        <w:numPr>
          <w:ilvl w:val="0"/>
          <w:numId w:val="0"/>
        </w:numPr>
        <w:jc w:val="left"/>
      </w:pPr>
      <w:r w:rsidRPr="00E24DC6">
        <w:rPr>
          <w:rtl/>
        </w:rPr>
        <w:t>مقایسه پاسخ‌ها و Status Code</w:t>
      </w:r>
    </w:p>
    <w:p w14:paraId="79D89E17" w14:textId="77777777" w:rsidR="00831FBB" w:rsidRPr="00E24DC6" w:rsidRDefault="00000000" w:rsidP="00080334">
      <w:pPr>
        <w:pStyle w:val="ListBullet"/>
        <w:numPr>
          <w:ilvl w:val="0"/>
          <w:numId w:val="0"/>
        </w:numPr>
        <w:jc w:val="left"/>
      </w:pPr>
      <w:r w:rsidRPr="00E24DC6">
        <w:rPr>
          <w:rtl/>
        </w:rPr>
        <w:t>بررسی Policy و Query سمت سرور</w:t>
      </w:r>
    </w:p>
    <w:p w14:paraId="0635DB7C" w14:textId="77777777" w:rsidR="00831FBB" w:rsidRPr="00E24DC6" w:rsidRDefault="00000000" w:rsidP="00080334">
      <w:pPr>
        <w:pStyle w:val="ListBullet"/>
        <w:numPr>
          <w:ilvl w:val="0"/>
          <w:numId w:val="0"/>
        </w:numPr>
        <w:jc w:val="left"/>
      </w:pPr>
      <w:r w:rsidRPr="00E24DC6">
        <w:rPr>
          <w:rtl/>
        </w:rPr>
        <w:t>جست‌وجوی Endpointهای /users/{id}، /orders/{id} و مشابه</w:t>
      </w:r>
    </w:p>
    <w:p w14:paraId="5B31D2BA" w14:textId="77777777" w:rsidR="00831FBB" w:rsidRPr="00E24DC6" w:rsidRDefault="00000000" w:rsidP="00E24DC6">
      <w:pPr>
        <w:pStyle w:val="Heading2"/>
        <w:jc w:val="left"/>
        <w:rPr>
          <w:rFonts w:cs="B Nazanin"/>
        </w:rPr>
      </w:pPr>
      <w:r w:rsidRPr="00E24DC6">
        <w:rPr>
          <w:rFonts w:cs="B Nazanin"/>
          <w:color w:val="1F4E78"/>
          <w:rtl/>
        </w:rPr>
        <w:t>۵-۷. راهکارهای پیشگیری و اصلاح</w:t>
      </w:r>
    </w:p>
    <w:p w14:paraId="216E09A1" w14:textId="77777777" w:rsidR="00831FBB" w:rsidRPr="00E24DC6" w:rsidRDefault="00000000" w:rsidP="00080334">
      <w:pPr>
        <w:pStyle w:val="ListBullet"/>
        <w:numPr>
          <w:ilvl w:val="0"/>
          <w:numId w:val="0"/>
        </w:numPr>
        <w:jc w:val="left"/>
      </w:pPr>
      <w:r w:rsidRPr="00E24DC6">
        <w:rPr>
          <w:rtl/>
        </w:rPr>
        <w:t>اعمال Authorization روی هر Object و هر عملیات</w:t>
      </w:r>
    </w:p>
    <w:p w14:paraId="15743A16" w14:textId="77777777" w:rsidR="00831FBB" w:rsidRPr="00E24DC6" w:rsidRDefault="00000000" w:rsidP="00080334">
      <w:pPr>
        <w:pStyle w:val="ListBullet"/>
        <w:numPr>
          <w:ilvl w:val="0"/>
          <w:numId w:val="0"/>
        </w:numPr>
        <w:jc w:val="left"/>
      </w:pPr>
      <w:r w:rsidRPr="00E24DC6">
        <w:rPr>
          <w:rtl/>
        </w:rPr>
        <w:t>استخراج user_id از Session معتبر نه ورودی Client</w:t>
      </w:r>
    </w:p>
    <w:p w14:paraId="26E5143E" w14:textId="77777777" w:rsidR="00831FBB" w:rsidRPr="00E24DC6" w:rsidRDefault="00000000" w:rsidP="00080334">
      <w:pPr>
        <w:pStyle w:val="ListBullet"/>
        <w:numPr>
          <w:ilvl w:val="0"/>
          <w:numId w:val="0"/>
        </w:numPr>
        <w:jc w:val="left"/>
      </w:pPr>
      <w:r w:rsidRPr="00E24DC6">
        <w:rPr>
          <w:rtl/>
        </w:rPr>
        <w:t>استفاده از Policy مرکزی و Deny by Default</w:t>
      </w:r>
    </w:p>
    <w:p w14:paraId="3D46557B" w14:textId="77777777" w:rsidR="00831FBB" w:rsidRPr="00E24DC6" w:rsidRDefault="00000000" w:rsidP="00080334">
      <w:pPr>
        <w:pStyle w:val="ListBullet"/>
        <w:numPr>
          <w:ilvl w:val="0"/>
          <w:numId w:val="0"/>
        </w:numPr>
        <w:jc w:val="left"/>
      </w:pPr>
      <w:r w:rsidRPr="00E24DC6">
        <w:rPr>
          <w:rtl/>
        </w:rPr>
        <w:t>تست ماتریس دسترسی با چند نقش و چند کاربر</w:t>
      </w:r>
    </w:p>
    <w:p w14:paraId="4E4A2A0C" w14:textId="77777777" w:rsidR="00831FBB" w:rsidRPr="00E24DC6" w:rsidRDefault="00000000" w:rsidP="00080334">
      <w:pPr>
        <w:pStyle w:val="ListBullet"/>
        <w:numPr>
          <w:ilvl w:val="0"/>
          <w:numId w:val="0"/>
        </w:numPr>
        <w:jc w:val="left"/>
      </w:pPr>
      <w:r w:rsidRPr="00E24DC6">
        <w:rPr>
          <w:rtl/>
        </w:rPr>
        <w:t>شناسه تصادفی فقط دفاع تکمیلی است</w:t>
      </w:r>
    </w:p>
    <w:p w14:paraId="0E3BEA73" w14:textId="77777777" w:rsidR="00831FBB" w:rsidRPr="00E24DC6" w:rsidRDefault="00000000" w:rsidP="00E24DC6">
      <w:pPr>
        <w:pStyle w:val="Heading2"/>
        <w:jc w:val="left"/>
        <w:rPr>
          <w:rFonts w:cs="B Nazanin"/>
        </w:rPr>
      </w:pPr>
      <w:r w:rsidRPr="00E24DC6">
        <w:rPr>
          <w:rFonts w:cs="B Nazanin"/>
          <w:color w:val="1F4E78"/>
          <w:rtl/>
        </w:rPr>
        <w:t>۵-۸.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13BB02AF" w14:textId="77777777">
        <w:trPr>
          <w:jc w:val="right"/>
        </w:trPr>
        <w:tc>
          <w:tcPr>
            <w:tcW w:w="5184" w:type="dxa"/>
            <w:shd w:val="clear" w:color="auto" w:fill="1F4E78"/>
            <w:vAlign w:val="center"/>
          </w:tcPr>
          <w:p w14:paraId="2B9DFA52"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6698ECA2" w14:textId="77777777" w:rsidR="00831FBB" w:rsidRPr="00E24DC6" w:rsidRDefault="00000000" w:rsidP="00E24DC6">
            <w:pPr>
              <w:jc w:val="left"/>
            </w:pPr>
            <w:r w:rsidRPr="00E24DC6">
              <w:rPr>
                <w:b/>
                <w:color w:val="FFFFFF"/>
                <w:rtl/>
              </w:rPr>
              <w:t>توضیح</w:t>
            </w:r>
          </w:p>
        </w:tc>
      </w:tr>
      <w:tr w:rsidR="00831FBB" w:rsidRPr="00E24DC6" w14:paraId="6F43A9DB" w14:textId="77777777">
        <w:trPr>
          <w:jc w:val="right"/>
        </w:trPr>
        <w:tc>
          <w:tcPr>
            <w:tcW w:w="5184" w:type="dxa"/>
            <w:vAlign w:val="center"/>
          </w:tcPr>
          <w:p w14:paraId="0862A268" w14:textId="77777777" w:rsidR="00831FBB" w:rsidRPr="00E24DC6" w:rsidRDefault="00000000" w:rsidP="00E24DC6">
            <w:pPr>
              <w:jc w:val="left"/>
            </w:pPr>
            <w:r w:rsidRPr="00E24DC6">
              <w:rPr>
                <w:rtl/>
              </w:rPr>
              <w:t>نگاشت OWASP</w:t>
            </w:r>
          </w:p>
        </w:tc>
        <w:tc>
          <w:tcPr>
            <w:tcW w:w="5184" w:type="dxa"/>
            <w:vAlign w:val="center"/>
          </w:tcPr>
          <w:p w14:paraId="4AFD376A" w14:textId="77777777" w:rsidR="00831FBB" w:rsidRPr="00E24DC6" w:rsidRDefault="00000000" w:rsidP="00E24DC6">
            <w:pPr>
              <w:jc w:val="left"/>
            </w:pPr>
            <w:r w:rsidRPr="00E24DC6">
              <w:t>OWASP API1:2023 Broken Object Level Authorization</w:t>
            </w:r>
          </w:p>
        </w:tc>
      </w:tr>
      <w:tr w:rsidR="00831FBB" w:rsidRPr="00E24DC6" w14:paraId="6275B394" w14:textId="77777777">
        <w:trPr>
          <w:jc w:val="right"/>
        </w:trPr>
        <w:tc>
          <w:tcPr>
            <w:tcW w:w="5184" w:type="dxa"/>
            <w:vAlign w:val="center"/>
          </w:tcPr>
          <w:p w14:paraId="11D83A49" w14:textId="77777777" w:rsidR="00831FBB" w:rsidRPr="00E24DC6" w:rsidRDefault="00000000" w:rsidP="00E24DC6">
            <w:pPr>
              <w:jc w:val="left"/>
            </w:pPr>
            <w:r w:rsidRPr="00E24DC6">
              <w:rPr>
                <w:rtl/>
              </w:rPr>
              <w:t>وضعیت در DIVA</w:t>
            </w:r>
          </w:p>
        </w:tc>
        <w:tc>
          <w:tcPr>
            <w:tcW w:w="5184" w:type="dxa"/>
            <w:vAlign w:val="center"/>
          </w:tcPr>
          <w:p w14:paraId="2F40C296" w14:textId="31C576FA" w:rsidR="00831FBB" w:rsidRPr="00E24DC6" w:rsidRDefault="00000000" w:rsidP="00E24DC6">
            <w:pPr>
              <w:jc w:val="left"/>
            </w:pPr>
            <w:r w:rsidRPr="00E24DC6">
              <w:rPr>
                <w:rtl/>
              </w:rPr>
              <w:t xml:space="preserve">در DIVA وجود ندارد؛ چون API چندکاربره، مالکیت Object و Session سمت سرور ندارد. </w:t>
            </w:r>
          </w:p>
        </w:tc>
      </w:tr>
    </w:tbl>
    <w:p w14:paraId="587732B8" w14:textId="77777777" w:rsidR="00831FBB" w:rsidRDefault="00831FBB" w:rsidP="00E24DC6">
      <w:pPr>
        <w:jc w:val="left"/>
      </w:pPr>
    </w:p>
    <w:p w14:paraId="60385EEF" w14:textId="77777777" w:rsidR="00C2757D" w:rsidRDefault="00C2757D" w:rsidP="00E24DC6">
      <w:pPr>
        <w:jc w:val="left"/>
      </w:pPr>
    </w:p>
    <w:p w14:paraId="04BFCD01" w14:textId="77777777" w:rsidR="00C2757D" w:rsidRDefault="00C2757D" w:rsidP="00E24DC6">
      <w:pPr>
        <w:jc w:val="left"/>
      </w:pPr>
    </w:p>
    <w:p w14:paraId="21717796" w14:textId="77777777" w:rsidR="00C2757D" w:rsidRDefault="00C2757D" w:rsidP="00E24DC6">
      <w:pPr>
        <w:jc w:val="left"/>
      </w:pPr>
    </w:p>
    <w:p w14:paraId="02E01E02" w14:textId="77777777" w:rsidR="00C2757D" w:rsidRDefault="00C2757D" w:rsidP="00E24DC6">
      <w:pPr>
        <w:jc w:val="left"/>
      </w:pPr>
    </w:p>
    <w:p w14:paraId="74BD83A7" w14:textId="77777777" w:rsidR="00C2757D" w:rsidRDefault="00C2757D" w:rsidP="00E24DC6">
      <w:pPr>
        <w:jc w:val="left"/>
      </w:pPr>
    </w:p>
    <w:p w14:paraId="691DEB85" w14:textId="77777777" w:rsidR="00C2757D" w:rsidRDefault="00C2757D" w:rsidP="00E24DC6">
      <w:pPr>
        <w:jc w:val="left"/>
      </w:pPr>
    </w:p>
    <w:p w14:paraId="4ABE77A3" w14:textId="77777777" w:rsidR="00C2757D" w:rsidRDefault="00C2757D" w:rsidP="00E24DC6">
      <w:pPr>
        <w:jc w:val="left"/>
      </w:pPr>
    </w:p>
    <w:p w14:paraId="191C6725" w14:textId="77777777" w:rsidR="00C2757D" w:rsidRDefault="00C2757D" w:rsidP="00E24DC6">
      <w:pPr>
        <w:jc w:val="left"/>
      </w:pPr>
    </w:p>
    <w:p w14:paraId="3098744F" w14:textId="77777777" w:rsidR="00C2757D" w:rsidRDefault="00C2757D" w:rsidP="00E24DC6">
      <w:pPr>
        <w:jc w:val="left"/>
      </w:pPr>
    </w:p>
    <w:p w14:paraId="5C575D69" w14:textId="77777777" w:rsidR="00C2757D" w:rsidRDefault="00C2757D" w:rsidP="00E24DC6">
      <w:pPr>
        <w:jc w:val="left"/>
      </w:pPr>
    </w:p>
    <w:p w14:paraId="176F2A27" w14:textId="77777777" w:rsidR="00C2757D" w:rsidRDefault="00C2757D" w:rsidP="00E24DC6">
      <w:pPr>
        <w:jc w:val="left"/>
      </w:pPr>
    </w:p>
    <w:p w14:paraId="5237E00F" w14:textId="77777777" w:rsidR="00C2757D" w:rsidRPr="00E24DC6" w:rsidRDefault="00C2757D" w:rsidP="00E24DC6">
      <w:pPr>
        <w:jc w:val="left"/>
      </w:pPr>
    </w:p>
    <w:p w14:paraId="6FE1A3A5" w14:textId="77777777" w:rsidR="00831FBB" w:rsidRPr="00E24DC6" w:rsidRDefault="00000000" w:rsidP="00E24DC6">
      <w:pPr>
        <w:pStyle w:val="Heading1"/>
        <w:jc w:val="left"/>
        <w:rPr>
          <w:rFonts w:cs="B Nazanin"/>
        </w:rPr>
      </w:pPr>
      <w:r w:rsidRPr="00E24DC6">
        <w:rPr>
          <w:rFonts w:cs="B Nazanin"/>
          <w:color w:val="17365D"/>
          <w:rtl/>
        </w:rPr>
        <w:lastRenderedPageBreak/>
        <w:t xml:space="preserve">۶. </w:t>
      </w:r>
      <w:r w:rsidRPr="00A97C05">
        <w:rPr>
          <w:rFonts w:cs="B Nazanin"/>
          <w:color w:val="17365D"/>
          <w:rtl/>
        </w:rPr>
        <w:t>BFLA (Broken Function Level Authorization)</w:t>
      </w:r>
    </w:p>
    <w:p w14:paraId="3E4FD2E0" w14:textId="77777777" w:rsidR="00831FBB" w:rsidRPr="00E24DC6" w:rsidRDefault="00000000" w:rsidP="00E24DC6">
      <w:pPr>
        <w:pStyle w:val="Heading2"/>
        <w:jc w:val="left"/>
        <w:rPr>
          <w:rFonts w:cs="B Nazanin"/>
        </w:rPr>
      </w:pPr>
      <w:r w:rsidRPr="00E24DC6">
        <w:rPr>
          <w:rFonts w:cs="B Nazanin"/>
          <w:color w:val="1F4E78"/>
          <w:rtl/>
        </w:rPr>
        <w:t>۶-۱. تعریف حمله</w:t>
      </w:r>
    </w:p>
    <w:p w14:paraId="17599E70" w14:textId="77777777" w:rsidR="00831FBB" w:rsidRPr="00E24DC6" w:rsidRDefault="00000000" w:rsidP="00E24DC6">
      <w:pPr>
        <w:spacing w:after="120"/>
        <w:jc w:val="left"/>
      </w:pPr>
      <w:r w:rsidRPr="00E24DC6">
        <w:rPr>
          <w:rtl/>
        </w:rPr>
        <w:t>BFLA شکست کنترل مجوز در سطح Function یا عملیات است؛ یعنی کاربر به قابلیتی دسترسی پیدا می‌کند که برای نقش او تعریف نشده است.</w:t>
      </w:r>
    </w:p>
    <w:p w14:paraId="641FF7F7" w14:textId="77777777" w:rsidR="00831FBB" w:rsidRPr="00E24DC6" w:rsidRDefault="00000000" w:rsidP="00E24DC6">
      <w:pPr>
        <w:pStyle w:val="Heading2"/>
        <w:jc w:val="left"/>
        <w:rPr>
          <w:rFonts w:cs="B Nazanin"/>
        </w:rPr>
      </w:pPr>
      <w:r w:rsidRPr="00E24DC6">
        <w:rPr>
          <w:rFonts w:cs="B Nazanin"/>
          <w:color w:val="1F4E78"/>
          <w:rtl/>
        </w:rPr>
        <w:t>۶-۲. نحوه وقوع و منطق فنی</w:t>
      </w:r>
    </w:p>
    <w:p w14:paraId="3978B14C" w14:textId="77777777" w:rsidR="00831FBB" w:rsidRDefault="00000000" w:rsidP="00E24DC6">
      <w:pPr>
        <w:spacing w:after="120"/>
        <w:jc w:val="left"/>
        <w:rPr>
          <w:rtl/>
        </w:rPr>
      </w:pPr>
      <w:r w:rsidRPr="00E24DC6">
        <w:rPr>
          <w:rtl/>
        </w:rPr>
        <w:t>Backend مسیر یا Method حساس را فقط در رابط کاربری مخفی می‌کند یا تنها احراز هویت را بررسی می‌کند. مهاجم Endpoint مدیریتی، Method متفاوت یا نسخه قدیمی API را مستقیماً فراخوانی می‌کند.</w:t>
      </w:r>
    </w:p>
    <w:p w14:paraId="756A55E2" w14:textId="77777777" w:rsidR="004917B7" w:rsidRDefault="004917B7" w:rsidP="004917B7">
      <w:pPr>
        <w:spacing w:after="120"/>
        <w:jc w:val="left"/>
        <w:rPr>
          <w:rtl/>
        </w:rPr>
      </w:pPr>
      <w:r>
        <w:rPr>
          <w:rtl/>
        </w:rPr>
        <w:t>مشاهده کاربران</w:t>
      </w:r>
    </w:p>
    <w:p w14:paraId="0B6DB617" w14:textId="77777777" w:rsidR="004917B7" w:rsidRDefault="004917B7" w:rsidP="004917B7">
      <w:pPr>
        <w:spacing w:after="120"/>
        <w:jc w:val="left"/>
        <w:rPr>
          <w:rtl/>
        </w:rPr>
      </w:pPr>
      <w:r>
        <w:rPr>
          <w:rtl/>
        </w:rPr>
        <w:t>ساخت کاربر</w:t>
      </w:r>
    </w:p>
    <w:p w14:paraId="0AEF54EB" w14:textId="77777777" w:rsidR="004917B7" w:rsidRDefault="004917B7" w:rsidP="004917B7">
      <w:pPr>
        <w:spacing w:after="120"/>
        <w:jc w:val="left"/>
        <w:rPr>
          <w:rtl/>
        </w:rPr>
      </w:pPr>
      <w:r>
        <w:rPr>
          <w:rtl/>
        </w:rPr>
        <w:t>حذف حساب</w:t>
      </w:r>
    </w:p>
    <w:p w14:paraId="1A997691" w14:textId="77777777" w:rsidR="004917B7" w:rsidRDefault="004917B7" w:rsidP="004917B7">
      <w:pPr>
        <w:spacing w:after="120"/>
        <w:jc w:val="left"/>
        <w:rPr>
          <w:rtl/>
        </w:rPr>
      </w:pPr>
      <w:r>
        <w:rPr>
          <w:rtl/>
        </w:rPr>
        <w:t>تأ</w:t>
      </w:r>
      <w:r>
        <w:rPr>
          <w:rFonts w:hint="cs"/>
          <w:rtl/>
        </w:rPr>
        <w:t>یی</w:t>
      </w:r>
      <w:r>
        <w:rPr>
          <w:rFonts w:hint="eastAsia"/>
          <w:rtl/>
        </w:rPr>
        <w:t>د</w:t>
      </w:r>
      <w:r>
        <w:rPr>
          <w:rtl/>
        </w:rPr>
        <w:t xml:space="preserve"> تراکنش</w:t>
      </w:r>
    </w:p>
    <w:p w14:paraId="0C665F30" w14:textId="77777777" w:rsidR="004917B7" w:rsidRDefault="004917B7" w:rsidP="004917B7">
      <w:pPr>
        <w:spacing w:after="120"/>
        <w:jc w:val="left"/>
        <w:rPr>
          <w:rtl/>
        </w:rPr>
      </w:pPr>
      <w:r>
        <w:rPr>
          <w:rFonts w:hint="eastAsia"/>
          <w:rtl/>
        </w:rPr>
        <w:t>مسدودکردن</w:t>
      </w:r>
      <w:r>
        <w:rPr>
          <w:rtl/>
        </w:rPr>
        <w:t xml:space="preserve"> کاربر</w:t>
      </w:r>
    </w:p>
    <w:p w14:paraId="4E5E64FE" w14:textId="77777777" w:rsidR="004917B7" w:rsidRDefault="004917B7" w:rsidP="004917B7">
      <w:pPr>
        <w:spacing w:after="120"/>
        <w:jc w:val="left"/>
        <w:rPr>
          <w:rtl/>
        </w:rPr>
      </w:pPr>
      <w:r>
        <w:rPr>
          <w:rFonts w:hint="eastAsia"/>
          <w:rtl/>
        </w:rPr>
        <w:t>تغ</w:t>
      </w:r>
      <w:r>
        <w:rPr>
          <w:rFonts w:hint="cs"/>
          <w:rtl/>
        </w:rPr>
        <w:t>یی</w:t>
      </w:r>
      <w:r>
        <w:rPr>
          <w:rFonts w:hint="eastAsia"/>
          <w:rtl/>
        </w:rPr>
        <w:t>ر</w:t>
      </w:r>
      <w:r>
        <w:rPr>
          <w:rtl/>
        </w:rPr>
        <w:t xml:space="preserve"> نقش</w:t>
      </w:r>
    </w:p>
    <w:p w14:paraId="165532BA" w14:textId="77777777" w:rsidR="004917B7" w:rsidRDefault="004917B7" w:rsidP="004917B7">
      <w:pPr>
        <w:spacing w:after="120"/>
        <w:jc w:val="left"/>
        <w:rPr>
          <w:rtl/>
        </w:rPr>
      </w:pPr>
      <w:r>
        <w:rPr>
          <w:rFonts w:hint="eastAsia"/>
          <w:rtl/>
        </w:rPr>
        <w:t>بازپرداخت</w:t>
      </w:r>
      <w:r>
        <w:rPr>
          <w:rtl/>
        </w:rPr>
        <w:t xml:space="preserve"> سفارش</w:t>
      </w:r>
    </w:p>
    <w:p w14:paraId="5D87C3DD" w14:textId="77777777" w:rsidR="004917B7" w:rsidRDefault="004917B7" w:rsidP="004917B7">
      <w:pPr>
        <w:spacing w:after="120"/>
        <w:jc w:val="left"/>
        <w:rPr>
          <w:rtl/>
        </w:rPr>
      </w:pPr>
      <w:r>
        <w:rPr>
          <w:rFonts w:hint="eastAsia"/>
          <w:rtl/>
        </w:rPr>
        <w:t>مشاهده</w:t>
      </w:r>
      <w:r>
        <w:rPr>
          <w:rtl/>
        </w:rPr>
        <w:t xml:space="preserve"> گزارش مد</w:t>
      </w:r>
      <w:r>
        <w:rPr>
          <w:rFonts w:hint="cs"/>
          <w:rtl/>
        </w:rPr>
        <w:t>ی</w:t>
      </w:r>
      <w:r>
        <w:rPr>
          <w:rFonts w:hint="eastAsia"/>
          <w:rtl/>
        </w:rPr>
        <w:t>ر</w:t>
      </w:r>
      <w:r>
        <w:rPr>
          <w:rFonts w:hint="cs"/>
          <w:rtl/>
        </w:rPr>
        <w:t>ی</w:t>
      </w:r>
      <w:r>
        <w:rPr>
          <w:rFonts w:hint="eastAsia"/>
          <w:rtl/>
        </w:rPr>
        <w:t>ت</w:t>
      </w:r>
      <w:r>
        <w:rPr>
          <w:rFonts w:hint="cs"/>
          <w:rtl/>
        </w:rPr>
        <w:t>ی</w:t>
      </w:r>
    </w:p>
    <w:p w14:paraId="5B7AECF2" w14:textId="3C71DB43" w:rsidR="004917B7" w:rsidRPr="00E24DC6" w:rsidRDefault="004917B7" w:rsidP="004917B7">
      <w:pPr>
        <w:spacing w:after="120"/>
        <w:jc w:val="left"/>
      </w:pPr>
      <w:r>
        <w:rPr>
          <w:rFonts w:hint="eastAsia"/>
          <w:rtl/>
        </w:rPr>
        <w:t>تغ</w:t>
      </w:r>
      <w:r>
        <w:rPr>
          <w:rFonts w:hint="cs"/>
          <w:rtl/>
        </w:rPr>
        <w:t>یی</w:t>
      </w:r>
      <w:r>
        <w:rPr>
          <w:rFonts w:hint="eastAsia"/>
          <w:rtl/>
        </w:rPr>
        <w:t>ر</w:t>
      </w:r>
      <w:r>
        <w:rPr>
          <w:rtl/>
        </w:rPr>
        <w:t xml:space="preserve"> وضع</w:t>
      </w:r>
      <w:r>
        <w:rPr>
          <w:rFonts w:hint="cs"/>
          <w:rtl/>
        </w:rPr>
        <w:t>ی</w:t>
      </w:r>
      <w:r>
        <w:rPr>
          <w:rFonts w:hint="eastAsia"/>
          <w:rtl/>
        </w:rPr>
        <w:t>ت</w:t>
      </w:r>
      <w:r>
        <w:rPr>
          <w:rtl/>
        </w:rPr>
        <w:t xml:space="preserve"> فاکتور</w:t>
      </w:r>
    </w:p>
    <w:p w14:paraId="66368008" w14:textId="77777777" w:rsidR="00831FBB" w:rsidRPr="00E24DC6" w:rsidRDefault="00000000" w:rsidP="00E24DC6">
      <w:pPr>
        <w:pStyle w:val="Heading2"/>
        <w:jc w:val="left"/>
        <w:rPr>
          <w:rFonts w:cs="B Nazanin"/>
        </w:rPr>
      </w:pPr>
      <w:r w:rsidRPr="00E24DC6">
        <w:rPr>
          <w:rFonts w:cs="B Nazanin"/>
          <w:color w:val="1F4E78"/>
          <w:rtl/>
        </w:rPr>
        <w:t>۶-۳. سناریوی مفهومی</w:t>
      </w:r>
    </w:p>
    <w:p w14:paraId="53DAA16D" w14:textId="77777777" w:rsidR="00831FBB" w:rsidRPr="00E24DC6" w:rsidRDefault="00000000" w:rsidP="00E24DC6">
      <w:pPr>
        <w:spacing w:after="120"/>
        <w:jc w:val="left"/>
      </w:pPr>
      <w:r w:rsidRPr="00E24DC6">
        <w:rPr>
          <w:rtl/>
        </w:rPr>
        <w:t>کاربر عادی Endpoint حذف کاربر یا تأیید تراکنش را پیدا می‌کند و با Token خود آن را اجرا می‌کند. سرور نقش، Scope و مجوز Function را بررسی نمی‌کند.</w:t>
      </w:r>
    </w:p>
    <w:p w14:paraId="056FA95E" w14:textId="77777777" w:rsidR="00831FBB" w:rsidRPr="00E24DC6" w:rsidRDefault="00000000" w:rsidP="00E24DC6">
      <w:pPr>
        <w:pStyle w:val="Heading2"/>
        <w:jc w:val="left"/>
        <w:rPr>
          <w:rFonts w:cs="B Nazanin"/>
        </w:rPr>
      </w:pPr>
      <w:r w:rsidRPr="00E24DC6">
        <w:rPr>
          <w:rFonts w:cs="B Nazanin"/>
          <w:color w:val="1F4E78"/>
          <w:rtl/>
        </w:rPr>
        <w:t>۶-۴. پیش‌شرط‌های موفقیت</w:t>
      </w:r>
    </w:p>
    <w:p w14:paraId="27C13BAA" w14:textId="77777777" w:rsidR="00831FBB" w:rsidRPr="00E24DC6" w:rsidRDefault="00000000" w:rsidP="00080334">
      <w:pPr>
        <w:pStyle w:val="ListBullet"/>
        <w:numPr>
          <w:ilvl w:val="0"/>
          <w:numId w:val="0"/>
        </w:numPr>
        <w:jc w:val="left"/>
      </w:pPr>
      <w:r w:rsidRPr="00E24DC6">
        <w:rPr>
          <w:rtl/>
        </w:rPr>
        <w:t>وجود عملیات با سطوح نقش متفاوت</w:t>
      </w:r>
    </w:p>
    <w:p w14:paraId="3B1AAB4B" w14:textId="77777777" w:rsidR="00831FBB" w:rsidRPr="00E24DC6" w:rsidRDefault="00000000" w:rsidP="00080334">
      <w:pPr>
        <w:pStyle w:val="ListBullet"/>
        <w:numPr>
          <w:ilvl w:val="0"/>
          <w:numId w:val="0"/>
        </w:numPr>
        <w:jc w:val="left"/>
      </w:pPr>
      <w:r w:rsidRPr="00E24DC6">
        <w:rPr>
          <w:rtl/>
        </w:rPr>
        <w:t>کشف Endpoint یا Method حساس</w:t>
      </w:r>
    </w:p>
    <w:p w14:paraId="092A417A" w14:textId="77777777" w:rsidR="00831FBB" w:rsidRPr="00E24DC6" w:rsidRDefault="00000000" w:rsidP="00080334">
      <w:pPr>
        <w:pStyle w:val="ListBullet"/>
        <w:numPr>
          <w:ilvl w:val="0"/>
          <w:numId w:val="0"/>
        </w:numPr>
        <w:jc w:val="left"/>
      </w:pPr>
      <w:r w:rsidRPr="00E24DC6">
        <w:rPr>
          <w:rtl/>
        </w:rPr>
        <w:t>نبود RBAC/ABAC مؤثر</w:t>
      </w:r>
    </w:p>
    <w:p w14:paraId="351EA802" w14:textId="77777777" w:rsidR="00831FBB" w:rsidRPr="00E24DC6" w:rsidRDefault="00000000" w:rsidP="00080334">
      <w:pPr>
        <w:pStyle w:val="ListBullet"/>
        <w:numPr>
          <w:ilvl w:val="0"/>
          <w:numId w:val="0"/>
        </w:numPr>
        <w:jc w:val="left"/>
      </w:pPr>
      <w:r w:rsidRPr="00E24DC6">
        <w:rPr>
          <w:rtl/>
        </w:rPr>
        <w:t>اتکا به مخفی‌سازی UI یا نام Endpoint</w:t>
      </w:r>
    </w:p>
    <w:p w14:paraId="74202186" w14:textId="77777777" w:rsidR="00831FBB" w:rsidRPr="00E24DC6" w:rsidRDefault="00000000" w:rsidP="00E24DC6">
      <w:pPr>
        <w:pStyle w:val="Heading2"/>
        <w:jc w:val="left"/>
        <w:rPr>
          <w:rFonts w:cs="B Nazanin"/>
        </w:rPr>
      </w:pPr>
      <w:r w:rsidRPr="00E24DC6">
        <w:rPr>
          <w:rFonts w:cs="B Nazanin"/>
          <w:color w:val="1F4E78"/>
          <w:rtl/>
        </w:rPr>
        <w:t>۶-۵. پیامدهای امنیتی</w:t>
      </w:r>
    </w:p>
    <w:p w14:paraId="0FB318DB" w14:textId="77777777" w:rsidR="00831FBB" w:rsidRPr="00E24DC6" w:rsidRDefault="00000000" w:rsidP="00080334">
      <w:pPr>
        <w:pStyle w:val="ListBullet"/>
        <w:numPr>
          <w:ilvl w:val="0"/>
          <w:numId w:val="0"/>
        </w:numPr>
        <w:jc w:val="left"/>
      </w:pPr>
      <w:r w:rsidRPr="00E24DC6">
        <w:rPr>
          <w:rtl/>
        </w:rPr>
        <w:t>اجرای عملیات مدیریتی</w:t>
      </w:r>
    </w:p>
    <w:p w14:paraId="64CD30BF" w14:textId="77777777" w:rsidR="00831FBB" w:rsidRPr="00E24DC6" w:rsidRDefault="00000000" w:rsidP="00080334">
      <w:pPr>
        <w:pStyle w:val="ListBullet"/>
        <w:numPr>
          <w:ilvl w:val="0"/>
          <w:numId w:val="0"/>
        </w:numPr>
        <w:jc w:val="left"/>
      </w:pPr>
      <w:r w:rsidRPr="00E24DC6">
        <w:rPr>
          <w:rtl/>
        </w:rPr>
        <w:t>تغییر نقش یا وضعیت حساب</w:t>
      </w:r>
    </w:p>
    <w:p w14:paraId="2ED3E927" w14:textId="77777777" w:rsidR="00831FBB" w:rsidRPr="00E24DC6" w:rsidRDefault="00000000" w:rsidP="00080334">
      <w:pPr>
        <w:pStyle w:val="ListBullet"/>
        <w:numPr>
          <w:ilvl w:val="0"/>
          <w:numId w:val="0"/>
        </w:numPr>
        <w:jc w:val="left"/>
      </w:pPr>
      <w:r w:rsidRPr="00E24DC6">
        <w:rPr>
          <w:rtl/>
        </w:rPr>
        <w:t>حذف کاربران یا داده‌ها</w:t>
      </w:r>
    </w:p>
    <w:p w14:paraId="12A447E0" w14:textId="77777777" w:rsidR="00831FBB" w:rsidRPr="00E24DC6" w:rsidRDefault="00000000" w:rsidP="00080334">
      <w:pPr>
        <w:pStyle w:val="ListBullet"/>
        <w:numPr>
          <w:ilvl w:val="0"/>
          <w:numId w:val="0"/>
        </w:numPr>
        <w:jc w:val="left"/>
      </w:pPr>
      <w:r w:rsidRPr="00E24DC6">
        <w:rPr>
          <w:rtl/>
        </w:rPr>
        <w:t>تقلب مالی و تخریب سرویس</w:t>
      </w:r>
    </w:p>
    <w:p w14:paraId="43661386" w14:textId="77777777" w:rsidR="00831FBB" w:rsidRPr="00E24DC6" w:rsidRDefault="00000000" w:rsidP="00E24DC6">
      <w:pPr>
        <w:pStyle w:val="Heading2"/>
        <w:jc w:val="left"/>
        <w:rPr>
          <w:rFonts w:cs="B Nazanin"/>
        </w:rPr>
      </w:pPr>
      <w:r w:rsidRPr="00E24DC6">
        <w:rPr>
          <w:rFonts w:cs="B Nazanin"/>
          <w:color w:val="1F4E78"/>
          <w:rtl/>
        </w:rPr>
        <w:lastRenderedPageBreak/>
        <w:t>۶-۶. نشانه‌ها و روش شناسایی</w:t>
      </w:r>
    </w:p>
    <w:p w14:paraId="3E07C988" w14:textId="77777777" w:rsidR="00831FBB" w:rsidRPr="00E24DC6" w:rsidRDefault="00000000" w:rsidP="00080334">
      <w:pPr>
        <w:pStyle w:val="ListBullet"/>
        <w:numPr>
          <w:ilvl w:val="0"/>
          <w:numId w:val="0"/>
        </w:numPr>
        <w:jc w:val="left"/>
      </w:pPr>
      <w:r w:rsidRPr="00E24DC6">
        <w:rPr>
          <w:rtl/>
        </w:rPr>
        <w:t>ساخت ماتریس Role × Endpoint × Method</w:t>
      </w:r>
    </w:p>
    <w:p w14:paraId="4BCB35AE" w14:textId="77777777" w:rsidR="00831FBB" w:rsidRPr="00E24DC6" w:rsidRDefault="00000000" w:rsidP="00080334">
      <w:pPr>
        <w:pStyle w:val="ListBullet"/>
        <w:numPr>
          <w:ilvl w:val="0"/>
          <w:numId w:val="0"/>
        </w:numPr>
        <w:jc w:val="left"/>
      </w:pPr>
      <w:r w:rsidRPr="00E24DC6">
        <w:rPr>
          <w:rtl/>
        </w:rPr>
        <w:t>تست با Token نقش‌های مختلف</w:t>
      </w:r>
    </w:p>
    <w:p w14:paraId="4DD734CB" w14:textId="77777777" w:rsidR="00831FBB" w:rsidRPr="00E24DC6" w:rsidRDefault="00000000" w:rsidP="00080334">
      <w:pPr>
        <w:pStyle w:val="ListBullet"/>
        <w:numPr>
          <w:ilvl w:val="0"/>
          <w:numId w:val="0"/>
        </w:numPr>
        <w:jc w:val="left"/>
      </w:pPr>
      <w:r w:rsidRPr="00E24DC6">
        <w:rPr>
          <w:rtl/>
        </w:rPr>
        <w:t>بررسی مسیرهای admin و نسخه‌های قدیمی</w:t>
      </w:r>
    </w:p>
    <w:p w14:paraId="54112EC1" w14:textId="77777777" w:rsidR="00831FBB" w:rsidRPr="00E24DC6" w:rsidRDefault="00000000" w:rsidP="00080334">
      <w:pPr>
        <w:pStyle w:val="ListBullet"/>
        <w:numPr>
          <w:ilvl w:val="0"/>
          <w:numId w:val="0"/>
        </w:numPr>
        <w:jc w:val="left"/>
      </w:pPr>
      <w:r w:rsidRPr="00E24DC6">
        <w:rPr>
          <w:rtl/>
        </w:rPr>
        <w:t>بررسی تفاوت GET/POST/PUT/DELETE</w:t>
      </w:r>
    </w:p>
    <w:p w14:paraId="323B883E" w14:textId="77777777" w:rsidR="00831FBB" w:rsidRPr="00E24DC6" w:rsidRDefault="00000000" w:rsidP="00E24DC6">
      <w:pPr>
        <w:pStyle w:val="Heading2"/>
        <w:jc w:val="left"/>
        <w:rPr>
          <w:rFonts w:cs="B Nazanin"/>
        </w:rPr>
      </w:pPr>
      <w:r w:rsidRPr="00E24DC6">
        <w:rPr>
          <w:rFonts w:cs="B Nazanin"/>
          <w:color w:val="1F4E78"/>
          <w:rtl/>
        </w:rPr>
        <w:t>۶-۷. راهکارهای پیشگیری و اصلاح</w:t>
      </w:r>
    </w:p>
    <w:p w14:paraId="30E67C1B" w14:textId="77777777" w:rsidR="00831FBB" w:rsidRPr="00E24DC6" w:rsidRDefault="00000000" w:rsidP="00080334">
      <w:pPr>
        <w:pStyle w:val="ListBullet"/>
        <w:numPr>
          <w:ilvl w:val="0"/>
          <w:numId w:val="0"/>
        </w:numPr>
        <w:jc w:val="left"/>
      </w:pPr>
      <w:r w:rsidRPr="00E24DC6">
        <w:rPr>
          <w:rtl/>
        </w:rPr>
        <w:t>کنترل مجوز در هر Function سمت Server</w:t>
      </w:r>
    </w:p>
    <w:p w14:paraId="1533D986" w14:textId="77777777" w:rsidR="00831FBB" w:rsidRPr="00E24DC6" w:rsidRDefault="00000000" w:rsidP="00080334">
      <w:pPr>
        <w:pStyle w:val="ListBullet"/>
        <w:numPr>
          <w:ilvl w:val="0"/>
          <w:numId w:val="0"/>
        </w:numPr>
        <w:jc w:val="left"/>
      </w:pPr>
      <w:r w:rsidRPr="00E24DC6">
        <w:t>Deny by Default</w:t>
      </w:r>
    </w:p>
    <w:p w14:paraId="012CA8A0" w14:textId="77777777" w:rsidR="00831FBB" w:rsidRPr="00E24DC6" w:rsidRDefault="00000000" w:rsidP="00080334">
      <w:pPr>
        <w:pStyle w:val="ListBullet"/>
        <w:numPr>
          <w:ilvl w:val="0"/>
          <w:numId w:val="0"/>
        </w:numPr>
        <w:jc w:val="left"/>
      </w:pPr>
      <w:r w:rsidRPr="00E24DC6">
        <w:rPr>
          <w:rtl/>
        </w:rPr>
        <w:t>Policy مرکزی و تست واحد Authorization</w:t>
      </w:r>
    </w:p>
    <w:p w14:paraId="294DA56B" w14:textId="77777777" w:rsidR="00831FBB" w:rsidRPr="00E24DC6" w:rsidRDefault="00000000" w:rsidP="00080334">
      <w:pPr>
        <w:pStyle w:val="ListBullet"/>
        <w:numPr>
          <w:ilvl w:val="0"/>
          <w:numId w:val="0"/>
        </w:numPr>
        <w:jc w:val="left"/>
      </w:pPr>
      <w:r w:rsidRPr="00E24DC6">
        <w:rPr>
          <w:rtl/>
        </w:rPr>
        <w:t>عدم اتکا به Client و UI</w:t>
      </w:r>
    </w:p>
    <w:p w14:paraId="22CFC28E" w14:textId="77777777" w:rsidR="00831FBB" w:rsidRPr="00E24DC6" w:rsidRDefault="00000000" w:rsidP="00080334">
      <w:pPr>
        <w:pStyle w:val="ListBullet"/>
        <w:numPr>
          <w:ilvl w:val="0"/>
          <w:numId w:val="0"/>
        </w:numPr>
        <w:jc w:val="left"/>
      </w:pPr>
      <w:r w:rsidRPr="00E24DC6">
        <w:rPr>
          <w:rtl/>
        </w:rPr>
        <w:t>ثبت رویدادهای دسترسی غیرمجاز</w:t>
      </w:r>
    </w:p>
    <w:p w14:paraId="176787E9" w14:textId="77777777" w:rsidR="00831FBB" w:rsidRPr="00E24DC6" w:rsidRDefault="00000000" w:rsidP="00E24DC6">
      <w:pPr>
        <w:pStyle w:val="Heading2"/>
        <w:jc w:val="left"/>
        <w:rPr>
          <w:rFonts w:cs="B Nazanin"/>
        </w:rPr>
      </w:pPr>
      <w:r w:rsidRPr="00E24DC6">
        <w:rPr>
          <w:rFonts w:cs="B Nazanin"/>
          <w:color w:val="1F4E78"/>
          <w:rtl/>
        </w:rPr>
        <w:t>۶-۸.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584FD005" w14:textId="77777777">
        <w:trPr>
          <w:jc w:val="right"/>
        </w:trPr>
        <w:tc>
          <w:tcPr>
            <w:tcW w:w="5184" w:type="dxa"/>
            <w:shd w:val="clear" w:color="auto" w:fill="1F4E78"/>
            <w:vAlign w:val="center"/>
          </w:tcPr>
          <w:p w14:paraId="79D5A7F5"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14994DF1" w14:textId="77777777" w:rsidR="00831FBB" w:rsidRPr="00E24DC6" w:rsidRDefault="00000000" w:rsidP="00E24DC6">
            <w:pPr>
              <w:jc w:val="left"/>
            </w:pPr>
            <w:r w:rsidRPr="00E24DC6">
              <w:rPr>
                <w:b/>
                <w:color w:val="FFFFFF"/>
                <w:rtl/>
              </w:rPr>
              <w:t>توضیح</w:t>
            </w:r>
          </w:p>
        </w:tc>
      </w:tr>
      <w:tr w:rsidR="00831FBB" w:rsidRPr="00E24DC6" w14:paraId="452FB5F5" w14:textId="77777777">
        <w:trPr>
          <w:jc w:val="right"/>
        </w:trPr>
        <w:tc>
          <w:tcPr>
            <w:tcW w:w="5184" w:type="dxa"/>
            <w:vAlign w:val="center"/>
          </w:tcPr>
          <w:p w14:paraId="08EC35DF" w14:textId="77777777" w:rsidR="00831FBB" w:rsidRPr="00E24DC6" w:rsidRDefault="00000000" w:rsidP="00E24DC6">
            <w:pPr>
              <w:jc w:val="left"/>
            </w:pPr>
            <w:r w:rsidRPr="00E24DC6">
              <w:rPr>
                <w:rtl/>
              </w:rPr>
              <w:t>نگاشت OWASP</w:t>
            </w:r>
          </w:p>
        </w:tc>
        <w:tc>
          <w:tcPr>
            <w:tcW w:w="5184" w:type="dxa"/>
            <w:vAlign w:val="center"/>
          </w:tcPr>
          <w:p w14:paraId="68DB6E9F" w14:textId="77777777" w:rsidR="00831FBB" w:rsidRPr="00E24DC6" w:rsidRDefault="00000000" w:rsidP="00E24DC6">
            <w:pPr>
              <w:jc w:val="left"/>
            </w:pPr>
            <w:r w:rsidRPr="00E24DC6">
              <w:t>OWASP API5:2023 Broken Function Level Authorization</w:t>
            </w:r>
          </w:p>
        </w:tc>
      </w:tr>
      <w:tr w:rsidR="00831FBB" w:rsidRPr="00E24DC6" w14:paraId="1FE27F4A" w14:textId="77777777">
        <w:trPr>
          <w:jc w:val="right"/>
        </w:trPr>
        <w:tc>
          <w:tcPr>
            <w:tcW w:w="5184" w:type="dxa"/>
            <w:vAlign w:val="center"/>
          </w:tcPr>
          <w:p w14:paraId="52645CEE" w14:textId="77777777" w:rsidR="00831FBB" w:rsidRPr="00E24DC6" w:rsidRDefault="00000000" w:rsidP="00E24DC6">
            <w:pPr>
              <w:jc w:val="left"/>
            </w:pPr>
            <w:r w:rsidRPr="00E24DC6">
              <w:rPr>
                <w:rtl/>
              </w:rPr>
              <w:t>وضعیت در DIVA</w:t>
            </w:r>
          </w:p>
        </w:tc>
        <w:tc>
          <w:tcPr>
            <w:tcW w:w="5184" w:type="dxa"/>
            <w:vAlign w:val="center"/>
          </w:tcPr>
          <w:p w14:paraId="6F4E09FF" w14:textId="77777777" w:rsidR="00831FBB" w:rsidRPr="00E24DC6" w:rsidRDefault="00000000" w:rsidP="00E24DC6">
            <w:pPr>
              <w:jc w:val="left"/>
            </w:pPr>
            <w:r w:rsidRPr="00E24DC6">
              <w:rPr>
                <w:rtl/>
              </w:rPr>
              <w:t>در DIVA فقط می‌توان مفهوم اجرای مستقیم Activity را به‌عنوان تشبیه محلی نشان داد؛ BFLA واقعی API در آن وجود ندارد.</w:t>
            </w:r>
          </w:p>
        </w:tc>
      </w:tr>
    </w:tbl>
    <w:p w14:paraId="4F39F2E7" w14:textId="77777777" w:rsidR="00831FBB" w:rsidRDefault="00831FBB" w:rsidP="00E24DC6">
      <w:pPr>
        <w:jc w:val="left"/>
      </w:pPr>
    </w:p>
    <w:p w14:paraId="1E51BD7C" w14:textId="77777777" w:rsidR="00C2757D" w:rsidRDefault="00C2757D" w:rsidP="00E24DC6">
      <w:pPr>
        <w:jc w:val="left"/>
      </w:pPr>
    </w:p>
    <w:p w14:paraId="45E41C55" w14:textId="77777777" w:rsidR="00C2757D" w:rsidRDefault="00C2757D" w:rsidP="00E24DC6">
      <w:pPr>
        <w:jc w:val="left"/>
      </w:pPr>
    </w:p>
    <w:p w14:paraId="6BBA674F" w14:textId="77777777" w:rsidR="00C2757D" w:rsidRDefault="00C2757D" w:rsidP="00E24DC6">
      <w:pPr>
        <w:jc w:val="left"/>
      </w:pPr>
    </w:p>
    <w:p w14:paraId="2B4E7B7B" w14:textId="77777777" w:rsidR="00C2757D" w:rsidRDefault="00C2757D" w:rsidP="00E24DC6">
      <w:pPr>
        <w:jc w:val="left"/>
      </w:pPr>
    </w:p>
    <w:p w14:paraId="50EEFD9A" w14:textId="77777777" w:rsidR="00C2757D" w:rsidRDefault="00C2757D" w:rsidP="00E24DC6">
      <w:pPr>
        <w:jc w:val="left"/>
      </w:pPr>
    </w:p>
    <w:p w14:paraId="0B1BB6F9" w14:textId="77777777" w:rsidR="00C2757D" w:rsidRDefault="00C2757D" w:rsidP="00E24DC6">
      <w:pPr>
        <w:jc w:val="left"/>
      </w:pPr>
    </w:p>
    <w:p w14:paraId="602A284A" w14:textId="77777777" w:rsidR="00C2757D" w:rsidRDefault="00C2757D" w:rsidP="00E24DC6">
      <w:pPr>
        <w:jc w:val="left"/>
      </w:pPr>
    </w:p>
    <w:p w14:paraId="7ACB4F7A" w14:textId="77777777" w:rsidR="00C2757D" w:rsidRDefault="00C2757D" w:rsidP="00E24DC6">
      <w:pPr>
        <w:jc w:val="left"/>
      </w:pPr>
    </w:p>
    <w:p w14:paraId="0D6A1DB5" w14:textId="77777777" w:rsidR="00C2757D" w:rsidRDefault="00C2757D" w:rsidP="00E24DC6">
      <w:pPr>
        <w:jc w:val="left"/>
      </w:pPr>
    </w:p>
    <w:p w14:paraId="64DB3221" w14:textId="77777777" w:rsidR="00C2757D" w:rsidRDefault="00C2757D" w:rsidP="00E24DC6">
      <w:pPr>
        <w:jc w:val="left"/>
      </w:pPr>
    </w:p>
    <w:p w14:paraId="69C3556A" w14:textId="77777777" w:rsidR="00C2757D" w:rsidRDefault="00C2757D" w:rsidP="00E24DC6">
      <w:pPr>
        <w:jc w:val="left"/>
      </w:pPr>
    </w:p>
    <w:p w14:paraId="65386ED4" w14:textId="77777777" w:rsidR="00C2757D" w:rsidRPr="00E24DC6" w:rsidRDefault="00C2757D" w:rsidP="00E24DC6">
      <w:pPr>
        <w:jc w:val="left"/>
      </w:pPr>
    </w:p>
    <w:p w14:paraId="7D286A85" w14:textId="77777777" w:rsidR="00831FBB" w:rsidRPr="00E24DC6" w:rsidRDefault="00000000" w:rsidP="00E24DC6">
      <w:pPr>
        <w:pStyle w:val="Heading1"/>
        <w:jc w:val="left"/>
        <w:rPr>
          <w:rFonts w:cs="B Nazanin"/>
        </w:rPr>
      </w:pPr>
      <w:r w:rsidRPr="00E24DC6">
        <w:rPr>
          <w:rFonts w:cs="B Nazanin"/>
          <w:color w:val="17365D"/>
          <w:rtl/>
        </w:rPr>
        <w:lastRenderedPageBreak/>
        <w:t>۷. Brute Force، Password Spraying و Credential Stuffing</w:t>
      </w:r>
    </w:p>
    <w:p w14:paraId="128B7205" w14:textId="77777777" w:rsidR="00831FBB" w:rsidRPr="00E24DC6" w:rsidRDefault="00000000" w:rsidP="00E24DC6">
      <w:pPr>
        <w:pStyle w:val="Heading2"/>
        <w:jc w:val="left"/>
        <w:rPr>
          <w:rFonts w:cs="B Nazanin"/>
        </w:rPr>
      </w:pPr>
      <w:r w:rsidRPr="00E24DC6">
        <w:rPr>
          <w:rFonts w:cs="B Nazanin"/>
          <w:color w:val="1F4E78"/>
          <w:rtl/>
        </w:rPr>
        <w:t>۷-۱. تعریف حمله</w:t>
      </w:r>
    </w:p>
    <w:p w14:paraId="57049758" w14:textId="77777777" w:rsidR="00904C7F" w:rsidRDefault="00000000" w:rsidP="00E24DC6">
      <w:pPr>
        <w:spacing w:after="120"/>
        <w:jc w:val="left"/>
      </w:pPr>
      <w:r w:rsidRPr="00E24DC6">
        <w:rPr>
          <w:rtl/>
        </w:rPr>
        <w:t xml:space="preserve">Brute Force تلاش نظام‌مند برای یافتن Credential با آزمون تعداد زیادی رمز یا PIN است. </w:t>
      </w:r>
    </w:p>
    <w:p w14:paraId="323771EA" w14:textId="77777777" w:rsidR="00904C7F" w:rsidRDefault="00000000" w:rsidP="00E24DC6">
      <w:pPr>
        <w:spacing w:after="120"/>
        <w:jc w:val="left"/>
      </w:pPr>
      <w:r w:rsidRPr="00E24DC6">
        <w:rPr>
          <w:rtl/>
        </w:rPr>
        <w:t>Password Spraying یک رمز رایج را روی حساب‌های متعدد و</w:t>
      </w:r>
    </w:p>
    <w:p w14:paraId="0AA1ED7B" w14:textId="662EF344" w:rsidR="00831FBB" w:rsidRPr="00E24DC6" w:rsidRDefault="00000000" w:rsidP="00E24DC6">
      <w:pPr>
        <w:spacing w:after="120"/>
        <w:jc w:val="left"/>
      </w:pPr>
      <w:r w:rsidRPr="00E24DC6">
        <w:rPr>
          <w:rtl/>
        </w:rPr>
        <w:t xml:space="preserve"> Credential Stuffing اعتبارهای افشاشده از سرویس‌های دیگر را آزمایش می‌کند.</w:t>
      </w:r>
    </w:p>
    <w:p w14:paraId="01203BFD" w14:textId="77777777" w:rsidR="00831FBB" w:rsidRPr="00E24DC6" w:rsidRDefault="00000000" w:rsidP="00E24DC6">
      <w:pPr>
        <w:pStyle w:val="Heading2"/>
        <w:jc w:val="left"/>
        <w:rPr>
          <w:rFonts w:cs="B Nazanin"/>
        </w:rPr>
      </w:pPr>
      <w:r w:rsidRPr="00E24DC6">
        <w:rPr>
          <w:rFonts w:cs="B Nazanin"/>
          <w:color w:val="1F4E78"/>
          <w:rtl/>
        </w:rPr>
        <w:t>۷-۲. نحوه وقوع و منطق فنی</w:t>
      </w:r>
    </w:p>
    <w:p w14:paraId="4CAA0425" w14:textId="77777777" w:rsidR="00831FBB" w:rsidRPr="00E24DC6" w:rsidRDefault="00000000" w:rsidP="00E24DC6">
      <w:pPr>
        <w:spacing w:after="120"/>
        <w:jc w:val="left"/>
      </w:pPr>
      <w:r w:rsidRPr="00E24DC6">
        <w:rPr>
          <w:rtl/>
        </w:rPr>
        <w:t>مهاجم درخواست Login، OTP، PIN یا Recovery را تکرار می‌کند. نبود Rate Limit، Lockout هوشمند، MFA، تشخیص رفتار غیرعادی و سیاست رمز مناسب احتمال موفقیت را بالا می‌برد.</w:t>
      </w:r>
    </w:p>
    <w:p w14:paraId="316DD1DD" w14:textId="77777777" w:rsidR="00831FBB" w:rsidRPr="00E24DC6" w:rsidRDefault="00000000" w:rsidP="00E24DC6">
      <w:pPr>
        <w:pStyle w:val="Heading2"/>
        <w:jc w:val="left"/>
        <w:rPr>
          <w:rFonts w:cs="B Nazanin"/>
        </w:rPr>
      </w:pPr>
      <w:r w:rsidRPr="00E24DC6">
        <w:rPr>
          <w:rFonts w:cs="B Nazanin"/>
          <w:color w:val="1F4E78"/>
          <w:rtl/>
        </w:rPr>
        <w:t>۷-۳. سناریوی مفهومی</w:t>
      </w:r>
    </w:p>
    <w:p w14:paraId="73688F85" w14:textId="77777777" w:rsidR="00904C7F" w:rsidRDefault="00000000" w:rsidP="00E24DC6">
      <w:pPr>
        <w:spacing w:after="120"/>
        <w:jc w:val="left"/>
      </w:pPr>
      <w:r w:rsidRPr="00E24DC6">
        <w:rPr>
          <w:rtl/>
        </w:rPr>
        <w:t xml:space="preserve">مهاجم روی حساب admin هزاران رمز را امتحان می‌کند؛ </w:t>
      </w:r>
    </w:p>
    <w:p w14:paraId="58DFDF72" w14:textId="77777777" w:rsidR="00904C7F" w:rsidRDefault="00000000" w:rsidP="00E24DC6">
      <w:pPr>
        <w:spacing w:after="120"/>
        <w:jc w:val="left"/>
      </w:pPr>
      <w:r w:rsidRPr="00E24DC6">
        <w:rPr>
          <w:rtl/>
        </w:rPr>
        <w:t>یا رمز Password123 را روی صدها نام کاربری می‌آزماید؛</w:t>
      </w:r>
    </w:p>
    <w:p w14:paraId="5D18E918" w14:textId="0D56E019" w:rsidR="00831FBB" w:rsidRPr="00E24DC6" w:rsidRDefault="00000000" w:rsidP="00E24DC6">
      <w:pPr>
        <w:spacing w:after="120"/>
        <w:jc w:val="left"/>
      </w:pPr>
      <w:r w:rsidRPr="00E24DC6">
        <w:rPr>
          <w:rtl/>
        </w:rPr>
        <w:t xml:space="preserve"> یا مجموعه email/password افشاشده را در اپ هدف استفاده می‌کند.</w:t>
      </w:r>
    </w:p>
    <w:p w14:paraId="1FB32772" w14:textId="77777777" w:rsidR="00831FBB" w:rsidRPr="00E24DC6" w:rsidRDefault="00000000" w:rsidP="00E24DC6">
      <w:pPr>
        <w:pStyle w:val="Heading2"/>
        <w:jc w:val="left"/>
        <w:rPr>
          <w:rFonts w:cs="B Nazanin"/>
        </w:rPr>
      </w:pPr>
      <w:r w:rsidRPr="00E24DC6">
        <w:rPr>
          <w:rFonts w:cs="B Nazanin"/>
          <w:color w:val="1F4E78"/>
          <w:rtl/>
        </w:rPr>
        <w:t>۷-۴. پیش‌شرط‌های موفقیت</w:t>
      </w:r>
    </w:p>
    <w:p w14:paraId="36FCFF34" w14:textId="77777777" w:rsidR="00831FBB" w:rsidRPr="00E24DC6" w:rsidRDefault="00000000" w:rsidP="00080334">
      <w:pPr>
        <w:pStyle w:val="ListBullet"/>
        <w:numPr>
          <w:ilvl w:val="0"/>
          <w:numId w:val="0"/>
        </w:numPr>
        <w:jc w:val="left"/>
      </w:pPr>
      <w:r w:rsidRPr="00E24DC6">
        <w:rPr>
          <w:rtl/>
        </w:rPr>
        <w:t>وجود Endpoint یا کنترل احراز هویت قابل تکرار</w:t>
      </w:r>
    </w:p>
    <w:p w14:paraId="22D74FF9" w14:textId="77777777" w:rsidR="00831FBB" w:rsidRPr="00E24DC6" w:rsidRDefault="00000000" w:rsidP="00080334">
      <w:pPr>
        <w:pStyle w:val="ListBullet"/>
        <w:numPr>
          <w:ilvl w:val="0"/>
          <w:numId w:val="0"/>
        </w:numPr>
        <w:jc w:val="left"/>
      </w:pPr>
      <w:r w:rsidRPr="00E24DC6">
        <w:rPr>
          <w:rtl/>
        </w:rPr>
        <w:t>نبود محدودیت نرخ مؤثر</w:t>
      </w:r>
    </w:p>
    <w:p w14:paraId="3923D461" w14:textId="77777777" w:rsidR="00831FBB" w:rsidRPr="00E24DC6" w:rsidRDefault="00000000" w:rsidP="00080334">
      <w:pPr>
        <w:pStyle w:val="ListBullet"/>
        <w:numPr>
          <w:ilvl w:val="0"/>
          <w:numId w:val="0"/>
        </w:numPr>
        <w:jc w:val="left"/>
      </w:pPr>
      <w:r w:rsidRPr="00E24DC6">
        <w:rPr>
          <w:rtl/>
        </w:rPr>
        <w:t>رمز یا PIN ضعیف</w:t>
      </w:r>
    </w:p>
    <w:p w14:paraId="2E976DAC" w14:textId="77777777" w:rsidR="00831FBB" w:rsidRPr="00E24DC6" w:rsidRDefault="00000000" w:rsidP="00080334">
      <w:pPr>
        <w:pStyle w:val="ListBullet"/>
        <w:numPr>
          <w:ilvl w:val="0"/>
          <w:numId w:val="0"/>
        </w:numPr>
        <w:jc w:val="left"/>
      </w:pPr>
      <w:r w:rsidRPr="00E24DC6">
        <w:rPr>
          <w:rtl/>
        </w:rPr>
        <w:t>پاسخ‌های قابل تفکیک برای کاربر موجود/ناموجود</w:t>
      </w:r>
    </w:p>
    <w:p w14:paraId="02573090" w14:textId="77777777" w:rsidR="00831FBB" w:rsidRPr="00E24DC6" w:rsidRDefault="00000000" w:rsidP="00080334">
      <w:pPr>
        <w:pStyle w:val="ListBullet"/>
        <w:numPr>
          <w:ilvl w:val="0"/>
          <w:numId w:val="0"/>
        </w:numPr>
        <w:jc w:val="left"/>
      </w:pPr>
      <w:r w:rsidRPr="00E24DC6">
        <w:rPr>
          <w:rtl/>
        </w:rPr>
        <w:t>نبود MFA یا کنترل ریسک</w:t>
      </w:r>
    </w:p>
    <w:p w14:paraId="65EEA5F4" w14:textId="77777777" w:rsidR="00831FBB" w:rsidRPr="00E24DC6" w:rsidRDefault="00000000" w:rsidP="00E24DC6">
      <w:pPr>
        <w:pStyle w:val="Heading2"/>
        <w:jc w:val="left"/>
        <w:rPr>
          <w:rFonts w:cs="B Nazanin"/>
        </w:rPr>
      </w:pPr>
      <w:r w:rsidRPr="00E24DC6">
        <w:rPr>
          <w:rFonts w:cs="B Nazanin"/>
          <w:color w:val="1F4E78"/>
          <w:rtl/>
        </w:rPr>
        <w:t>۷-۵. پیامدهای امنیتی</w:t>
      </w:r>
    </w:p>
    <w:p w14:paraId="0F6170D7" w14:textId="77777777" w:rsidR="00831FBB" w:rsidRPr="00E24DC6" w:rsidRDefault="00000000" w:rsidP="00080334">
      <w:pPr>
        <w:pStyle w:val="ListBullet"/>
        <w:numPr>
          <w:ilvl w:val="0"/>
          <w:numId w:val="0"/>
        </w:numPr>
        <w:jc w:val="left"/>
      </w:pPr>
      <w:r w:rsidRPr="00E24DC6">
        <w:rPr>
          <w:rtl/>
        </w:rPr>
        <w:t>تصاحب حساب</w:t>
      </w:r>
    </w:p>
    <w:p w14:paraId="2832A181" w14:textId="77777777" w:rsidR="00831FBB" w:rsidRPr="00E24DC6" w:rsidRDefault="00000000" w:rsidP="00080334">
      <w:pPr>
        <w:pStyle w:val="ListBullet"/>
        <w:numPr>
          <w:ilvl w:val="0"/>
          <w:numId w:val="0"/>
        </w:numPr>
        <w:jc w:val="left"/>
      </w:pPr>
      <w:r w:rsidRPr="00E24DC6">
        <w:rPr>
          <w:rtl/>
        </w:rPr>
        <w:t>قفل یا اختلال گسترده حساب‌ها</w:t>
      </w:r>
    </w:p>
    <w:p w14:paraId="396A8A96" w14:textId="77777777" w:rsidR="00831FBB" w:rsidRPr="00E24DC6" w:rsidRDefault="00000000" w:rsidP="00080334">
      <w:pPr>
        <w:pStyle w:val="ListBullet"/>
        <w:numPr>
          <w:ilvl w:val="0"/>
          <w:numId w:val="0"/>
        </w:numPr>
        <w:jc w:val="left"/>
      </w:pPr>
      <w:r w:rsidRPr="00E24DC6">
        <w:rPr>
          <w:rtl/>
        </w:rPr>
        <w:t>سوءاستفاده مالی</w:t>
      </w:r>
    </w:p>
    <w:p w14:paraId="47536339" w14:textId="1419DB4D" w:rsidR="00831FBB" w:rsidRPr="00E24DC6" w:rsidRDefault="00000000" w:rsidP="00080334">
      <w:pPr>
        <w:pStyle w:val="ListBullet"/>
        <w:numPr>
          <w:ilvl w:val="0"/>
          <w:numId w:val="0"/>
        </w:numPr>
        <w:jc w:val="left"/>
      </w:pPr>
      <w:r w:rsidRPr="00E24DC6">
        <w:rPr>
          <w:rtl/>
        </w:rPr>
        <w:t xml:space="preserve">افشای داده </w:t>
      </w:r>
    </w:p>
    <w:p w14:paraId="65126D87" w14:textId="77777777" w:rsidR="00831FBB" w:rsidRPr="00E24DC6" w:rsidRDefault="00000000" w:rsidP="00E24DC6">
      <w:pPr>
        <w:pStyle w:val="Heading2"/>
        <w:jc w:val="left"/>
        <w:rPr>
          <w:rFonts w:cs="B Nazanin"/>
        </w:rPr>
      </w:pPr>
      <w:r w:rsidRPr="00E24DC6">
        <w:rPr>
          <w:rFonts w:cs="B Nazanin"/>
          <w:color w:val="1F4E78"/>
          <w:rtl/>
        </w:rPr>
        <w:t>۷-۶. نشانه‌ها و روش شناسایی</w:t>
      </w:r>
    </w:p>
    <w:p w14:paraId="0F00BC7F" w14:textId="77777777" w:rsidR="00831FBB" w:rsidRPr="00E24DC6" w:rsidRDefault="00000000" w:rsidP="00080334">
      <w:pPr>
        <w:pStyle w:val="ListBullet"/>
        <w:numPr>
          <w:ilvl w:val="0"/>
          <w:numId w:val="0"/>
        </w:numPr>
        <w:jc w:val="left"/>
      </w:pPr>
      <w:r w:rsidRPr="00E24DC6">
        <w:rPr>
          <w:rtl/>
        </w:rPr>
        <w:t>حجم بالای Login ناموفق</w:t>
      </w:r>
    </w:p>
    <w:p w14:paraId="2A4C0F8E" w14:textId="77777777" w:rsidR="00831FBB" w:rsidRPr="00E24DC6" w:rsidRDefault="00000000" w:rsidP="00080334">
      <w:pPr>
        <w:pStyle w:val="ListBullet"/>
        <w:numPr>
          <w:ilvl w:val="0"/>
          <w:numId w:val="0"/>
        </w:numPr>
        <w:jc w:val="left"/>
      </w:pPr>
      <w:r w:rsidRPr="00E24DC6">
        <w:rPr>
          <w:rtl/>
        </w:rPr>
        <w:t>الگوهای IP، Device و User-Agent غیرعادی</w:t>
      </w:r>
    </w:p>
    <w:p w14:paraId="42FD9600" w14:textId="77777777" w:rsidR="00831FBB" w:rsidRPr="00E24DC6" w:rsidRDefault="00000000" w:rsidP="00080334">
      <w:pPr>
        <w:pStyle w:val="ListBullet"/>
        <w:numPr>
          <w:ilvl w:val="0"/>
          <w:numId w:val="0"/>
        </w:numPr>
        <w:jc w:val="left"/>
      </w:pPr>
      <w:r w:rsidRPr="00E24DC6">
        <w:rPr>
          <w:rtl/>
        </w:rPr>
        <w:t>افزایش خطا روی یک حساب یا رمز مشترک</w:t>
      </w:r>
    </w:p>
    <w:p w14:paraId="1570488E" w14:textId="77777777" w:rsidR="00831FBB" w:rsidRPr="00E24DC6" w:rsidRDefault="00000000" w:rsidP="00080334">
      <w:pPr>
        <w:pStyle w:val="ListBullet"/>
        <w:numPr>
          <w:ilvl w:val="0"/>
          <w:numId w:val="0"/>
        </w:numPr>
        <w:jc w:val="left"/>
      </w:pPr>
      <w:r w:rsidRPr="00E24DC6">
        <w:rPr>
          <w:rtl/>
        </w:rPr>
        <w:t>تفاوت زمان یا پیام پاسخ</w:t>
      </w:r>
    </w:p>
    <w:p w14:paraId="0F9C3F2A" w14:textId="77777777" w:rsidR="00831FBB" w:rsidRPr="00E24DC6" w:rsidRDefault="00000000" w:rsidP="00080334">
      <w:pPr>
        <w:pStyle w:val="ListBullet"/>
        <w:numPr>
          <w:ilvl w:val="0"/>
          <w:numId w:val="0"/>
        </w:numPr>
        <w:jc w:val="left"/>
      </w:pPr>
      <w:r w:rsidRPr="00E24DC6">
        <w:rPr>
          <w:rtl/>
        </w:rPr>
        <w:t>تحلیل لاگ و SIEM</w:t>
      </w:r>
    </w:p>
    <w:p w14:paraId="782FDDFC" w14:textId="77777777" w:rsidR="00831FBB" w:rsidRPr="00E24DC6" w:rsidRDefault="00000000" w:rsidP="00E24DC6">
      <w:pPr>
        <w:pStyle w:val="Heading2"/>
        <w:jc w:val="left"/>
        <w:rPr>
          <w:rFonts w:cs="B Nazanin"/>
        </w:rPr>
      </w:pPr>
      <w:r w:rsidRPr="00E24DC6">
        <w:rPr>
          <w:rFonts w:cs="B Nazanin"/>
          <w:color w:val="1F4E78"/>
          <w:rtl/>
        </w:rPr>
        <w:lastRenderedPageBreak/>
        <w:t>۷-۷. راهکارهای پیشگیری و اصلاح</w:t>
      </w:r>
    </w:p>
    <w:p w14:paraId="5F64016F" w14:textId="77777777" w:rsidR="00831FBB" w:rsidRPr="00E24DC6" w:rsidRDefault="00000000" w:rsidP="00080334">
      <w:pPr>
        <w:pStyle w:val="ListBullet"/>
        <w:numPr>
          <w:ilvl w:val="0"/>
          <w:numId w:val="0"/>
        </w:numPr>
        <w:jc w:val="left"/>
      </w:pPr>
      <w:r w:rsidRPr="00E24DC6">
        <w:rPr>
          <w:rtl/>
        </w:rPr>
        <w:t>Rate Limiting چندلایه بر اساس Account/IP/Device</w:t>
      </w:r>
    </w:p>
    <w:p w14:paraId="1A97E6F4" w14:textId="77777777" w:rsidR="00831FBB" w:rsidRPr="00E24DC6" w:rsidRDefault="00000000" w:rsidP="00080334">
      <w:pPr>
        <w:pStyle w:val="ListBullet"/>
        <w:numPr>
          <w:ilvl w:val="0"/>
          <w:numId w:val="0"/>
        </w:numPr>
        <w:jc w:val="left"/>
      </w:pPr>
      <w:r w:rsidRPr="00E24DC6">
        <w:rPr>
          <w:rtl/>
        </w:rPr>
        <w:t>MFA و Step-up Authentication</w:t>
      </w:r>
    </w:p>
    <w:p w14:paraId="5083DA22" w14:textId="77777777" w:rsidR="00831FBB" w:rsidRPr="00E24DC6" w:rsidRDefault="00000000" w:rsidP="00080334">
      <w:pPr>
        <w:pStyle w:val="ListBullet"/>
        <w:numPr>
          <w:ilvl w:val="0"/>
          <w:numId w:val="0"/>
        </w:numPr>
        <w:jc w:val="left"/>
      </w:pPr>
      <w:r w:rsidRPr="00E24DC6">
        <w:rPr>
          <w:rtl/>
        </w:rPr>
        <w:t>Password Hashing مقاوم و سیاست رمز مناسب</w:t>
      </w:r>
    </w:p>
    <w:p w14:paraId="6D542CBB" w14:textId="77777777" w:rsidR="00831FBB" w:rsidRPr="00E24DC6" w:rsidRDefault="00000000" w:rsidP="00080334">
      <w:pPr>
        <w:pStyle w:val="ListBullet"/>
        <w:numPr>
          <w:ilvl w:val="0"/>
          <w:numId w:val="0"/>
        </w:numPr>
        <w:jc w:val="left"/>
      </w:pPr>
      <w:r w:rsidRPr="00E24DC6">
        <w:rPr>
          <w:rtl/>
        </w:rPr>
        <w:t>تشخیص Credential Stuffing</w:t>
      </w:r>
    </w:p>
    <w:p w14:paraId="5144EEBB" w14:textId="77777777" w:rsidR="00831FBB" w:rsidRPr="00E24DC6" w:rsidRDefault="00000000" w:rsidP="00080334">
      <w:pPr>
        <w:pStyle w:val="ListBullet"/>
        <w:numPr>
          <w:ilvl w:val="0"/>
          <w:numId w:val="0"/>
        </w:numPr>
        <w:jc w:val="left"/>
      </w:pPr>
      <w:r w:rsidRPr="00E24DC6">
        <w:rPr>
          <w:rtl/>
        </w:rPr>
        <w:t>CAPTCHA تطبیقی و Lockout کنترل‌شده</w:t>
      </w:r>
    </w:p>
    <w:p w14:paraId="5C874BE1" w14:textId="77777777" w:rsidR="00831FBB" w:rsidRPr="00E24DC6" w:rsidRDefault="00000000" w:rsidP="00080334">
      <w:pPr>
        <w:pStyle w:val="ListBullet"/>
        <w:numPr>
          <w:ilvl w:val="0"/>
          <w:numId w:val="0"/>
        </w:numPr>
        <w:jc w:val="left"/>
      </w:pPr>
      <w:r w:rsidRPr="00E24DC6">
        <w:rPr>
          <w:rtl/>
        </w:rPr>
        <w:t>پیام خطای یکنواخت</w:t>
      </w:r>
    </w:p>
    <w:p w14:paraId="4D76EFAC" w14:textId="77777777" w:rsidR="00831FBB" w:rsidRPr="00E24DC6" w:rsidRDefault="00000000" w:rsidP="00E24DC6">
      <w:pPr>
        <w:pStyle w:val="Heading2"/>
        <w:jc w:val="left"/>
        <w:rPr>
          <w:rFonts w:cs="B Nazanin"/>
        </w:rPr>
      </w:pPr>
      <w:r w:rsidRPr="00E24DC6">
        <w:rPr>
          <w:rFonts w:cs="B Nazanin"/>
          <w:color w:val="1F4E78"/>
          <w:rtl/>
        </w:rPr>
        <w:t>۷-۸.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5F24F2A3" w14:textId="77777777">
        <w:trPr>
          <w:jc w:val="right"/>
        </w:trPr>
        <w:tc>
          <w:tcPr>
            <w:tcW w:w="5184" w:type="dxa"/>
            <w:shd w:val="clear" w:color="auto" w:fill="1F4E78"/>
            <w:vAlign w:val="center"/>
          </w:tcPr>
          <w:p w14:paraId="66D579C4"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26AD3DB4" w14:textId="77777777" w:rsidR="00831FBB" w:rsidRPr="00E24DC6" w:rsidRDefault="00000000" w:rsidP="00E24DC6">
            <w:pPr>
              <w:jc w:val="left"/>
            </w:pPr>
            <w:r w:rsidRPr="00E24DC6">
              <w:rPr>
                <w:b/>
                <w:color w:val="FFFFFF"/>
                <w:rtl/>
              </w:rPr>
              <w:t>توضیح</w:t>
            </w:r>
          </w:p>
        </w:tc>
      </w:tr>
      <w:tr w:rsidR="00831FBB" w:rsidRPr="00E24DC6" w14:paraId="196D26CD" w14:textId="77777777">
        <w:trPr>
          <w:jc w:val="right"/>
        </w:trPr>
        <w:tc>
          <w:tcPr>
            <w:tcW w:w="5184" w:type="dxa"/>
            <w:vAlign w:val="center"/>
          </w:tcPr>
          <w:p w14:paraId="277D45A9" w14:textId="77777777" w:rsidR="00831FBB" w:rsidRPr="00E24DC6" w:rsidRDefault="00000000" w:rsidP="00E24DC6">
            <w:pPr>
              <w:jc w:val="left"/>
            </w:pPr>
            <w:r w:rsidRPr="00E24DC6">
              <w:rPr>
                <w:rtl/>
              </w:rPr>
              <w:t>نگاشت OWASP</w:t>
            </w:r>
          </w:p>
        </w:tc>
        <w:tc>
          <w:tcPr>
            <w:tcW w:w="5184" w:type="dxa"/>
            <w:vAlign w:val="center"/>
          </w:tcPr>
          <w:p w14:paraId="0BE63432" w14:textId="77777777" w:rsidR="00831FBB" w:rsidRPr="00E24DC6" w:rsidRDefault="00000000" w:rsidP="00E24DC6">
            <w:pPr>
              <w:jc w:val="left"/>
            </w:pPr>
            <w:r w:rsidRPr="00E24DC6">
              <w:rPr>
                <w:rtl/>
              </w:rPr>
              <w:t>MASVS-AUTH، OWASP API2:2023 Broken Authentication</w:t>
            </w:r>
          </w:p>
        </w:tc>
      </w:tr>
      <w:tr w:rsidR="00831FBB" w:rsidRPr="00E24DC6" w14:paraId="07A6863E" w14:textId="77777777">
        <w:trPr>
          <w:jc w:val="right"/>
        </w:trPr>
        <w:tc>
          <w:tcPr>
            <w:tcW w:w="5184" w:type="dxa"/>
            <w:vAlign w:val="center"/>
          </w:tcPr>
          <w:p w14:paraId="0B7648A3" w14:textId="77777777" w:rsidR="00831FBB" w:rsidRPr="00E24DC6" w:rsidRDefault="00000000" w:rsidP="00E24DC6">
            <w:pPr>
              <w:jc w:val="left"/>
            </w:pPr>
            <w:r w:rsidRPr="00E24DC6">
              <w:rPr>
                <w:rtl/>
              </w:rPr>
              <w:t>وضعیت در DIVA</w:t>
            </w:r>
          </w:p>
        </w:tc>
        <w:tc>
          <w:tcPr>
            <w:tcW w:w="5184" w:type="dxa"/>
            <w:vAlign w:val="center"/>
          </w:tcPr>
          <w:p w14:paraId="53CD579A" w14:textId="534EC2E9" w:rsidR="00831FBB" w:rsidRPr="00E24DC6" w:rsidRDefault="00000000" w:rsidP="00E24DC6">
            <w:pPr>
              <w:jc w:val="left"/>
            </w:pPr>
            <w:r w:rsidRPr="00E24DC6">
              <w:rPr>
                <w:rtl/>
              </w:rPr>
              <w:t>DIVA سناریوی Brute Force آنلاین واقعی ندارد. می‌توان فقط مفهوم حدس PIN محلی را گفت</w:t>
            </w:r>
            <w:r w:rsidR="00904C7F">
              <w:t>.</w:t>
            </w:r>
          </w:p>
        </w:tc>
      </w:tr>
    </w:tbl>
    <w:p w14:paraId="1A789D17" w14:textId="77777777" w:rsidR="00831FBB" w:rsidRDefault="00831FBB" w:rsidP="00E24DC6">
      <w:pPr>
        <w:jc w:val="left"/>
      </w:pPr>
    </w:p>
    <w:p w14:paraId="52AB3592" w14:textId="77777777" w:rsidR="00C2757D" w:rsidRDefault="00C2757D" w:rsidP="00E24DC6">
      <w:pPr>
        <w:jc w:val="left"/>
      </w:pPr>
    </w:p>
    <w:p w14:paraId="767489BD" w14:textId="77777777" w:rsidR="00C2757D" w:rsidRDefault="00C2757D" w:rsidP="00E24DC6">
      <w:pPr>
        <w:jc w:val="left"/>
      </w:pPr>
    </w:p>
    <w:p w14:paraId="5974F3E6" w14:textId="77777777" w:rsidR="00C2757D" w:rsidRDefault="00C2757D" w:rsidP="00E24DC6">
      <w:pPr>
        <w:jc w:val="left"/>
      </w:pPr>
    </w:p>
    <w:p w14:paraId="6338A49A" w14:textId="77777777" w:rsidR="00C2757D" w:rsidRDefault="00C2757D" w:rsidP="00E24DC6">
      <w:pPr>
        <w:jc w:val="left"/>
      </w:pPr>
    </w:p>
    <w:p w14:paraId="6417A97A" w14:textId="77777777" w:rsidR="00C2757D" w:rsidRDefault="00C2757D" w:rsidP="00E24DC6">
      <w:pPr>
        <w:jc w:val="left"/>
      </w:pPr>
    </w:p>
    <w:p w14:paraId="3F02854D" w14:textId="77777777" w:rsidR="00C2757D" w:rsidRDefault="00C2757D" w:rsidP="00E24DC6">
      <w:pPr>
        <w:jc w:val="left"/>
      </w:pPr>
    </w:p>
    <w:p w14:paraId="217DE5E4" w14:textId="77777777" w:rsidR="00C2757D" w:rsidRDefault="00C2757D" w:rsidP="00E24DC6">
      <w:pPr>
        <w:jc w:val="left"/>
      </w:pPr>
    </w:p>
    <w:p w14:paraId="0DE7FC5E" w14:textId="77777777" w:rsidR="00C2757D" w:rsidRDefault="00C2757D" w:rsidP="00E24DC6">
      <w:pPr>
        <w:jc w:val="left"/>
      </w:pPr>
    </w:p>
    <w:p w14:paraId="218AB0F0" w14:textId="77777777" w:rsidR="00C2757D" w:rsidRDefault="00C2757D" w:rsidP="00E24DC6">
      <w:pPr>
        <w:jc w:val="left"/>
      </w:pPr>
    </w:p>
    <w:p w14:paraId="4156E13D" w14:textId="77777777" w:rsidR="00C2757D" w:rsidRDefault="00C2757D" w:rsidP="00E24DC6">
      <w:pPr>
        <w:jc w:val="left"/>
      </w:pPr>
    </w:p>
    <w:p w14:paraId="03995D21" w14:textId="77777777" w:rsidR="00C2757D" w:rsidRDefault="00C2757D" w:rsidP="00E24DC6">
      <w:pPr>
        <w:jc w:val="left"/>
      </w:pPr>
    </w:p>
    <w:p w14:paraId="7CEAF5FD" w14:textId="77777777" w:rsidR="00C2757D" w:rsidRDefault="00C2757D" w:rsidP="00E24DC6">
      <w:pPr>
        <w:jc w:val="left"/>
      </w:pPr>
    </w:p>
    <w:p w14:paraId="60AA94A9" w14:textId="77777777" w:rsidR="00C2757D" w:rsidRDefault="00C2757D" w:rsidP="00E24DC6">
      <w:pPr>
        <w:jc w:val="left"/>
      </w:pPr>
    </w:p>
    <w:p w14:paraId="67695336" w14:textId="77777777" w:rsidR="00C2757D" w:rsidRDefault="00C2757D" w:rsidP="00E24DC6">
      <w:pPr>
        <w:jc w:val="left"/>
      </w:pPr>
    </w:p>
    <w:p w14:paraId="2809B8DC" w14:textId="77777777" w:rsidR="00C2757D" w:rsidRPr="00E24DC6" w:rsidRDefault="00C2757D" w:rsidP="00E24DC6">
      <w:pPr>
        <w:jc w:val="left"/>
      </w:pPr>
    </w:p>
    <w:p w14:paraId="202F4769" w14:textId="77777777" w:rsidR="00831FBB" w:rsidRPr="00E24DC6" w:rsidRDefault="00000000" w:rsidP="00E24DC6">
      <w:pPr>
        <w:pStyle w:val="Heading1"/>
        <w:jc w:val="left"/>
        <w:rPr>
          <w:rFonts w:cs="B Nazanin"/>
        </w:rPr>
      </w:pPr>
      <w:r w:rsidRPr="00E24DC6">
        <w:rPr>
          <w:rFonts w:cs="B Nazanin"/>
          <w:color w:val="17365D"/>
          <w:rtl/>
        </w:rPr>
        <w:lastRenderedPageBreak/>
        <w:t>۸. Session Hijacking و Token Theft</w:t>
      </w:r>
    </w:p>
    <w:p w14:paraId="50D348A2" w14:textId="77777777" w:rsidR="00831FBB" w:rsidRPr="00E24DC6" w:rsidRDefault="00000000" w:rsidP="00E24DC6">
      <w:pPr>
        <w:pStyle w:val="Heading2"/>
        <w:jc w:val="left"/>
        <w:rPr>
          <w:rFonts w:cs="B Nazanin"/>
        </w:rPr>
      </w:pPr>
      <w:r w:rsidRPr="00E24DC6">
        <w:rPr>
          <w:rFonts w:cs="B Nazanin"/>
          <w:color w:val="1F4E78"/>
          <w:rtl/>
        </w:rPr>
        <w:t>۸-۱. تعریف حمله</w:t>
      </w:r>
    </w:p>
    <w:p w14:paraId="54963F40" w14:textId="77777777" w:rsidR="00831FBB" w:rsidRPr="00E24DC6" w:rsidRDefault="00000000" w:rsidP="00E24DC6">
      <w:pPr>
        <w:spacing w:after="120"/>
        <w:jc w:val="left"/>
      </w:pPr>
      <w:r w:rsidRPr="00E24DC6">
        <w:rPr>
          <w:rtl/>
        </w:rPr>
        <w:t>Session Hijacking استفاده غیرمجاز از Session ID، Cookie، Access Token یا Refresh Token معتبر کاربر است.</w:t>
      </w:r>
    </w:p>
    <w:p w14:paraId="23055045" w14:textId="77777777" w:rsidR="00831FBB" w:rsidRPr="00E24DC6" w:rsidRDefault="00000000" w:rsidP="00E24DC6">
      <w:pPr>
        <w:pStyle w:val="Heading2"/>
        <w:jc w:val="left"/>
        <w:rPr>
          <w:rFonts w:cs="B Nazanin"/>
        </w:rPr>
      </w:pPr>
      <w:r w:rsidRPr="00E24DC6">
        <w:rPr>
          <w:rFonts w:cs="B Nazanin"/>
          <w:color w:val="1F4E78"/>
          <w:rtl/>
        </w:rPr>
        <w:t>۸-۲. نحوه وقوع و منطق فنی</w:t>
      </w:r>
    </w:p>
    <w:p w14:paraId="1DE52EA0" w14:textId="2BEA4638" w:rsidR="00831FBB" w:rsidRDefault="00000000" w:rsidP="00E24DC6">
      <w:pPr>
        <w:spacing w:after="120"/>
        <w:jc w:val="left"/>
      </w:pPr>
      <w:r w:rsidRPr="00E24DC6">
        <w:rPr>
          <w:rtl/>
        </w:rPr>
        <w:t>Token ممکن است از شبکه، Logcat، SharedPreferences، Clipboard، Backup، Screenshot، WebView یا بدافزار استخراج شود. اگر Token طول عمر زیادیا Revocation ناقص داشته باشد، مهاجم بدون رمز عبور وارد Session می‌شود.</w:t>
      </w:r>
    </w:p>
    <w:p w14:paraId="1272ED01" w14:textId="1E88719C" w:rsidR="00FF2405" w:rsidRPr="00E24DC6" w:rsidRDefault="00FF2405" w:rsidP="00FF2405">
      <w:pPr>
        <w:spacing w:after="120"/>
        <w:jc w:val="left"/>
      </w:pPr>
      <w:r w:rsidRPr="00FF2405">
        <w:rPr>
          <w:rtl/>
        </w:rPr>
        <w:t>کلید موقت ورود به حساب</w:t>
      </w:r>
    </w:p>
    <w:p w14:paraId="7C3A7581" w14:textId="77777777" w:rsidR="00831FBB" w:rsidRPr="00E24DC6" w:rsidRDefault="00000000" w:rsidP="00E24DC6">
      <w:pPr>
        <w:pStyle w:val="Heading2"/>
        <w:jc w:val="left"/>
        <w:rPr>
          <w:rFonts w:cs="B Nazanin"/>
        </w:rPr>
      </w:pPr>
      <w:r w:rsidRPr="00E24DC6">
        <w:rPr>
          <w:rFonts w:cs="B Nazanin"/>
          <w:color w:val="1F4E78"/>
          <w:rtl/>
        </w:rPr>
        <w:t>۸-۳. سناریوی مفهومی</w:t>
      </w:r>
    </w:p>
    <w:p w14:paraId="69BADDB5" w14:textId="77777777" w:rsidR="00831FBB" w:rsidRPr="00E24DC6" w:rsidRDefault="00000000" w:rsidP="00E24DC6">
      <w:pPr>
        <w:spacing w:after="120"/>
        <w:jc w:val="left"/>
      </w:pPr>
      <w:r w:rsidRPr="00E24DC6">
        <w:rPr>
          <w:rtl/>
        </w:rPr>
        <w:t>مهاجم Access Token را از Log یا ترافیک می‌گیرد و آن را در Header Authorization درخواست خود قرار می‌دهد. Server Token را معتبر می‌داند و عملیات را به نام قربانی انجام می‌دهد.</w:t>
      </w:r>
    </w:p>
    <w:p w14:paraId="40D84EBB" w14:textId="77777777" w:rsidR="00831FBB" w:rsidRPr="00E24DC6" w:rsidRDefault="00000000" w:rsidP="00E24DC6">
      <w:pPr>
        <w:pStyle w:val="Heading2"/>
        <w:jc w:val="left"/>
        <w:rPr>
          <w:rFonts w:cs="B Nazanin"/>
        </w:rPr>
      </w:pPr>
      <w:r w:rsidRPr="00E24DC6">
        <w:rPr>
          <w:rFonts w:cs="B Nazanin"/>
          <w:color w:val="1F4E78"/>
          <w:rtl/>
        </w:rPr>
        <w:t>۸-۴. پیش‌شرط‌های موفقیت</w:t>
      </w:r>
    </w:p>
    <w:p w14:paraId="45513DF1" w14:textId="77777777" w:rsidR="00831FBB" w:rsidRPr="00E24DC6" w:rsidRDefault="00000000" w:rsidP="00080334">
      <w:pPr>
        <w:pStyle w:val="ListBullet"/>
        <w:numPr>
          <w:ilvl w:val="0"/>
          <w:numId w:val="0"/>
        </w:numPr>
        <w:jc w:val="left"/>
      </w:pPr>
      <w:r w:rsidRPr="00E24DC6">
        <w:rPr>
          <w:rtl/>
        </w:rPr>
        <w:t>دسترسی به Token معتبر</w:t>
      </w:r>
    </w:p>
    <w:p w14:paraId="58C21081" w14:textId="77777777" w:rsidR="00831FBB" w:rsidRPr="00E24DC6" w:rsidRDefault="00000000" w:rsidP="00080334">
      <w:pPr>
        <w:pStyle w:val="ListBullet"/>
        <w:numPr>
          <w:ilvl w:val="0"/>
          <w:numId w:val="0"/>
        </w:numPr>
        <w:jc w:val="left"/>
      </w:pPr>
      <w:r w:rsidRPr="00E24DC6">
        <w:rPr>
          <w:rtl/>
        </w:rPr>
        <w:t>نبود Binding یا کنترل Context</w:t>
      </w:r>
    </w:p>
    <w:p w14:paraId="2800096B" w14:textId="77777777" w:rsidR="00831FBB" w:rsidRPr="00E24DC6" w:rsidRDefault="00000000" w:rsidP="00080334">
      <w:pPr>
        <w:pStyle w:val="ListBullet"/>
        <w:numPr>
          <w:ilvl w:val="0"/>
          <w:numId w:val="0"/>
        </w:numPr>
        <w:jc w:val="left"/>
      </w:pPr>
      <w:r w:rsidRPr="00E24DC6">
        <w:rPr>
          <w:rtl/>
        </w:rPr>
        <w:t>طول عمر زیاد یا Revocation ناقص</w:t>
      </w:r>
    </w:p>
    <w:p w14:paraId="24761E92" w14:textId="77777777" w:rsidR="00831FBB" w:rsidRPr="00E24DC6" w:rsidRDefault="00000000" w:rsidP="00080334">
      <w:pPr>
        <w:pStyle w:val="ListBullet"/>
        <w:numPr>
          <w:ilvl w:val="0"/>
          <w:numId w:val="0"/>
        </w:numPr>
        <w:jc w:val="left"/>
      </w:pPr>
      <w:r w:rsidRPr="00E24DC6">
        <w:rPr>
          <w:rtl/>
        </w:rPr>
        <w:t>ذخیره یا انتقال ناامن</w:t>
      </w:r>
    </w:p>
    <w:p w14:paraId="627F9291" w14:textId="77777777" w:rsidR="00831FBB" w:rsidRPr="00E24DC6" w:rsidRDefault="00000000" w:rsidP="00E24DC6">
      <w:pPr>
        <w:pStyle w:val="Heading2"/>
        <w:jc w:val="left"/>
        <w:rPr>
          <w:rFonts w:cs="B Nazanin"/>
        </w:rPr>
      </w:pPr>
      <w:r w:rsidRPr="00E24DC6">
        <w:rPr>
          <w:rFonts w:cs="B Nazanin"/>
          <w:color w:val="1F4E78"/>
          <w:rtl/>
        </w:rPr>
        <w:t>۸-۵. پیامدهای امنیتی</w:t>
      </w:r>
    </w:p>
    <w:p w14:paraId="5326A21C" w14:textId="77777777" w:rsidR="00831FBB" w:rsidRPr="00E24DC6" w:rsidRDefault="00000000" w:rsidP="00080334">
      <w:pPr>
        <w:pStyle w:val="ListBullet"/>
        <w:numPr>
          <w:ilvl w:val="0"/>
          <w:numId w:val="0"/>
        </w:numPr>
        <w:jc w:val="left"/>
      </w:pPr>
      <w:r w:rsidRPr="00E24DC6">
        <w:rPr>
          <w:rtl/>
        </w:rPr>
        <w:t>تصاحب حساب</w:t>
      </w:r>
    </w:p>
    <w:p w14:paraId="0C25F96C" w14:textId="77777777" w:rsidR="00831FBB" w:rsidRPr="00E24DC6" w:rsidRDefault="00000000" w:rsidP="00080334">
      <w:pPr>
        <w:pStyle w:val="ListBullet"/>
        <w:numPr>
          <w:ilvl w:val="0"/>
          <w:numId w:val="0"/>
        </w:numPr>
        <w:jc w:val="left"/>
      </w:pPr>
      <w:r w:rsidRPr="00E24DC6">
        <w:rPr>
          <w:rtl/>
        </w:rPr>
        <w:t>انجام عملیات به نام کاربر</w:t>
      </w:r>
    </w:p>
    <w:p w14:paraId="27DE5145" w14:textId="77777777" w:rsidR="00831FBB" w:rsidRPr="00E24DC6" w:rsidRDefault="00000000" w:rsidP="00080334">
      <w:pPr>
        <w:pStyle w:val="ListBullet"/>
        <w:numPr>
          <w:ilvl w:val="0"/>
          <w:numId w:val="0"/>
        </w:numPr>
        <w:jc w:val="left"/>
      </w:pPr>
      <w:r w:rsidRPr="00E24DC6">
        <w:rPr>
          <w:rtl/>
        </w:rPr>
        <w:t>دسترسی به داده حساس</w:t>
      </w:r>
    </w:p>
    <w:p w14:paraId="16E07DEA" w14:textId="77777777" w:rsidR="00831FBB" w:rsidRPr="00E24DC6" w:rsidRDefault="00000000" w:rsidP="00080334">
      <w:pPr>
        <w:pStyle w:val="ListBullet"/>
        <w:numPr>
          <w:ilvl w:val="0"/>
          <w:numId w:val="0"/>
        </w:numPr>
        <w:jc w:val="left"/>
      </w:pPr>
      <w:r w:rsidRPr="00E24DC6">
        <w:rPr>
          <w:rtl/>
        </w:rPr>
        <w:t>تداوم دسترسی پس از تغییر رمز یا Logout</w:t>
      </w:r>
    </w:p>
    <w:p w14:paraId="3D4B362D" w14:textId="77777777" w:rsidR="00831FBB" w:rsidRPr="00E24DC6" w:rsidRDefault="00000000" w:rsidP="00E24DC6">
      <w:pPr>
        <w:pStyle w:val="Heading2"/>
        <w:jc w:val="left"/>
        <w:rPr>
          <w:rFonts w:cs="B Nazanin"/>
        </w:rPr>
      </w:pPr>
      <w:r w:rsidRPr="00E24DC6">
        <w:rPr>
          <w:rFonts w:cs="B Nazanin"/>
          <w:color w:val="1F4E78"/>
          <w:rtl/>
        </w:rPr>
        <w:t>۸-۶. نشانه‌ها و روش شناسایی</w:t>
      </w:r>
    </w:p>
    <w:p w14:paraId="096A30B8" w14:textId="77777777" w:rsidR="00831FBB" w:rsidRPr="00E24DC6" w:rsidRDefault="00000000" w:rsidP="00080334">
      <w:pPr>
        <w:pStyle w:val="ListBullet"/>
        <w:numPr>
          <w:ilvl w:val="0"/>
          <w:numId w:val="0"/>
        </w:numPr>
        <w:jc w:val="left"/>
      </w:pPr>
      <w:r w:rsidRPr="00E24DC6">
        <w:rPr>
          <w:rtl/>
        </w:rPr>
        <w:t>جست‌وجوی Token در Storage و Log</w:t>
      </w:r>
    </w:p>
    <w:p w14:paraId="49DBCA8D" w14:textId="77777777" w:rsidR="00831FBB" w:rsidRPr="00E24DC6" w:rsidRDefault="00000000" w:rsidP="00080334">
      <w:pPr>
        <w:pStyle w:val="ListBullet"/>
        <w:numPr>
          <w:ilvl w:val="0"/>
          <w:numId w:val="0"/>
        </w:numPr>
        <w:jc w:val="left"/>
      </w:pPr>
      <w:r w:rsidRPr="00E24DC6">
        <w:rPr>
          <w:rtl/>
        </w:rPr>
        <w:t>بررسی Headerها و URLها</w:t>
      </w:r>
    </w:p>
    <w:p w14:paraId="0FF6568C" w14:textId="77777777" w:rsidR="00831FBB" w:rsidRPr="00E24DC6" w:rsidRDefault="00000000" w:rsidP="00080334">
      <w:pPr>
        <w:pStyle w:val="ListBullet"/>
        <w:numPr>
          <w:ilvl w:val="0"/>
          <w:numId w:val="0"/>
        </w:numPr>
        <w:jc w:val="left"/>
      </w:pPr>
      <w:r w:rsidRPr="00E24DC6">
        <w:rPr>
          <w:rtl/>
        </w:rPr>
        <w:t>آزمون Token پس از Logout</w:t>
      </w:r>
    </w:p>
    <w:p w14:paraId="7862EBBC" w14:textId="77777777" w:rsidR="00831FBB" w:rsidRPr="00E24DC6" w:rsidRDefault="00000000" w:rsidP="00080334">
      <w:pPr>
        <w:pStyle w:val="ListBullet"/>
        <w:numPr>
          <w:ilvl w:val="0"/>
          <w:numId w:val="0"/>
        </w:numPr>
        <w:jc w:val="left"/>
      </w:pPr>
      <w:r w:rsidRPr="00E24DC6">
        <w:rPr>
          <w:rtl/>
        </w:rPr>
        <w:t>بررسی Expiration و Refresh Flow</w:t>
      </w:r>
    </w:p>
    <w:p w14:paraId="05FA71F4" w14:textId="77777777" w:rsidR="00831FBB" w:rsidRPr="00E24DC6" w:rsidRDefault="00000000" w:rsidP="00080334">
      <w:pPr>
        <w:pStyle w:val="ListBullet"/>
        <w:numPr>
          <w:ilvl w:val="0"/>
          <w:numId w:val="0"/>
        </w:numPr>
        <w:jc w:val="left"/>
      </w:pPr>
      <w:r w:rsidRPr="00E24DC6">
        <w:rPr>
          <w:rtl/>
        </w:rPr>
        <w:t>تحلیل Replay از دستگاه دیگر</w:t>
      </w:r>
    </w:p>
    <w:p w14:paraId="73F24B6B" w14:textId="77777777" w:rsidR="00831FBB" w:rsidRPr="00E24DC6" w:rsidRDefault="00000000" w:rsidP="00E24DC6">
      <w:pPr>
        <w:pStyle w:val="Heading2"/>
        <w:jc w:val="left"/>
        <w:rPr>
          <w:rFonts w:cs="B Nazanin"/>
        </w:rPr>
      </w:pPr>
      <w:r w:rsidRPr="00E24DC6">
        <w:rPr>
          <w:rFonts w:cs="B Nazanin"/>
          <w:color w:val="1F4E78"/>
          <w:rtl/>
        </w:rPr>
        <w:t>۸-۷. راهکارهای پیشگیری و اصلاح</w:t>
      </w:r>
    </w:p>
    <w:p w14:paraId="31444766" w14:textId="77777777" w:rsidR="00831FBB" w:rsidRPr="00E24DC6" w:rsidRDefault="00000000" w:rsidP="00080334">
      <w:pPr>
        <w:pStyle w:val="ListBullet"/>
        <w:numPr>
          <w:ilvl w:val="0"/>
          <w:numId w:val="0"/>
        </w:numPr>
        <w:jc w:val="left"/>
      </w:pPr>
      <w:r w:rsidRPr="00E24DC6">
        <w:rPr>
          <w:rtl/>
        </w:rPr>
        <w:t>Token کوتاه‌عمر و Refresh Token محافظت‌شده</w:t>
      </w:r>
    </w:p>
    <w:p w14:paraId="2373F3E4" w14:textId="77777777" w:rsidR="00831FBB" w:rsidRPr="00E24DC6" w:rsidRDefault="00000000" w:rsidP="00080334">
      <w:pPr>
        <w:pStyle w:val="ListBullet"/>
        <w:numPr>
          <w:ilvl w:val="0"/>
          <w:numId w:val="0"/>
        </w:numPr>
        <w:jc w:val="left"/>
      </w:pPr>
      <w:r w:rsidRPr="00E24DC6">
        <w:rPr>
          <w:rtl/>
        </w:rPr>
        <w:t>ابطال Session در Logout و تغییرات حساس</w:t>
      </w:r>
    </w:p>
    <w:p w14:paraId="32603185" w14:textId="77777777" w:rsidR="00831FBB" w:rsidRPr="00E24DC6" w:rsidRDefault="00000000" w:rsidP="00080334">
      <w:pPr>
        <w:pStyle w:val="ListBullet"/>
        <w:numPr>
          <w:ilvl w:val="0"/>
          <w:numId w:val="0"/>
        </w:numPr>
        <w:jc w:val="left"/>
      </w:pPr>
      <w:r w:rsidRPr="00E24DC6">
        <w:rPr>
          <w:rtl/>
        </w:rPr>
        <w:t>ذخیره امن و عدم ثبت در Log/URL</w:t>
      </w:r>
    </w:p>
    <w:p w14:paraId="2F587DEE" w14:textId="77777777" w:rsidR="00831FBB" w:rsidRPr="00E24DC6" w:rsidRDefault="00000000" w:rsidP="00080334">
      <w:pPr>
        <w:pStyle w:val="ListBullet"/>
        <w:numPr>
          <w:ilvl w:val="0"/>
          <w:numId w:val="0"/>
        </w:numPr>
        <w:jc w:val="left"/>
      </w:pPr>
      <w:r w:rsidRPr="00E24DC6">
        <w:rPr>
          <w:rtl/>
        </w:rPr>
        <w:t>Re-authentication برای عملیات حساس</w:t>
      </w:r>
    </w:p>
    <w:p w14:paraId="70E3D94B" w14:textId="77777777" w:rsidR="00831FBB" w:rsidRPr="00E24DC6" w:rsidRDefault="00000000" w:rsidP="00080334">
      <w:pPr>
        <w:pStyle w:val="ListBullet"/>
        <w:numPr>
          <w:ilvl w:val="0"/>
          <w:numId w:val="0"/>
        </w:numPr>
        <w:jc w:val="left"/>
      </w:pPr>
      <w:r w:rsidRPr="00E24DC6">
        <w:rPr>
          <w:rtl/>
        </w:rPr>
        <w:lastRenderedPageBreak/>
        <w:t>Token Rotation و تشخیص Replay</w:t>
      </w:r>
    </w:p>
    <w:p w14:paraId="7013F72C" w14:textId="77777777" w:rsidR="00831FBB" w:rsidRPr="00E24DC6" w:rsidRDefault="00000000" w:rsidP="00E24DC6">
      <w:pPr>
        <w:pStyle w:val="Heading2"/>
        <w:jc w:val="left"/>
        <w:rPr>
          <w:rFonts w:cs="B Nazanin"/>
        </w:rPr>
      </w:pPr>
      <w:r w:rsidRPr="00E24DC6">
        <w:rPr>
          <w:rFonts w:cs="B Nazanin"/>
          <w:color w:val="1F4E78"/>
          <w:rtl/>
        </w:rPr>
        <w:t>۸-۸.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0B8BAFCE" w14:textId="77777777">
        <w:trPr>
          <w:jc w:val="right"/>
        </w:trPr>
        <w:tc>
          <w:tcPr>
            <w:tcW w:w="5184" w:type="dxa"/>
            <w:shd w:val="clear" w:color="auto" w:fill="1F4E78"/>
            <w:vAlign w:val="center"/>
          </w:tcPr>
          <w:p w14:paraId="48FE4699"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5DE73FE9" w14:textId="77777777" w:rsidR="00831FBB" w:rsidRPr="00E24DC6" w:rsidRDefault="00000000" w:rsidP="00E24DC6">
            <w:pPr>
              <w:jc w:val="left"/>
            </w:pPr>
            <w:r w:rsidRPr="00E24DC6">
              <w:rPr>
                <w:b/>
                <w:color w:val="FFFFFF"/>
                <w:rtl/>
              </w:rPr>
              <w:t>توضیح</w:t>
            </w:r>
          </w:p>
        </w:tc>
      </w:tr>
      <w:tr w:rsidR="00831FBB" w:rsidRPr="00E24DC6" w14:paraId="740B2787" w14:textId="77777777">
        <w:trPr>
          <w:jc w:val="right"/>
        </w:trPr>
        <w:tc>
          <w:tcPr>
            <w:tcW w:w="5184" w:type="dxa"/>
            <w:vAlign w:val="center"/>
          </w:tcPr>
          <w:p w14:paraId="08E4235E" w14:textId="77777777" w:rsidR="00831FBB" w:rsidRPr="00E24DC6" w:rsidRDefault="00000000" w:rsidP="00E24DC6">
            <w:pPr>
              <w:jc w:val="left"/>
            </w:pPr>
            <w:r w:rsidRPr="00E24DC6">
              <w:rPr>
                <w:rtl/>
              </w:rPr>
              <w:t>نگاشت OWASP</w:t>
            </w:r>
          </w:p>
        </w:tc>
        <w:tc>
          <w:tcPr>
            <w:tcW w:w="5184" w:type="dxa"/>
            <w:vAlign w:val="center"/>
          </w:tcPr>
          <w:p w14:paraId="332D8319" w14:textId="77777777" w:rsidR="00831FBB" w:rsidRPr="00E24DC6" w:rsidRDefault="00000000" w:rsidP="00E24DC6">
            <w:pPr>
              <w:jc w:val="left"/>
            </w:pPr>
            <w:r w:rsidRPr="00E24DC6">
              <w:rPr>
                <w:rtl/>
              </w:rPr>
              <w:t>MASVS-AUTH، MASVS-STORAGE، MASVS-NETWORK</w:t>
            </w:r>
          </w:p>
        </w:tc>
      </w:tr>
      <w:tr w:rsidR="00831FBB" w:rsidRPr="00E24DC6" w14:paraId="75FC3450" w14:textId="77777777">
        <w:trPr>
          <w:jc w:val="right"/>
        </w:trPr>
        <w:tc>
          <w:tcPr>
            <w:tcW w:w="5184" w:type="dxa"/>
            <w:vAlign w:val="center"/>
          </w:tcPr>
          <w:p w14:paraId="6AF850E3" w14:textId="77777777" w:rsidR="00831FBB" w:rsidRPr="00E24DC6" w:rsidRDefault="00000000" w:rsidP="00E24DC6">
            <w:pPr>
              <w:jc w:val="left"/>
            </w:pPr>
            <w:r w:rsidRPr="00E24DC6">
              <w:rPr>
                <w:rtl/>
              </w:rPr>
              <w:t>وضعیت در DIVA</w:t>
            </w:r>
          </w:p>
        </w:tc>
        <w:tc>
          <w:tcPr>
            <w:tcW w:w="5184" w:type="dxa"/>
            <w:vAlign w:val="center"/>
          </w:tcPr>
          <w:p w14:paraId="53441591" w14:textId="77777777" w:rsidR="00831FBB" w:rsidRPr="00E24DC6" w:rsidRDefault="00000000" w:rsidP="00E24DC6">
            <w:pPr>
              <w:jc w:val="left"/>
            </w:pPr>
            <w:r w:rsidRPr="00E24DC6">
              <w:rPr>
                <w:rtl/>
              </w:rPr>
              <w:t>DIVA Session واقعی و Token Backend ندارد؛ فقط منابع نشت محلی داده را می‌توان به‌عنوان مقدمه توضیح داد.</w:t>
            </w:r>
          </w:p>
        </w:tc>
      </w:tr>
    </w:tbl>
    <w:p w14:paraId="676FDCB1" w14:textId="77777777" w:rsidR="00831FBB" w:rsidRDefault="00831FBB" w:rsidP="00E24DC6">
      <w:pPr>
        <w:jc w:val="left"/>
      </w:pPr>
    </w:p>
    <w:p w14:paraId="2743C995" w14:textId="77777777" w:rsidR="00C2757D" w:rsidRDefault="00C2757D" w:rsidP="00E24DC6">
      <w:pPr>
        <w:jc w:val="left"/>
      </w:pPr>
    </w:p>
    <w:p w14:paraId="01CA395F" w14:textId="77777777" w:rsidR="00C2757D" w:rsidRDefault="00C2757D" w:rsidP="00E24DC6">
      <w:pPr>
        <w:jc w:val="left"/>
      </w:pPr>
    </w:p>
    <w:p w14:paraId="2D76D96A" w14:textId="77777777" w:rsidR="00C2757D" w:rsidRDefault="00C2757D" w:rsidP="00E24DC6">
      <w:pPr>
        <w:jc w:val="left"/>
      </w:pPr>
    </w:p>
    <w:p w14:paraId="0E8AC56E" w14:textId="77777777" w:rsidR="00C2757D" w:rsidRDefault="00C2757D" w:rsidP="00E24DC6">
      <w:pPr>
        <w:jc w:val="left"/>
      </w:pPr>
    </w:p>
    <w:p w14:paraId="26B7D097" w14:textId="77777777" w:rsidR="00C2757D" w:rsidRDefault="00C2757D" w:rsidP="00E24DC6">
      <w:pPr>
        <w:jc w:val="left"/>
      </w:pPr>
    </w:p>
    <w:p w14:paraId="01F88F28" w14:textId="77777777" w:rsidR="00C2757D" w:rsidRDefault="00C2757D" w:rsidP="00E24DC6">
      <w:pPr>
        <w:jc w:val="left"/>
      </w:pPr>
    </w:p>
    <w:p w14:paraId="754717AD" w14:textId="77777777" w:rsidR="00C2757D" w:rsidRDefault="00C2757D" w:rsidP="00E24DC6">
      <w:pPr>
        <w:jc w:val="left"/>
      </w:pPr>
    </w:p>
    <w:p w14:paraId="76166FF5" w14:textId="77777777" w:rsidR="00C2757D" w:rsidRDefault="00C2757D" w:rsidP="00E24DC6">
      <w:pPr>
        <w:jc w:val="left"/>
      </w:pPr>
    </w:p>
    <w:p w14:paraId="7329A43E" w14:textId="77777777" w:rsidR="00C2757D" w:rsidRDefault="00C2757D" w:rsidP="00E24DC6">
      <w:pPr>
        <w:jc w:val="left"/>
      </w:pPr>
    </w:p>
    <w:p w14:paraId="42A529B3" w14:textId="77777777" w:rsidR="00C2757D" w:rsidRDefault="00C2757D" w:rsidP="00E24DC6">
      <w:pPr>
        <w:jc w:val="left"/>
      </w:pPr>
    </w:p>
    <w:p w14:paraId="36DDDA24" w14:textId="77777777" w:rsidR="00C2757D" w:rsidRDefault="00C2757D" w:rsidP="00E24DC6">
      <w:pPr>
        <w:jc w:val="left"/>
      </w:pPr>
    </w:p>
    <w:p w14:paraId="267AC356" w14:textId="77777777" w:rsidR="00C2757D" w:rsidRDefault="00C2757D" w:rsidP="00E24DC6">
      <w:pPr>
        <w:jc w:val="left"/>
      </w:pPr>
    </w:p>
    <w:p w14:paraId="15BE75C2" w14:textId="77777777" w:rsidR="00C2757D" w:rsidRDefault="00C2757D" w:rsidP="00E24DC6">
      <w:pPr>
        <w:jc w:val="left"/>
      </w:pPr>
    </w:p>
    <w:p w14:paraId="29A5EC5D" w14:textId="77777777" w:rsidR="00C2757D" w:rsidRDefault="00C2757D" w:rsidP="00E24DC6">
      <w:pPr>
        <w:jc w:val="left"/>
      </w:pPr>
    </w:p>
    <w:p w14:paraId="2F3056BC" w14:textId="77777777" w:rsidR="00C2757D" w:rsidRDefault="00C2757D" w:rsidP="00E24DC6">
      <w:pPr>
        <w:jc w:val="left"/>
      </w:pPr>
    </w:p>
    <w:p w14:paraId="76F57CE2" w14:textId="77777777" w:rsidR="00C2757D" w:rsidRDefault="00C2757D" w:rsidP="00E24DC6">
      <w:pPr>
        <w:jc w:val="left"/>
      </w:pPr>
    </w:p>
    <w:p w14:paraId="15F9141F" w14:textId="77777777" w:rsidR="00C2757D" w:rsidRDefault="00C2757D" w:rsidP="00E24DC6">
      <w:pPr>
        <w:jc w:val="left"/>
      </w:pPr>
    </w:p>
    <w:p w14:paraId="16AC4FE0" w14:textId="77777777" w:rsidR="00C2757D" w:rsidRDefault="00C2757D" w:rsidP="00E24DC6">
      <w:pPr>
        <w:jc w:val="left"/>
      </w:pPr>
    </w:p>
    <w:p w14:paraId="1A6F37D0" w14:textId="77777777" w:rsidR="00C2757D" w:rsidRPr="00E24DC6" w:rsidRDefault="00C2757D" w:rsidP="00E24DC6">
      <w:pPr>
        <w:jc w:val="left"/>
      </w:pPr>
    </w:p>
    <w:p w14:paraId="4972676A" w14:textId="77777777" w:rsidR="00831FBB" w:rsidRPr="00E24DC6" w:rsidRDefault="00000000" w:rsidP="00E24DC6">
      <w:pPr>
        <w:pStyle w:val="Heading1"/>
        <w:jc w:val="left"/>
        <w:rPr>
          <w:rFonts w:cs="B Nazanin"/>
        </w:rPr>
      </w:pPr>
      <w:r w:rsidRPr="00E24DC6">
        <w:rPr>
          <w:rFonts w:cs="B Nazanin"/>
          <w:color w:val="17365D"/>
          <w:rtl/>
        </w:rPr>
        <w:lastRenderedPageBreak/>
        <w:t>۹. حملات JWT</w:t>
      </w:r>
    </w:p>
    <w:p w14:paraId="44F623AD" w14:textId="77777777" w:rsidR="00831FBB" w:rsidRPr="00E24DC6" w:rsidRDefault="00000000" w:rsidP="00E24DC6">
      <w:pPr>
        <w:pStyle w:val="Heading2"/>
        <w:jc w:val="left"/>
        <w:rPr>
          <w:rFonts w:cs="B Nazanin"/>
        </w:rPr>
      </w:pPr>
      <w:r w:rsidRPr="00E24DC6">
        <w:rPr>
          <w:rFonts w:cs="B Nazanin"/>
          <w:color w:val="1F4E78"/>
          <w:rtl/>
        </w:rPr>
        <w:t>۹-۱. تعریف حمله</w:t>
      </w:r>
    </w:p>
    <w:p w14:paraId="31C37958" w14:textId="30427717" w:rsidR="00831FBB" w:rsidRPr="00E24DC6" w:rsidRDefault="00000000" w:rsidP="00E14174">
      <w:pPr>
        <w:spacing w:after="120"/>
        <w:jc w:val="left"/>
      </w:pPr>
      <w:r w:rsidRPr="00E24DC6">
        <w:rPr>
          <w:rtl/>
        </w:rPr>
        <w:t>حملات JWT سوءاستفاده از اعتبارسنجی نادرست امضا، الگوریتم، Claimها، کلید یا چرخه عمر Token است؛ نه صرفاً تغییر متن Payload</w:t>
      </w:r>
      <w:r w:rsidR="00E14174">
        <w:t>(</w:t>
      </w:r>
      <w:r w:rsidR="00E14174" w:rsidRPr="00E14174">
        <w:t>Base64URL</w:t>
      </w:r>
      <w:r w:rsidR="00E14174">
        <w:t>)</w:t>
      </w:r>
      <w:r w:rsidRPr="00E24DC6">
        <w:rPr>
          <w:rtl/>
        </w:rPr>
        <w:t>.</w:t>
      </w:r>
    </w:p>
    <w:p w14:paraId="3312E21D" w14:textId="77777777" w:rsidR="00831FBB" w:rsidRPr="00E24DC6" w:rsidRDefault="00000000" w:rsidP="00E24DC6">
      <w:pPr>
        <w:pStyle w:val="Heading2"/>
        <w:jc w:val="left"/>
        <w:rPr>
          <w:rFonts w:cs="B Nazanin"/>
        </w:rPr>
      </w:pPr>
      <w:r w:rsidRPr="00E24DC6">
        <w:rPr>
          <w:rFonts w:cs="B Nazanin"/>
          <w:color w:val="1F4E78"/>
          <w:rtl/>
        </w:rPr>
        <w:t>۹-۲. نحوه وقوع و منطق فنی</w:t>
      </w:r>
    </w:p>
    <w:p w14:paraId="76792E66" w14:textId="77777777" w:rsidR="00831FBB" w:rsidRPr="00E24DC6" w:rsidRDefault="00000000" w:rsidP="00E24DC6">
      <w:pPr>
        <w:spacing w:after="120"/>
        <w:jc w:val="left"/>
      </w:pPr>
      <w:r w:rsidRPr="00E24DC6">
        <w:rPr>
          <w:rtl/>
        </w:rPr>
        <w:t>Server ممکن است الگوریتم نامناسب را بپذیرد، Expiration/Issuer/Audience را بررسی نکند، Secret ضعیف داشته باشد یا به Claimهایی مانند role بدون کنترل مجدد اعتماد کند.</w:t>
      </w:r>
    </w:p>
    <w:p w14:paraId="21F60448" w14:textId="77777777" w:rsidR="00831FBB" w:rsidRPr="00E24DC6" w:rsidRDefault="00000000" w:rsidP="00E24DC6">
      <w:pPr>
        <w:pStyle w:val="Heading2"/>
        <w:jc w:val="left"/>
        <w:rPr>
          <w:rFonts w:cs="B Nazanin"/>
        </w:rPr>
      </w:pPr>
      <w:r w:rsidRPr="00E24DC6">
        <w:rPr>
          <w:rFonts w:cs="B Nazanin"/>
          <w:color w:val="1F4E78"/>
          <w:rtl/>
        </w:rPr>
        <w:t>۹-۳. سناریوی مفهومی</w:t>
      </w:r>
    </w:p>
    <w:p w14:paraId="760EF021" w14:textId="77777777" w:rsidR="00831FBB" w:rsidRPr="00E24DC6" w:rsidRDefault="00000000" w:rsidP="00E24DC6">
      <w:pPr>
        <w:spacing w:after="120"/>
        <w:jc w:val="left"/>
      </w:pPr>
      <w:r w:rsidRPr="00E24DC6">
        <w:rPr>
          <w:rtl/>
        </w:rPr>
        <w:t>مهاجم Payload را از role=user به role=admin تغییر می‌دهد. حمله فقط وقتی موفق است که Server امضا یا Claimها را درست اعتبارسنجی نکند. در حالت دیگر، تغییر Payload باعث Invalid Signature می‌شود.</w:t>
      </w:r>
    </w:p>
    <w:p w14:paraId="361F281C" w14:textId="77777777" w:rsidR="00831FBB" w:rsidRPr="00E24DC6" w:rsidRDefault="00000000" w:rsidP="00E24DC6">
      <w:pPr>
        <w:pStyle w:val="Heading2"/>
        <w:jc w:val="left"/>
        <w:rPr>
          <w:rFonts w:cs="B Nazanin"/>
        </w:rPr>
      </w:pPr>
      <w:r w:rsidRPr="00E24DC6">
        <w:rPr>
          <w:rFonts w:cs="B Nazanin"/>
          <w:color w:val="1F4E78"/>
          <w:rtl/>
        </w:rPr>
        <w:t>۹-۴. پیش‌شرط‌های موفقیت</w:t>
      </w:r>
    </w:p>
    <w:p w14:paraId="64529967" w14:textId="77777777" w:rsidR="00831FBB" w:rsidRPr="00E24DC6" w:rsidRDefault="00000000" w:rsidP="00080334">
      <w:pPr>
        <w:pStyle w:val="ListBullet"/>
        <w:numPr>
          <w:ilvl w:val="0"/>
          <w:numId w:val="0"/>
        </w:numPr>
        <w:jc w:val="left"/>
      </w:pPr>
      <w:r w:rsidRPr="00E24DC6">
        <w:rPr>
          <w:rtl/>
        </w:rPr>
        <w:t>استفاده از JWT در Authentication/Authorization</w:t>
      </w:r>
    </w:p>
    <w:p w14:paraId="4FD3FF73" w14:textId="77777777" w:rsidR="00831FBB" w:rsidRPr="00E24DC6" w:rsidRDefault="00000000" w:rsidP="00080334">
      <w:pPr>
        <w:pStyle w:val="ListBullet"/>
        <w:numPr>
          <w:ilvl w:val="0"/>
          <w:numId w:val="0"/>
        </w:numPr>
        <w:jc w:val="left"/>
      </w:pPr>
      <w:r w:rsidRPr="00E24DC6">
        <w:rPr>
          <w:rtl/>
        </w:rPr>
        <w:t>اعتبارسنجی ناقص یا کلید ضعیف</w:t>
      </w:r>
    </w:p>
    <w:p w14:paraId="12FBC25C" w14:textId="77777777" w:rsidR="00831FBB" w:rsidRPr="00E24DC6" w:rsidRDefault="00000000" w:rsidP="00080334">
      <w:pPr>
        <w:pStyle w:val="ListBullet"/>
        <w:numPr>
          <w:ilvl w:val="0"/>
          <w:numId w:val="0"/>
        </w:numPr>
        <w:jc w:val="left"/>
      </w:pPr>
      <w:r w:rsidRPr="00E24DC6">
        <w:rPr>
          <w:rtl/>
        </w:rPr>
        <w:t>اعتماد مستقیم به Claim حساس</w:t>
      </w:r>
    </w:p>
    <w:p w14:paraId="5F5C0642" w14:textId="77777777" w:rsidR="00831FBB" w:rsidRPr="00E24DC6" w:rsidRDefault="00000000" w:rsidP="00080334">
      <w:pPr>
        <w:pStyle w:val="ListBullet"/>
        <w:numPr>
          <w:ilvl w:val="0"/>
          <w:numId w:val="0"/>
        </w:numPr>
        <w:jc w:val="left"/>
      </w:pPr>
      <w:r w:rsidRPr="00E24DC6">
        <w:rPr>
          <w:rtl/>
        </w:rPr>
        <w:t>مدیریت کلید نامناسب</w:t>
      </w:r>
    </w:p>
    <w:p w14:paraId="6868ECB6" w14:textId="77777777" w:rsidR="00831FBB" w:rsidRPr="00E24DC6" w:rsidRDefault="00000000" w:rsidP="00E24DC6">
      <w:pPr>
        <w:pStyle w:val="Heading2"/>
        <w:jc w:val="left"/>
        <w:rPr>
          <w:rFonts w:cs="B Nazanin"/>
        </w:rPr>
      </w:pPr>
      <w:r w:rsidRPr="00E24DC6">
        <w:rPr>
          <w:rFonts w:cs="B Nazanin"/>
          <w:color w:val="1F4E78"/>
          <w:rtl/>
        </w:rPr>
        <w:t>۹-۵. پیامدهای امنیتی</w:t>
      </w:r>
    </w:p>
    <w:p w14:paraId="1C4E010C" w14:textId="77777777" w:rsidR="00831FBB" w:rsidRPr="00E24DC6" w:rsidRDefault="00000000" w:rsidP="00080334">
      <w:pPr>
        <w:pStyle w:val="ListBullet"/>
        <w:numPr>
          <w:ilvl w:val="0"/>
          <w:numId w:val="0"/>
        </w:numPr>
        <w:jc w:val="left"/>
      </w:pPr>
      <w:r w:rsidRPr="00E24DC6">
        <w:rPr>
          <w:rtl/>
        </w:rPr>
        <w:t>جعل هویت یا نقش</w:t>
      </w:r>
    </w:p>
    <w:p w14:paraId="778AF7A8" w14:textId="77777777" w:rsidR="00831FBB" w:rsidRPr="00E24DC6" w:rsidRDefault="00000000" w:rsidP="00080334">
      <w:pPr>
        <w:pStyle w:val="ListBullet"/>
        <w:numPr>
          <w:ilvl w:val="0"/>
          <w:numId w:val="0"/>
        </w:numPr>
        <w:jc w:val="left"/>
      </w:pPr>
      <w:r w:rsidRPr="00E24DC6">
        <w:rPr>
          <w:rtl/>
        </w:rPr>
        <w:t>دورزدن Expiration</w:t>
      </w:r>
    </w:p>
    <w:p w14:paraId="294BE11E" w14:textId="77777777" w:rsidR="00831FBB" w:rsidRPr="00E24DC6" w:rsidRDefault="00000000" w:rsidP="00080334">
      <w:pPr>
        <w:pStyle w:val="ListBullet"/>
        <w:numPr>
          <w:ilvl w:val="0"/>
          <w:numId w:val="0"/>
        </w:numPr>
        <w:jc w:val="left"/>
      </w:pPr>
      <w:r w:rsidRPr="00E24DC6">
        <w:rPr>
          <w:rtl/>
        </w:rPr>
        <w:t>دسترسی غیرمجاز به Function/Object</w:t>
      </w:r>
    </w:p>
    <w:p w14:paraId="5F0803C1" w14:textId="77777777" w:rsidR="00831FBB" w:rsidRPr="00E24DC6" w:rsidRDefault="00000000" w:rsidP="00080334">
      <w:pPr>
        <w:pStyle w:val="ListBullet"/>
        <w:numPr>
          <w:ilvl w:val="0"/>
          <w:numId w:val="0"/>
        </w:numPr>
        <w:jc w:val="left"/>
      </w:pPr>
      <w:r w:rsidRPr="00E24DC6">
        <w:rPr>
          <w:rtl/>
        </w:rPr>
        <w:t>تداوم Session و جعل Token</w:t>
      </w:r>
    </w:p>
    <w:p w14:paraId="5184E45F" w14:textId="77777777" w:rsidR="00831FBB" w:rsidRPr="00E24DC6" w:rsidRDefault="00000000" w:rsidP="00E24DC6">
      <w:pPr>
        <w:pStyle w:val="Heading2"/>
        <w:jc w:val="left"/>
        <w:rPr>
          <w:rFonts w:cs="B Nazanin"/>
        </w:rPr>
      </w:pPr>
      <w:r w:rsidRPr="00E24DC6">
        <w:rPr>
          <w:rFonts w:cs="B Nazanin"/>
          <w:color w:val="1F4E78"/>
          <w:rtl/>
        </w:rPr>
        <w:t>۹-۶. نشانه‌ها و روش شناسایی</w:t>
      </w:r>
    </w:p>
    <w:p w14:paraId="7239E182" w14:textId="2788A4A2" w:rsidR="00831FBB" w:rsidRPr="00E24DC6" w:rsidRDefault="00000000" w:rsidP="00080334">
      <w:pPr>
        <w:pStyle w:val="ListBullet"/>
        <w:numPr>
          <w:ilvl w:val="0"/>
          <w:numId w:val="0"/>
        </w:numPr>
        <w:jc w:val="left"/>
      </w:pPr>
      <w:r w:rsidRPr="00E24DC6">
        <w:rPr>
          <w:rtl/>
        </w:rPr>
        <w:t xml:space="preserve">بررسی Header alg </w:t>
      </w:r>
    </w:p>
    <w:p w14:paraId="318D1FA1" w14:textId="51A750C6" w:rsidR="00831FBB" w:rsidRPr="00E24DC6" w:rsidRDefault="00000000" w:rsidP="00080334">
      <w:pPr>
        <w:pStyle w:val="ListBullet"/>
        <w:numPr>
          <w:ilvl w:val="0"/>
          <w:numId w:val="0"/>
        </w:numPr>
        <w:jc w:val="left"/>
      </w:pPr>
      <w:r w:rsidRPr="00E24DC6">
        <w:rPr>
          <w:rtl/>
        </w:rPr>
        <w:t xml:space="preserve">آزمون Claimهای exp، iss، aud </w:t>
      </w:r>
    </w:p>
    <w:p w14:paraId="0E033071" w14:textId="77777777" w:rsidR="00831FBB" w:rsidRPr="00E24DC6" w:rsidRDefault="00000000" w:rsidP="00080334">
      <w:pPr>
        <w:pStyle w:val="ListBullet"/>
        <w:numPr>
          <w:ilvl w:val="0"/>
          <w:numId w:val="0"/>
        </w:numPr>
        <w:jc w:val="left"/>
      </w:pPr>
      <w:r w:rsidRPr="00E24DC6">
        <w:rPr>
          <w:rtl/>
        </w:rPr>
        <w:t>بررسی انتخاب کلید و JWKS</w:t>
      </w:r>
    </w:p>
    <w:p w14:paraId="2B66276F" w14:textId="77777777" w:rsidR="00831FBB" w:rsidRPr="00E24DC6" w:rsidRDefault="00000000" w:rsidP="00080334">
      <w:pPr>
        <w:pStyle w:val="ListBullet"/>
        <w:numPr>
          <w:ilvl w:val="0"/>
          <w:numId w:val="0"/>
        </w:numPr>
        <w:jc w:val="left"/>
      </w:pPr>
      <w:r w:rsidRPr="00E24DC6">
        <w:rPr>
          <w:rtl/>
        </w:rPr>
        <w:t>بررسی Rotation و Revocation</w:t>
      </w:r>
    </w:p>
    <w:p w14:paraId="090392A3" w14:textId="77777777" w:rsidR="00831FBB" w:rsidRPr="00E24DC6" w:rsidRDefault="00000000" w:rsidP="00080334">
      <w:pPr>
        <w:pStyle w:val="ListBullet"/>
        <w:numPr>
          <w:ilvl w:val="0"/>
          <w:numId w:val="0"/>
        </w:numPr>
        <w:jc w:val="left"/>
      </w:pPr>
      <w:r w:rsidRPr="00E24DC6">
        <w:rPr>
          <w:rtl/>
        </w:rPr>
        <w:t>مقایسه رفتار Token دستکاری‌شده</w:t>
      </w:r>
    </w:p>
    <w:p w14:paraId="691D2B5D" w14:textId="77777777" w:rsidR="00831FBB" w:rsidRPr="00E24DC6" w:rsidRDefault="00000000" w:rsidP="00E24DC6">
      <w:pPr>
        <w:pStyle w:val="Heading2"/>
        <w:jc w:val="left"/>
        <w:rPr>
          <w:rFonts w:cs="B Nazanin"/>
        </w:rPr>
      </w:pPr>
      <w:r w:rsidRPr="00E24DC6">
        <w:rPr>
          <w:rFonts w:cs="B Nazanin"/>
          <w:color w:val="1F4E78"/>
          <w:rtl/>
        </w:rPr>
        <w:t>۹-۷. راهکارهای پیشگیری و اصلاح</w:t>
      </w:r>
    </w:p>
    <w:p w14:paraId="1F1578D0" w14:textId="77777777" w:rsidR="00831FBB" w:rsidRPr="00E24DC6" w:rsidRDefault="00000000" w:rsidP="00080334">
      <w:pPr>
        <w:pStyle w:val="ListBullet"/>
        <w:numPr>
          <w:ilvl w:val="0"/>
          <w:numId w:val="0"/>
        </w:numPr>
        <w:jc w:val="left"/>
      </w:pPr>
      <w:r w:rsidRPr="00E24DC6">
        <w:rPr>
          <w:rtl/>
        </w:rPr>
        <w:t>Allowlist الگوریتم و کتابخانه معتبر</w:t>
      </w:r>
    </w:p>
    <w:p w14:paraId="15C877DE" w14:textId="77777777" w:rsidR="00831FBB" w:rsidRPr="00E24DC6" w:rsidRDefault="00000000" w:rsidP="00080334">
      <w:pPr>
        <w:pStyle w:val="ListBullet"/>
        <w:numPr>
          <w:ilvl w:val="0"/>
          <w:numId w:val="0"/>
        </w:numPr>
        <w:jc w:val="left"/>
      </w:pPr>
      <w:r w:rsidRPr="00E24DC6">
        <w:rPr>
          <w:rtl/>
        </w:rPr>
        <w:t>اعتبارسنجی کامل Claimها</w:t>
      </w:r>
    </w:p>
    <w:p w14:paraId="46AB2AE2" w14:textId="77777777" w:rsidR="00831FBB" w:rsidRPr="00E24DC6" w:rsidRDefault="00000000" w:rsidP="00080334">
      <w:pPr>
        <w:pStyle w:val="ListBullet"/>
        <w:numPr>
          <w:ilvl w:val="0"/>
          <w:numId w:val="0"/>
        </w:numPr>
        <w:jc w:val="left"/>
      </w:pPr>
      <w:r w:rsidRPr="00E24DC6">
        <w:rPr>
          <w:rtl/>
        </w:rPr>
        <w:t>کلید قوی و Rotation امن</w:t>
      </w:r>
    </w:p>
    <w:p w14:paraId="2F98F286" w14:textId="77777777" w:rsidR="00831FBB" w:rsidRPr="00E24DC6" w:rsidRDefault="00000000" w:rsidP="00080334">
      <w:pPr>
        <w:pStyle w:val="ListBullet"/>
        <w:numPr>
          <w:ilvl w:val="0"/>
          <w:numId w:val="0"/>
        </w:numPr>
        <w:jc w:val="left"/>
      </w:pPr>
      <w:r w:rsidRPr="00E24DC6">
        <w:rPr>
          <w:rtl/>
        </w:rPr>
        <w:t>عدم قرار دادن Secret حساس در Payload</w:t>
      </w:r>
    </w:p>
    <w:p w14:paraId="199CD107" w14:textId="77777777" w:rsidR="00831FBB" w:rsidRPr="00E24DC6" w:rsidRDefault="00000000" w:rsidP="00080334">
      <w:pPr>
        <w:pStyle w:val="ListBullet"/>
        <w:numPr>
          <w:ilvl w:val="0"/>
          <w:numId w:val="0"/>
        </w:numPr>
        <w:jc w:val="left"/>
      </w:pPr>
      <w:r w:rsidRPr="00E24DC6">
        <w:rPr>
          <w:rtl/>
        </w:rPr>
        <w:lastRenderedPageBreak/>
        <w:t>کنترل Authorization مستقل از Token Client-side</w:t>
      </w:r>
    </w:p>
    <w:p w14:paraId="300BC4EC" w14:textId="77777777" w:rsidR="00831FBB" w:rsidRPr="00E24DC6" w:rsidRDefault="00000000" w:rsidP="00E24DC6">
      <w:pPr>
        <w:pStyle w:val="Heading2"/>
        <w:jc w:val="left"/>
        <w:rPr>
          <w:rFonts w:cs="B Nazanin"/>
        </w:rPr>
      </w:pPr>
      <w:r w:rsidRPr="00E24DC6">
        <w:rPr>
          <w:rFonts w:cs="B Nazanin"/>
          <w:color w:val="1F4E78"/>
          <w:rtl/>
        </w:rPr>
        <w:t>۹-۸.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58CA7561" w14:textId="77777777">
        <w:trPr>
          <w:jc w:val="right"/>
        </w:trPr>
        <w:tc>
          <w:tcPr>
            <w:tcW w:w="5184" w:type="dxa"/>
            <w:shd w:val="clear" w:color="auto" w:fill="1F4E78"/>
            <w:vAlign w:val="center"/>
          </w:tcPr>
          <w:p w14:paraId="4E8E613C"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473509EC" w14:textId="77777777" w:rsidR="00831FBB" w:rsidRPr="00E24DC6" w:rsidRDefault="00000000" w:rsidP="00E24DC6">
            <w:pPr>
              <w:jc w:val="left"/>
            </w:pPr>
            <w:r w:rsidRPr="00E24DC6">
              <w:rPr>
                <w:b/>
                <w:color w:val="FFFFFF"/>
                <w:rtl/>
              </w:rPr>
              <w:t>توضیح</w:t>
            </w:r>
          </w:p>
        </w:tc>
      </w:tr>
      <w:tr w:rsidR="00831FBB" w:rsidRPr="00E24DC6" w14:paraId="17FF6F02" w14:textId="77777777">
        <w:trPr>
          <w:jc w:val="right"/>
        </w:trPr>
        <w:tc>
          <w:tcPr>
            <w:tcW w:w="5184" w:type="dxa"/>
            <w:vAlign w:val="center"/>
          </w:tcPr>
          <w:p w14:paraId="6A05F17D" w14:textId="77777777" w:rsidR="00831FBB" w:rsidRPr="00E24DC6" w:rsidRDefault="00000000" w:rsidP="00E24DC6">
            <w:pPr>
              <w:jc w:val="left"/>
            </w:pPr>
            <w:r w:rsidRPr="00E24DC6">
              <w:rPr>
                <w:rtl/>
              </w:rPr>
              <w:t>نگاشت OWASP</w:t>
            </w:r>
          </w:p>
        </w:tc>
        <w:tc>
          <w:tcPr>
            <w:tcW w:w="5184" w:type="dxa"/>
            <w:vAlign w:val="center"/>
          </w:tcPr>
          <w:p w14:paraId="010E2DCB" w14:textId="77777777" w:rsidR="00831FBB" w:rsidRPr="00E24DC6" w:rsidRDefault="00000000" w:rsidP="00E24DC6">
            <w:pPr>
              <w:jc w:val="left"/>
            </w:pPr>
            <w:r w:rsidRPr="00E24DC6">
              <w:rPr>
                <w:rtl/>
              </w:rPr>
              <w:t>OWASP API2:2023 Broken Authentication و MASVS-AUTH</w:t>
            </w:r>
          </w:p>
        </w:tc>
      </w:tr>
      <w:tr w:rsidR="00831FBB" w:rsidRPr="00E24DC6" w14:paraId="1320CFE3" w14:textId="77777777">
        <w:trPr>
          <w:jc w:val="right"/>
        </w:trPr>
        <w:tc>
          <w:tcPr>
            <w:tcW w:w="5184" w:type="dxa"/>
            <w:vAlign w:val="center"/>
          </w:tcPr>
          <w:p w14:paraId="3D52644A" w14:textId="77777777" w:rsidR="00831FBB" w:rsidRPr="00E24DC6" w:rsidRDefault="00000000" w:rsidP="00E24DC6">
            <w:pPr>
              <w:jc w:val="left"/>
            </w:pPr>
            <w:r w:rsidRPr="00E24DC6">
              <w:rPr>
                <w:rtl/>
              </w:rPr>
              <w:t>وضعیت در DIVA</w:t>
            </w:r>
          </w:p>
        </w:tc>
        <w:tc>
          <w:tcPr>
            <w:tcW w:w="5184" w:type="dxa"/>
            <w:vAlign w:val="center"/>
          </w:tcPr>
          <w:p w14:paraId="1CDE3195" w14:textId="77777777" w:rsidR="00831FBB" w:rsidRPr="00E24DC6" w:rsidRDefault="00000000" w:rsidP="00E24DC6">
            <w:pPr>
              <w:jc w:val="left"/>
            </w:pPr>
            <w:r w:rsidRPr="00E24DC6">
              <w:rPr>
                <w:rtl/>
              </w:rPr>
              <w:t>در DIVA وجود ندارد و باید صرفاً نظری یا روی API آزمایشگاهی مستقل بررسی شود.</w:t>
            </w:r>
          </w:p>
        </w:tc>
      </w:tr>
    </w:tbl>
    <w:p w14:paraId="6CD3F820" w14:textId="77777777" w:rsidR="00831FBB" w:rsidRDefault="00831FBB" w:rsidP="00E24DC6">
      <w:pPr>
        <w:jc w:val="left"/>
      </w:pPr>
    </w:p>
    <w:p w14:paraId="6732D332" w14:textId="77777777" w:rsidR="00C2757D" w:rsidRDefault="00C2757D" w:rsidP="00E24DC6">
      <w:pPr>
        <w:jc w:val="left"/>
      </w:pPr>
    </w:p>
    <w:p w14:paraId="7057D939" w14:textId="77777777" w:rsidR="00C2757D" w:rsidRDefault="00C2757D" w:rsidP="00E24DC6">
      <w:pPr>
        <w:jc w:val="left"/>
      </w:pPr>
    </w:p>
    <w:p w14:paraId="18B66189" w14:textId="77777777" w:rsidR="00C2757D" w:rsidRDefault="00C2757D" w:rsidP="00E24DC6">
      <w:pPr>
        <w:jc w:val="left"/>
      </w:pPr>
    </w:p>
    <w:p w14:paraId="53C7B762" w14:textId="77777777" w:rsidR="00C2757D" w:rsidRDefault="00C2757D" w:rsidP="00E24DC6">
      <w:pPr>
        <w:jc w:val="left"/>
      </w:pPr>
    </w:p>
    <w:p w14:paraId="4C0B03FC" w14:textId="77777777" w:rsidR="00C2757D" w:rsidRDefault="00C2757D" w:rsidP="00E24DC6">
      <w:pPr>
        <w:jc w:val="left"/>
      </w:pPr>
    </w:p>
    <w:p w14:paraId="10BAA1E2" w14:textId="77777777" w:rsidR="00C2757D" w:rsidRDefault="00C2757D" w:rsidP="00E24DC6">
      <w:pPr>
        <w:jc w:val="left"/>
      </w:pPr>
    </w:p>
    <w:p w14:paraId="71A536A8" w14:textId="77777777" w:rsidR="00C2757D" w:rsidRDefault="00C2757D" w:rsidP="00E24DC6">
      <w:pPr>
        <w:jc w:val="left"/>
      </w:pPr>
    </w:p>
    <w:p w14:paraId="1CE4B4D4" w14:textId="77777777" w:rsidR="00C2757D" w:rsidRDefault="00C2757D" w:rsidP="00E24DC6">
      <w:pPr>
        <w:jc w:val="left"/>
      </w:pPr>
    </w:p>
    <w:p w14:paraId="685BC1A4" w14:textId="77777777" w:rsidR="00C2757D" w:rsidRDefault="00C2757D" w:rsidP="00E24DC6">
      <w:pPr>
        <w:jc w:val="left"/>
      </w:pPr>
    </w:p>
    <w:p w14:paraId="3719A69D" w14:textId="77777777" w:rsidR="00C2757D" w:rsidRDefault="00C2757D" w:rsidP="00E24DC6">
      <w:pPr>
        <w:jc w:val="left"/>
      </w:pPr>
    </w:p>
    <w:p w14:paraId="6B732C3E" w14:textId="77777777" w:rsidR="00C2757D" w:rsidRDefault="00C2757D" w:rsidP="00E24DC6">
      <w:pPr>
        <w:jc w:val="left"/>
      </w:pPr>
    </w:p>
    <w:p w14:paraId="767289FE" w14:textId="77777777" w:rsidR="00C2757D" w:rsidRDefault="00C2757D" w:rsidP="00E24DC6">
      <w:pPr>
        <w:jc w:val="left"/>
      </w:pPr>
    </w:p>
    <w:p w14:paraId="54EDF436" w14:textId="77777777" w:rsidR="00C2757D" w:rsidRDefault="00C2757D" w:rsidP="00E24DC6">
      <w:pPr>
        <w:jc w:val="left"/>
      </w:pPr>
    </w:p>
    <w:p w14:paraId="75199F71" w14:textId="77777777" w:rsidR="00C2757D" w:rsidRDefault="00C2757D" w:rsidP="00E24DC6">
      <w:pPr>
        <w:jc w:val="left"/>
      </w:pPr>
    </w:p>
    <w:p w14:paraId="60423831" w14:textId="77777777" w:rsidR="00C2757D" w:rsidRDefault="00C2757D" w:rsidP="00E24DC6">
      <w:pPr>
        <w:jc w:val="left"/>
      </w:pPr>
    </w:p>
    <w:p w14:paraId="33E87E48" w14:textId="77777777" w:rsidR="00C2757D" w:rsidRDefault="00C2757D" w:rsidP="00E24DC6">
      <w:pPr>
        <w:jc w:val="left"/>
      </w:pPr>
    </w:p>
    <w:p w14:paraId="5A7890BE" w14:textId="77777777" w:rsidR="00C2757D" w:rsidRDefault="00C2757D" w:rsidP="00E24DC6">
      <w:pPr>
        <w:jc w:val="left"/>
      </w:pPr>
    </w:p>
    <w:p w14:paraId="18C2AE06" w14:textId="77777777" w:rsidR="00C2757D" w:rsidRDefault="00C2757D" w:rsidP="00E24DC6">
      <w:pPr>
        <w:jc w:val="left"/>
      </w:pPr>
    </w:p>
    <w:p w14:paraId="1B390DF8" w14:textId="77777777" w:rsidR="00C2757D" w:rsidRPr="00E24DC6" w:rsidRDefault="00C2757D" w:rsidP="00E24DC6">
      <w:pPr>
        <w:jc w:val="left"/>
      </w:pPr>
    </w:p>
    <w:p w14:paraId="1AE2DA77" w14:textId="77777777" w:rsidR="00831FBB" w:rsidRPr="00E24DC6" w:rsidRDefault="00000000" w:rsidP="00E24DC6">
      <w:pPr>
        <w:pStyle w:val="Heading1"/>
        <w:jc w:val="left"/>
        <w:rPr>
          <w:rFonts w:cs="B Nazanin"/>
        </w:rPr>
      </w:pPr>
      <w:r w:rsidRPr="00E24DC6">
        <w:rPr>
          <w:rFonts w:cs="B Nazanin"/>
          <w:color w:val="17365D"/>
          <w:rtl/>
        </w:rPr>
        <w:lastRenderedPageBreak/>
        <w:t>۱۰. Parameter Tampering و Mass Assignment/BOPLA</w:t>
      </w:r>
    </w:p>
    <w:p w14:paraId="0BE3BE02" w14:textId="77777777" w:rsidR="00831FBB" w:rsidRPr="00E24DC6" w:rsidRDefault="00000000" w:rsidP="00E24DC6">
      <w:pPr>
        <w:pStyle w:val="Heading2"/>
        <w:jc w:val="left"/>
        <w:rPr>
          <w:rFonts w:cs="B Nazanin"/>
        </w:rPr>
      </w:pPr>
      <w:r w:rsidRPr="00E24DC6">
        <w:rPr>
          <w:rFonts w:cs="B Nazanin"/>
          <w:color w:val="1F4E78"/>
          <w:rtl/>
        </w:rPr>
        <w:t>۱۰-۱. تعریف حمله</w:t>
      </w:r>
    </w:p>
    <w:p w14:paraId="7FAF90ED" w14:textId="77777777" w:rsidR="00831366" w:rsidRDefault="00000000" w:rsidP="00E24DC6">
      <w:pPr>
        <w:spacing w:after="120"/>
        <w:jc w:val="left"/>
        <w:rPr>
          <w:rFonts w:asciiTheme="minorHAnsi" w:hAnsiTheme="minorHAnsi"/>
        </w:rPr>
      </w:pPr>
      <w:r w:rsidRPr="00E24DC6">
        <w:rPr>
          <w:rtl/>
        </w:rPr>
        <w:t xml:space="preserve">Parameter Tampering تغییر پارامترهای ارسالی Client است. </w:t>
      </w:r>
    </w:p>
    <w:p w14:paraId="3AFCFDBC" w14:textId="6FDCAB96" w:rsidR="00831FBB" w:rsidRPr="00E24DC6" w:rsidRDefault="00000000" w:rsidP="00E24DC6">
      <w:pPr>
        <w:spacing w:after="120"/>
        <w:jc w:val="left"/>
      </w:pPr>
      <w:r w:rsidRPr="00E24DC6">
        <w:rPr>
          <w:rtl/>
        </w:rPr>
        <w:t>Mass Assignment زمانی رخ می‌دهد که Backend فیلدهای ورودی را بدون Allowlist روی Model اعمال کند. OWASP API این حوزه را تحت BOPLA نیز بررسی می‌کند.</w:t>
      </w:r>
    </w:p>
    <w:p w14:paraId="169EF92E" w14:textId="77777777" w:rsidR="00831FBB" w:rsidRPr="00E24DC6" w:rsidRDefault="00000000" w:rsidP="00E24DC6">
      <w:pPr>
        <w:pStyle w:val="Heading2"/>
        <w:jc w:val="left"/>
        <w:rPr>
          <w:rFonts w:cs="B Nazanin"/>
        </w:rPr>
      </w:pPr>
      <w:r w:rsidRPr="00E24DC6">
        <w:rPr>
          <w:rFonts w:cs="B Nazanin"/>
          <w:color w:val="1F4E78"/>
          <w:rtl/>
        </w:rPr>
        <w:t>۱۰-۲. نحوه وقوع و منطق فنی</w:t>
      </w:r>
    </w:p>
    <w:p w14:paraId="6BCA120E" w14:textId="77777777" w:rsidR="00831FBB" w:rsidRPr="00E24DC6" w:rsidRDefault="00000000" w:rsidP="00E24DC6">
      <w:pPr>
        <w:spacing w:after="120"/>
        <w:jc w:val="left"/>
      </w:pPr>
      <w:r w:rsidRPr="00E24DC6">
        <w:rPr>
          <w:rtl/>
        </w:rPr>
        <w:t>مهاجم فیلدهای قابل مشاهده یا پنهان مانند price، role، status، isVerified یا ownerId را تغییر یا اضافه می‌کند. اگر Server مقدار را از Client بپذیرد یا مجوز Property را کنترل نکند، وضعیت داخلی Object تغییر می‌کند.</w:t>
      </w:r>
    </w:p>
    <w:p w14:paraId="422393B4" w14:textId="77777777" w:rsidR="00831FBB" w:rsidRPr="00E24DC6" w:rsidRDefault="00000000" w:rsidP="00E24DC6">
      <w:pPr>
        <w:pStyle w:val="Heading2"/>
        <w:jc w:val="left"/>
        <w:rPr>
          <w:rFonts w:cs="B Nazanin"/>
        </w:rPr>
      </w:pPr>
      <w:r w:rsidRPr="00E24DC6">
        <w:rPr>
          <w:rFonts w:cs="B Nazanin"/>
          <w:color w:val="1F4E78"/>
          <w:rtl/>
        </w:rPr>
        <w:t>۱۰-۳. سناریوی مفهومی</w:t>
      </w:r>
    </w:p>
    <w:p w14:paraId="69E63A87" w14:textId="77777777" w:rsidR="00831FBB" w:rsidRPr="00E24DC6" w:rsidRDefault="00000000" w:rsidP="00E24DC6">
      <w:pPr>
        <w:spacing w:after="120"/>
        <w:jc w:val="left"/>
      </w:pPr>
      <w:r w:rsidRPr="00E24DC6">
        <w:rPr>
          <w:rtl/>
        </w:rPr>
        <w:t>اپ قیمت کالا را در JSON ارسال می‌کند. مهاجم price را از 500 به 1 تغییر می‌دهد. در سناریوی دیگر فیلد role=admin یا isVerified=true را به درخواست به‌روزرسانی پروفایل اضافه می‌کند.</w:t>
      </w:r>
    </w:p>
    <w:p w14:paraId="40603A97" w14:textId="77777777" w:rsidR="00831FBB" w:rsidRPr="00E24DC6" w:rsidRDefault="00000000" w:rsidP="00E24DC6">
      <w:pPr>
        <w:pStyle w:val="Heading2"/>
        <w:jc w:val="left"/>
        <w:rPr>
          <w:rFonts w:cs="B Nazanin"/>
        </w:rPr>
      </w:pPr>
      <w:r w:rsidRPr="00E24DC6">
        <w:rPr>
          <w:rFonts w:cs="B Nazanin"/>
          <w:color w:val="1F4E78"/>
          <w:rtl/>
        </w:rPr>
        <w:t>۱۰-۴. پیش‌شرط‌های موفقیت</w:t>
      </w:r>
    </w:p>
    <w:p w14:paraId="46B47BC3" w14:textId="15D930C9" w:rsidR="00831FBB" w:rsidRPr="00E24DC6" w:rsidRDefault="00000000" w:rsidP="00080334">
      <w:pPr>
        <w:pStyle w:val="ListBullet"/>
        <w:numPr>
          <w:ilvl w:val="0"/>
          <w:numId w:val="0"/>
        </w:numPr>
        <w:jc w:val="left"/>
      </w:pPr>
      <w:r w:rsidRPr="00E24DC6">
        <w:rPr>
          <w:rtl/>
        </w:rPr>
        <w:t>اعتماد Server به فیلدهای Client</w:t>
      </w:r>
      <w:r w:rsidR="006841E7">
        <w:t xml:space="preserve">  </w:t>
      </w:r>
    </w:p>
    <w:p w14:paraId="3E1AF358" w14:textId="77777777" w:rsidR="00831FBB" w:rsidRPr="00E24DC6" w:rsidRDefault="00000000" w:rsidP="00080334">
      <w:pPr>
        <w:pStyle w:val="ListBullet"/>
        <w:numPr>
          <w:ilvl w:val="0"/>
          <w:numId w:val="0"/>
        </w:numPr>
        <w:jc w:val="left"/>
      </w:pPr>
      <w:r w:rsidRPr="00E24DC6">
        <w:rPr>
          <w:rtl/>
        </w:rPr>
        <w:t>نبود Allowlist و Property Authorization</w:t>
      </w:r>
    </w:p>
    <w:p w14:paraId="2AF63D41" w14:textId="77777777" w:rsidR="00831FBB" w:rsidRPr="00E24DC6" w:rsidRDefault="00000000" w:rsidP="00080334">
      <w:pPr>
        <w:pStyle w:val="ListBullet"/>
        <w:numPr>
          <w:ilvl w:val="0"/>
          <w:numId w:val="0"/>
        </w:numPr>
        <w:jc w:val="left"/>
      </w:pPr>
      <w:r w:rsidRPr="00E24DC6">
        <w:rPr>
          <w:rtl/>
        </w:rPr>
        <w:t>قابل دستکاری بودن درخواست</w:t>
      </w:r>
    </w:p>
    <w:p w14:paraId="4398A8A0" w14:textId="77777777" w:rsidR="00831FBB" w:rsidRPr="00E24DC6" w:rsidRDefault="00000000" w:rsidP="00E24DC6">
      <w:pPr>
        <w:pStyle w:val="Heading2"/>
        <w:jc w:val="left"/>
        <w:rPr>
          <w:rFonts w:cs="B Nazanin"/>
        </w:rPr>
      </w:pPr>
      <w:r w:rsidRPr="00E24DC6">
        <w:rPr>
          <w:rFonts w:cs="B Nazanin"/>
          <w:color w:val="1F4E78"/>
          <w:rtl/>
        </w:rPr>
        <w:t>۱۰-۵. پیامدهای امنیتی</w:t>
      </w:r>
    </w:p>
    <w:p w14:paraId="5289DCF0" w14:textId="77777777" w:rsidR="00831FBB" w:rsidRPr="00E24DC6" w:rsidRDefault="00000000" w:rsidP="00080334">
      <w:pPr>
        <w:pStyle w:val="ListBullet"/>
        <w:numPr>
          <w:ilvl w:val="0"/>
          <w:numId w:val="0"/>
        </w:numPr>
        <w:jc w:val="left"/>
      </w:pPr>
      <w:r w:rsidRPr="00E24DC6">
        <w:rPr>
          <w:rtl/>
        </w:rPr>
        <w:t>تقلب مالی</w:t>
      </w:r>
    </w:p>
    <w:p w14:paraId="0DEDC2B9" w14:textId="55A4AC05" w:rsidR="00831FBB" w:rsidRPr="00E24DC6" w:rsidRDefault="00000000" w:rsidP="006841E7">
      <w:pPr>
        <w:pStyle w:val="ListBullet"/>
        <w:numPr>
          <w:ilvl w:val="0"/>
          <w:numId w:val="0"/>
        </w:numPr>
        <w:jc w:val="left"/>
      </w:pPr>
      <w:r w:rsidRPr="00E24DC6">
        <w:rPr>
          <w:rtl/>
        </w:rPr>
        <w:t>تغییر نقش یا مالکیت</w:t>
      </w:r>
      <w:r w:rsidR="006841E7">
        <w:rPr>
          <w:rFonts w:hint="cs"/>
          <w:rtl/>
        </w:rPr>
        <w:t xml:space="preserve"> </w:t>
      </w:r>
      <w:proofErr w:type="spellStart"/>
      <w:r w:rsidR="006841E7" w:rsidRPr="006841E7">
        <w:t>isAdmin</w:t>
      </w:r>
      <w:proofErr w:type="spellEnd"/>
      <w:r w:rsidR="006841E7" w:rsidRPr="006841E7">
        <w:t>": true</w:t>
      </w:r>
    </w:p>
    <w:p w14:paraId="7553FD62" w14:textId="77777777" w:rsidR="00831FBB" w:rsidRPr="00E24DC6" w:rsidRDefault="00000000" w:rsidP="00080334">
      <w:pPr>
        <w:pStyle w:val="ListBullet"/>
        <w:numPr>
          <w:ilvl w:val="0"/>
          <w:numId w:val="0"/>
        </w:numPr>
        <w:jc w:val="left"/>
      </w:pPr>
      <w:r w:rsidRPr="00E24DC6">
        <w:rPr>
          <w:rtl/>
        </w:rPr>
        <w:t>افشای Property حساس</w:t>
      </w:r>
    </w:p>
    <w:p w14:paraId="322C9210" w14:textId="77777777" w:rsidR="00831FBB" w:rsidRPr="00E24DC6" w:rsidRDefault="00000000" w:rsidP="00080334">
      <w:pPr>
        <w:pStyle w:val="ListBullet"/>
        <w:numPr>
          <w:ilvl w:val="0"/>
          <w:numId w:val="0"/>
        </w:numPr>
        <w:jc w:val="left"/>
      </w:pPr>
      <w:r w:rsidRPr="00E24DC6">
        <w:rPr>
          <w:rtl/>
        </w:rPr>
        <w:t>دورزدن Workflow و کنترل وضعیت</w:t>
      </w:r>
    </w:p>
    <w:p w14:paraId="72EC3438" w14:textId="77777777" w:rsidR="00831FBB" w:rsidRPr="00E24DC6" w:rsidRDefault="00000000" w:rsidP="00E24DC6">
      <w:pPr>
        <w:pStyle w:val="Heading2"/>
        <w:jc w:val="left"/>
        <w:rPr>
          <w:rFonts w:cs="B Nazanin"/>
        </w:rPr>
      </w:pPr>
      <w:r w:rsidRPr="00E24DC6">
        <w:rPr>
          <w:rFonts w:cs="B Nazanin"/>
          <w:color w:val="1F4E78"/>
          <w:rtl/>
        </w:rPr>
        <w:t>۱۰-۶. نشانه‌ها و روش شناسایی</w:t>
      </w:r>
    </w:p>
    <w:p w14:paraId="6A9C4253" w14:textId="3E2322FE" w:rsidR="00831FBB" w:rsidRPr="00E24DC6" w:rsidRDefault="00000000" w:rsidP="00080334">
      <w:pPr>
        <w:pStyle w:val="ListBullet"/>
        <w:numPr>
          <w:ilvl w:val="0"/>
          <w:numId w:val="0"/>
        </w:numPr>
        <w:jc w:val="left"/>
        <w:rPr>
          <w:rFonts w:hint="cs"/>
          <w:rtl/>
          <w:lang w:bidi="fa-IR"/>
        </w:rPr>
      </w:pPr>
      <w:r w:rsidRPr="00E24DC6">
        <w:rPr>
          <w:rtl/>
        </w:rPr>
        <w:t>مقایسه درخواست UI با Schema API</w:t>
      </w:r>
    </w:p>
    <w:p w14:paraId="07A95F45" w14:textId="77777777" w:rsidR="00831FBB" w:rsidRPr="00E24DC6" w:rsidRDefault="00000000" w:rsidP="00080334">
      <w:pPr>
        <w:pStyle w:val="ListBullet"/>
        <w:numPr>
          <w:ilvl w:val="0"/>
          <w:numId w:val="0"/>
        </w:numPr>
        <w:jc w:val="left"/>
      </w:pPr>
      <w:r w:rsidRPr="00E24DC6">
        <w:rPr>
          <w:rtl/>
        </w:rPr>
        <w:t>افزودن فیلدهای اضافی</w:t>
      </w:r>
    </w:p>
    <w:p w14:paraId="07B889E0" w14:textId="3B8BDA59" w:rsidR="00831FBB" w:rsidRPr="00E24DC6" w:rsidRDefault="00000000" w:rsidP="006841E7">
      <w:pPr>
        <w:pStyle w:val="ListBullet"/>
        <w:numPr>
          <w:ilvl w:val="0"/>
          <w:numId w:val="0"/>
        </w:numPr>
        <w:jc w:val="left"/>
      </w:pPr>
      <w:r w:rsidRPr="00E24DC6">
        <w:rPr>
          <w:rtl/>
        </w:rPr>
        <w:t>تغییر نوع، مقدار و Propertyهای Read-only</w:t>
      </w:r>
      <w:r w:rsidR="006841E7">
        <w:rPr>
          <w:rFonts w:hint="cs"/>
          <w:rtl/>
        </w:rPr>
        <w:t xml:space="preserve">- </w:t>
      </w:r>
      <w:r w:rsidR="006841E7" w:rsidRPr="006841E7">
        <w:rPr>
          <w:rtl/>
        </w:rPr>
        <w:t>چون فیلد در اپ قابل ویرایش نیست، پس کاربر نمی‌تواند آن را تغییر دهد</w:t>
      </w:r>
    </w:p>
    <w:p w14:paraId="5C76095E" w14:textId="77777777" w:rsidR="00831FBB" w:rsidRPr="00E24DC6" w:rsidRDefault="00000000" w:rsidP="00E24DC6">
      <w:pPr>
        <w:pStyle w:val="Heading2"/>
        <w:jc w:val="left"/>
        <w:rPr>
          <w:rFonts w:cs="B Nazanin"/>
        </w:rPr>
      </w:pPr>
      <w:r w:rsidRPr="00E24DC6">
        <w:rPr>
          <w:rFonts w:cs="B Nazanin"/>
          <w:color w:val="1F4E78"/>
          <w:rtl/>
        </w:rPr>
        <w:t>۱۰-۷. راهکارهای پیشگیری و اصلاح</w:t>
      </w:r>
    </w:p>
    <w:p w14:paraId="37523D61" w14:textId="77777777" w:rsidR="00831FBB" w:rsidRPr="00E24DC6" w:rsidRDefault="00000000" w:rsidP="00080334">
      <w:pPr>
        <w:pStyle w:val="ListBullet"/>
        <w:numPr>
          <w:ilvl w:val="0"/>
          <w:numId w:val="0"/>
        </w:numPr>
        <w:jc w:val="left"/>
      </w:pPr>
      <w:r w:rsidRPr="00E24DC6">
        <w:rPr>
          <w:rtl/>
        </w:rPr>
        <w:t>محاسبه مقادیر حساس سمت Server</w:t>
      </w:r>
    </w:p>
    <w:p w14:paraId="69099118" w14:textId="77777777" w:rsidR="00831FBB" w:rsidRPr="00E24DC6" w:rsidRDefault="00000000" w:rsidP="00080334">
      <w:pPr>
        <w:pStyle w:val="ListBullet"/>
        <w:numPr>
          <w:ilvl w:val="0"/>
          <w:numId w:val="0"/>
        </w:numPr>
        <w:jc w:val="left"/>
      </w:pPr>
      <w:r w:rsidRPr="00E24DC6">
        <w:rPr>
          <w:rtl/>
        </w:rPr>
        <w:t>DTOهای صریح و Allowlist فیلدها</w:t>
      </w:r>
    </w:p>
    <w:p w14:paraId="2F104446" w14:textId="77777777" w:rsidR="00831FBB" w:rsidRPr="00E24DC6" w:rsidRDefault="00000000" w:rsidP="00080334">
      <w:pPr>
        <w:pStyle w:val="ListBullet"/>
        <w:numPr>
          <w:ilvl w:val="0"/>
          <w:numId w:val="0"/>
        </w:numPr>
        <w:jc w:val="left"/>
      </w:pPr>
      <w:r w:rsidRPr="00E24DC6">
        <w:rPr>
          <w:rtl/>
        </w:rPr>
        <w:t>کنترل Read/Write در سطح Property</w:t>
      </w:r>
    </w:p>
    <w:p w14:paraId="1E180341" w14:textId="77777777" w:rsidR="00831FBB" w:rsidRPr="00E24DC6" w:rsidRDefault="00000000" w:rsidP="00080334">
      <w:pPr>
        <w:pStyle w:val="ListBullet"/>
        <w:numPr>
          <w:ilvl w:val="0"/>
          <w:numId w:val="0"/>
        </w:numPr>
        <w:jc w:val="left"/>
      </w:pPr>
      <w:r w:rsidRPr="00E24DC6">
        <w:rPr>
          <w:rtl/>
        </w:rPr>
        <w:t>اعتبارسنجی Workflow و State Transition</w:t>
      </w:r>
    </w:p>
    <w:p w14:paraId="611414BF" w14:textId="77777777" w:rsidR="00831FBB" w:rsidRPr="00E24DC6" w:rsidRDefault="00000000" w:rsidP="00E24DC6">
      <w:pPr>
        <w:pStyle w:val="Heading2"/>
        <w:jc w:val="left"/>
        <w:rPr>
          <w:rFonts w:cs="B Nazanin"/>
        </w:rPr>
      </w:pPr>
      <w:r w:rsidRPr="00E24DC6">
        <w:rPr>
          <w:rFonts w:cs="B Nazanin"/>
          <w:color w:val="1F4E78"/>
          <w:rtl/>
        </w:rPr>
        <w:lastRenderedPageBreak/>
        <w:t>۱۰-۸.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4D0D18E5" w14:textId="77777777">
        <w:trPr>
          <w:jc w:val="right"/>
        </w:trPr>
        <w:tc>
          <w:tcPr>
            <w:tcW w:w="5184" w:type="dxa"/>
            <w:shd w:val="clear" w:color="auto" w:fill="1F4E78"/>
            <w:vAlign w:val="center"/>
          </w:tcPr>
          <w:p w14:paraId="5A6CD640"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1C64408D" w14:textId="77777777" w:rsidR="00831FBB" w:rsidRPr="00E24DC6" w:rsidRDefault="00000000" w:rsidP="00E24DC6">
            <w:pPr>
              <w:jc w:val="left"/>
            </w:pPr>
            <w:r w:rsidRPr="00E24DC6">
              <w:rPr>
                <w:b/>
                <w:color w:val="FFFFFF"/>
                <w:rtl/>
              </w:rPr>
              <w:t>توضیح</w:t>
            </w:r>
          </w:p>
        </w:tc>
      </w:tr>
      <w:tr w:rsidR="00831FBB" w:rsidRPr="00E24DC6" w14:paraId="3BD50674" w14:textId="77777777">
        <w:trPr>
          <w:jc w:val="right"/>
        </w:trPr>
        <w:tc>
          <w:tcPr>
            <w:tcW w:w="5184" w:type="dxa"/>
            <w:vAlign w:val="center"/>
          </w:tcPr>
          <w:p w14:paraId="0A80E176" w14:textId="77777777" w:rsidR="00831FBB" w:rsidRPr="00E24DC6" w:rsidRDefault="00000000" w:rsidP="00E24DC6">
            <w:pPr>
              <w:jc w:val="left"/>
            </w:pPr>
            <w:r w:rsidRPr="00E24DC6">
              <w:rPr>
                <w:rtl/>
              </w:rPr>
              <w:t>نگاشت OWASP</w:t>
            </w:r>
          </w:p>
        </w:tc>
        <w:tc>
          <w:tcPr>
            <w:tcW w:w="5184" w:type="dxa"/>
            <w:vAlign w:val="center"/>
          </w:tcPr>
          <w:p w14:paraId="0D561E4C" w14:textId="77777777" w:rsidR="00831FBB" w:rsidRPr="00E24DC6" w:rsidRDefault="00000000" w:rsidP="00E24DC6">
            <w:pPr>
              <w:jc w:val="left"/>
            </w:pPr>
            <w:r w:rsidRPr="00E24DC6">
              <w:t>OWASP API3:2023 Broken Object Property Level Authorization</w:t>
            </w:r>
          </w:p>
        </w:tc>
      </w:tr>
      <w:tr w:rsidR="00831FBB" w:rsidRPr="00E24DC6" w14:paraId="24748687" w14:textId="77777777">
        <w:trPr>
          <w:jc w:val="right"/>
        </w:trPr>
        <w:tc>
          <w:tcPr>
            <w:tcW w:w="5184" w:type="dxa"/>
            <w:vAlign w:val="center"/>
          </w:tcPr>
          <w:p w14:paraId="7665567F" w14:textId="77777777" w:rsidR="00831FBB" w:rsidRPr="00E24DC6" w:rsidRDefault="00000000" w:rsidP="00E24DC6">
            <w:pPr>
              <w:jc w:val="left"/>
            </w:pPr>
            <w:r w:rsidRPr="00E24DC6">
              <w:rPr>
                <w:rtl/>
              </w:rPr>
              <w:t>وضعیت در DIVA</w:t>
            </w:r>
          </w:p>
        </w:tc>
        <w:tc>
          <w:tcPr>
            <w:tcW w:w="5184" w:type="dxa"/>
            <w:vAlign w:val="center"/>
          </w:tcPr>
          <w:p w14:paraId="28B4357B" w14:textId="77777777" w:rsidR="00831FBB" w:rsidRPr="00E24DC6" w:rsidRDefault="00000000" w:rsidP="00E24DC6">
            <w:pPr>
              <w:jc w:val="left"/>
            </w:pPr>
            <w:r w:rsidRPr="00E24DC6">
              <w:rPr>
                <w:rtl/>
              </w:rPr>
              <w:t>در DIVA API و Model Binding سمت سرور وجود ندارد؛ باید نظری توضیح داده شود.</w:t>
            </w:r>
          </w:p>
        </w:tc>
      </w:tr>
    </w:tbl>
    <w:p w14:paraId="2559B087" w14:textId="77777777" w:rsidR="00831FBB" w:rsidRDefault="00831FBB" w:rsidP="00E24DC6">
      <w:pPr>
        <w:jc w:val="left"/>
      </w:pPr>
    </w:p>
    <w:p w14:paraId="1583446E" w14:textId="77777777" w:rsidR="00C2757D" w:rsidRDefault="00C2757D" w:rsidP="00E24DC6">
      <w:pPr>
        <w:jc w:val="left"/>
      </w:pPr>
    </w:p>
    <w:p w14:paraId="51B9DF96" w14:textId="77777777" w:rsidR="00C2757D" w:rsidRDefault="00C2757D" w:rsidP="00E24DC6">
      <w:pPr>
        <w:jc w:val="left"/>
      </w:pPr>
    </w:p>
    <w:p w14:paraId="79DAB67B" w14:textId="77777777" w:rsidR="00C2757D" w:rsidRDefault="00C2757D" w:rsidP="00E24DC6">
      <w:pPr>
        <w:jc w:val="left"/>
      </w:pPr>
    </w:p>
    <w:p w14:paraId="0D780410" w14:textId="77777777" w:rsidR="00C2757D" w:rsidRDefault="00C2757D" w:rsidP="00E24DC6">
      <w:pPr>
        <w:jc w:val="left"/>
      </w:pPr>
    </w:p>
    <w:p w14:paraId="577081F1" w14:textId="77777777" w:rsidR="00C2757D" w:rsidRDefault="00C2757D" w:rsidP="00E24DC6">
      <w:pPr>
        <w:jc w:val="left"/>
      </w:pPr>
    </w:p>
    <w:p w14:paraId="37EADD70" w14:textId="77777777" w:rsidR="00C2757D" w:rsidRDefault="00C2757D" w:rsidP="00E24DC6">
      <w:pPr>
        <w:jc w:val="left"/>
      </w:pPr>
    </w:p>
    <w:p w14:paraId="09FA51CC" w14:textId="77777777" w:rsidR="00C2757D" w:rsidRDefault="00C2757D" w:rsidP="00E24DC6">
      <w:pPr>
        <w:jc w:val="left"/>
      </w:pPr>
    </w:p>
    <w:p w14:paraId="78A693B4" w14:textId="77777777" w:rsidR="00C2757D" w:rsidRDefault="00C2757D" w:rsidP="00E24DC6">
      <w:pPr>
        <w:jc w:val="left"/>
      </w:pPr>
    </w:p>
    <w:p w14:paraId="49A1DC62" w14:textId="77777777" w:rsidR="00C2757D" w:rsidRDefault="00C2757D" w:rsidP="00E24DC6">
      <w:pPr>
        <w:jc w:val="left"/>
      </w:pPr>
    </w:p>
    <w:p w14:paraId="7D526917" w14:textId="77777777" w:rsidR="00C2757D" w:rsidRDefault="00C2757D" w:rsidP="00E24DC6">
      <w:pPr>
        <w:jc w:val="left"/>
      </w:pPr>
    </w:p>
    <w:p w14:paraId="75E4F33F" w14:textId="77777777" w:rsidR="00C2757D" w:rsidRDefault="00C2757D" w:rsidP="00E24DC6">
      <w:pPr>
        <w:jc w:val="left"/>
      </w:pPr>
    </w:p>
    <w:p w14:paraId="2B60C51A" w14:textId="77777777" w:rsidR="00C2757D" w:rsidRDefault="00C2757D" w:rsidP="00E24DC6">
      <w:pPr>
        <w:jc w:val="left"/>
      </w:pPr>
    </w:p>
    <w:p w14:paraId="6699E1B5" w14:textId="77777777" w:rsidR="00C2757D" w:rsidRDefault="00C2757D" w:rsidP="00E24DC6">
      <w:pPr>
        <w:jc w:val="left"/>
      </w:pPr>
    </w:p>
    <w:p w14:paraId="759B3CB1" w14:textId="77777777" w:rsidR="00C2757D" w:rsidRDefault="00C2757D" w:rsidP="00E24DC6">
      <w:pPr>
        <w:jc w:val="left"/>
      </w:pPr>
    </w:p>
    <w:p w14:paraId="0A8887E4" w14:textId="77777777" w:rsidR="00C2757D" w:rsidRDefault="00C2757D" w:rsidP="00E24DC6">
      <w:pPr>
        <w:jc w:val="left"/>
      </w:pPr>
    </w:p>
    <w:p w14:paraId="3CD8A583" w14:textId="77777777" w:rsidR="00C2757D" w:rsidRDefault="00C2757D" w:rsidP="00E24DC6">
      <w:pPr>
        <w:jc w:val="left"/>
      </w:pPr>
    </w:p>
    <w:p w14:paraId="1C0ADEA5" w14:textId="77777777" w:rsidR="00C2757D" w:rsidRDefault="00C2757D" w:rsidP="00E24DC6">
      <w:pPr>
        <w:jc w:val="left"/>
      </w:pPr>
    </w:p>
    <w:p w14:paraId="317FEAFC" w14:textId="77777777" w:rsidR="00C2757D" w:rsidRDefault="00C2757D" w:rsidP="00E24DC6">
      <w:pPr>
        <w:jc w:val="left"/>
      </w:pPr>
    </w:p>
    <w:p w14:paraId="475D6EE5" w14:textId="77777777" w:rsidR="00C2757D" w:rsidRPr="00E24DC6" w:rsidRDefault="00C2757D" w:rsidP="00E24DC6">
      <w:pPr>
        <w:jc w:val="left"/>
      </w:pPr>
    </w:p>
    <w:p w14:paraId="7CD5E974" w14:textId="77777777" w:rsidR="00831FBB" w:rsidRPr="00E24DC6" w:rsidRDefault="00000000" w:rsidP="00E24DC6">
      <w:pPr>
        <w:pStyle w:val="Heading1"/>
        <w:jc w:val="left"/>
        <w:rPr>
          <w:rFonts w:cs="B Nazanin"/>
        </w:rPr>
      </w:pPr>
      <w:r w:rsidRPr="00E24DC6">
        <w:rPr>
          <w:rFonts w:cs="B Nazanin"/>
          <w:color w:val="17365D"/>
          <w:rtl/>
        </w:rPr>
        <w:lastRenderedPageBreak/>
        <w:t>۱۱. XSS و حملات WebView</w:t>
      </w:r>
    </w:p>
    <w:p w14:paraId="356A131C" w14:textId="77777777" w:rsidR="00831FBB" w:rsidRPr="00E24DC6" w:rsidRDefault="00000000" w:rsidP="00E24DC6">
      <w:pPr>
        <w:pStyle w:val="Heading2"/>
        <w:jc w:val="left"/>
        <w:rPr>
          <w:rFonts w:cs="B Nazanin"/>
        </w:rPr>
      </w:pPr>
      <w:r w:rsidRPr="00E24DC6">
        <w:rPr>
          <w:rFonts w:cs="B Nazanin"/>
          <w:color w:val="1F4E78"/>
          <w:rtl/>
        </w:rPr>
        <w:t>۱۱-۱. تعریف حمله</w:t>
      </w:r>
    </w:p>
    <w:p w14:paraId="416BD856" w14:textId="77777777" w:rsidR="00831FBB" w:rsidRPr="00E24DC6" w:rsidRDefault="00000000" w:rsidP="00E24DC6">
      <w:pPr>
        <w:spacing w:after="120"/>
        <w:jc w:val="left"/>
      </w:pPr>
      <w:r w:rsidRPr="00E24DC6">
        <w:rPr>
          <w:rtl/>
        </w:rPr>
        <w:t>XSS اجرای JavaScript کنترل‌شده مهاجم در Context یک صفحه است. در اپ اندروید، WebView می‌تواند سطح حمله را به Bridgeهای Native، Cookie، Token و Deep Link گسترش دهد.</w:t>
      </w:r>
    </w:p>
    <w:p w14:paraId="615739CD" w14:textId="77777777" w:rsidR="00831FBB" w:rsidRPr="00E24DC6" w:rsidRDefault="00000000" w:rsidP="00E24DC6">
      <w:pPr>
        <w:pStyle w:val="Heading2"/>
        <w:jc w:val="left"/>
        <w:rPr>
          <w:rFonts w:cs="B Nazanin"/>
        </w:rPr>
      </w:pPr>
      <w:r w:rsidRPr="00E24DC6">
        <w:rPr>
          <w:rFonts w:cs="B Nazanin"/>
          <w:color w:val="1F4E78"/>
          <w:rtl/>
        </w:rPr>
        <w:t>۱۱-۲. نحوه وقوع و منطق فنی</w:t>
      </w:r>
    </w:p>
    <w:p w14:paraId="6A515027" w14:textId="77777777" w:rsidR="00831FBB" w:rsidRPr="00E24DC6" w:rsidRDefault="00000000" w:rsidP="00E24DC6">
      <w:pPr>
        <w:spacing w:after="120"/>
        <w:jc w:val="left"/>
      </w:pPr>
      <w:r w:rsidRPr="00E24DC6">
        <w:rPr>
          <w:rtl/>
        </w:rPr>
        <w:t>ورودی بدون Encode/Sanitize در HTML قرار می‌گیرد، URL کنترل‌شده در WebView بارگذاری می‌شود، JavaScript فعال است یا addJavascriptInterface متدهای خطرناک را در اختیار محتوای غیرقابل اعتماد می‌گذارد.</w:t>
      </w:r>
    </w:p>
    <w:p w14:paraId="4C7CCA79" w14:textId="77777777" w:rsidR="00831FBB" w:rsidRPr="00E24DC6" w:rsidRDefault="00000000" w:rsidP="00E24DC6">
      <w:pPr>
        <w:pStyle w:val="Heading2"/>
        <w:jc w:val="left"/>
        <w:rPr>
          <w:rFonts w:cs="B Nazanin"/>
        </w:rPr>
      </w:pPr>
      <w:r w:rsidRPr="00E24DC6">
        <w:rPr>
          <w:rFonts w:cs="B Nazanin"/>
          <w:color w:val="1F4E78"/>
          <w:rtl/>
        </w:rPr>
        <w:t>۱۱-۳. سناریوی مفهومی</w:t>
      </w:r>
    </w:p>
    <w:p w14:paraId="6A7069C8" w14:textId="77777777" w:rsidR="00831FBB" w:rsidRPr="00E24DC6" w:rsidRDefault="00000000" w:rsidP="00E24DC6">
      <w:pPr>
        <w:spacing w:after="120"/>
        <w:jc w:val="left"/>
      </w:pPr>
      <w:r w:rsidRPr="00E24DC6">
        <w:rPr>
          <w:rtl/>
        </w:rPr>
        <w:t>اپ محتوای پیام را با loadData نمایش می‌دهد. مهاجم Script تزریق می‌کند و کد در WebView اجرا می‌شود. اگر Bridge متدی مانند getToken یا readFile داشته باشد، اثر از XSS وب فراتر می‌رود.</w:t>
      </w:r>
    </w:p>
    <w:p w14:paraId="75971816" w14:textId="77777777" w:rsidR="00831FBB" w:rsidRPr="00E24DC6" w:rsidRDefault="00000000" w:rsidP="00E24DC6">
      <w:pPr>
        <w:pStyle w:val="Heading2"/>
        <w:jc w:val="left"/>
        <w:rPr>
          <w:rFonts w:cs="B Nazanin"/>
        </w:rPr>
      </w:pPr>
      <w:r w:rsidRPr="00E24DC6">
        <w:rPr>
          <w:rFonts w:cs="B Nazanin"/>
          <w:color w:val="1F4E78"/>
          <w:rtl/>
        </w:rPr>
        <w:t>۱۱-۴. پیش‌شرط‌های موفقیت</w:t>
      </w:r>
    </w:p>
    <w:p w14:paraId="4083FC8D" w14:textId="77777777" w:rsidR="00831FBB" w:rsidRPr="00E24DC6" w:rsidRDefault="00000000" w:rsidP="00080334">
      <w:pPr>
        <w:pStyle w:val="ListBullet"/>
        <w:numPr>
          <w:ilvl w:val="0"/>
          <w:numId w:val="0"/>
        </w:numPr>
        <w:jc w:val="left"/>
      </w:pPr>
      <w:r w:rsidRPr="00E24DC6">
        <w:rPr>
          <w:rtl/>
        </w:rPr>
        <w:t>وجود WebView و JavaScript</w:t>
      </w:r>
    </w:p>
    <w:p w14:paraId="227C911B" w14:textId="77777777" w:rsidR="00831FBB" w:rsidRPr="00E24DC6" w:rsidRDefault="00000000" w:rsidP="00080334">
      <w:pPr>
        <w:pStyle w:val="ListBullet"/>
        <w:numPr>
          <w:ilvl w:val="0"/>
          <w:numId w:val="0"/>
        </w:numPr>
        <w:jc w:val="left"/>
      </w:pPr>
      <w:r w:rsidRPr="00E24DC6">
        <w:rPr>
          <w:rtl/>
        </w:rPr>
        <w:t>ورودی یا URL کنترل‌شده</w:t>
      </w:r>
    </w:p>
    <w:p w14:paraId="1FD77128" w14:textId="77777777" w:rsidR="00831FBB" w:rsidRPr="00E24DC6" w:rsidRDefault="00000000" w:rsidP="00080334">
      <w:pPr>
        <w:pStyle w:val="ListBullet"/>
        <w:numPr>
          <w:ilvl w:val="0"/>
          <w:numId w:val="0"/>
        </w:numPr>
        <w:jc w:val="left"/>
      </w:pPr>
      <w:r w:rsidRPr="00E24DC6">
        <w:rPr>
          <w:rtl/>
        </w:rPr>
        <w:t>نبود Output Encoding/CSP</w:t>
      </w:r>
    </w:p>
    <w:p w14:paraId="271CD5C9" w14:textId="77777777" w:rsidR="00831FBB" w:rsidRPr="00E24DC6" w:rsidRDefault="00000000" w:rsidP="00080334">
      <w:pPr>
        <w:pStyle w:val="ListBullet"/>
        <w:numPr>
          <w:ilvl w:val="0"/>
          <w:numId w:val="0"/>
        </w:numPr>
        <w:jc w:val="left"/>
      </w:pPr>
      <w:r w:rsidRPr="00E24DC6">
        <w:rPr>
          <w:rtl/>
        </w:rPr>
        <w:t>Bridge Native گسترده</w:t>
      </w:r>
    </w:p>
    <w:p w14:paraId="18425A16" w14:textId="77777777" w:rsidR="00831FBB" w:rsidRPr="00E24DC6" w:rsidRDefault="00000000" w:rsidP="00080334">
      <w:pPr>
        <w:pStyle w:val="ListBullet"/>
        <w:numPr>
          <w:ilvl w:val="0"/>
          <w:numId w:val="0"/>
        </w:numPr>
        <w:jc w:val="left"/>
      </w:pPr>
      <w:r w:rsidRPr="00E24DC6">
        <w:rPr>
          <w:rtl/>
        </w:rPr>
        <w:t>بارگذاری محتوای HTTP یا دامنه غیرقابل اعتماد</w:t>
      </w:r>
    </w:p>
    <w:p w14:paraId="4486BE35" w14:textId="77777777" w:rsidR="00831FBB" w:rsidRPr="00E24DC6" w:rsidRDefault="00000000" w:rsidP="00E24DC6">
      <w:pPr>
        <w:pStyle w:val="Heading2"/>
        <w:jc w:val="left"/>
        <w:rPr>
          <w:rFonts w:cs="B Nazanin"/>
        </w:rPr>
      </w:pPr>
      <w:r w:rsidRPr="00E24DC6">
        <w:rPr>
          <w:rFonts w:cs="B Nazanin"/>
          <w:color w:val="1F4E78"/>
          <w:rtl/>
        </w:rPr>
        <w:t>۱۱-۵. پیامدهای امنیتی</w:t>
      </w:r>
    </w:p>
    <w:p w14:paraId="003BC449" w14:textId="77777777" w:rsidR="00831FBB" w:rsidRPr="00E24DC6" w:rsidRDefault="00000000" w:rsidP="00080334">
      <w:pPr>
        <w:pStyle w:val="ListBullet"/>
        <w:numPr>
          <w:ilvl w:val="0"/>
          <w:numId w:val="0"/>
        </w:numPr>
        <w:jc w:val="left"/>
      </w:pPr>
      <w:r w:rsidRPr="00E24DC6">
        <w:rPr>
          <w:rtl/>
        </w:rPr>
        <w:t>سرقت Token و Cookie</w:t>
      </w:r>
    </w:p>
    <w:p w14:paraId="0FE5CD82" w14:textId="77777777" w:rsidR="00831FBB" w:rsidRPr="00E24DC6" w:rsidRDefault="00000000" w:rsidP="00080334">
      <w:pPr>
        <w:pStyle w:val="ListBullet"/>
        <w:numPr>
          <w:ilvl w:val="0"/>
          <w:numId w:val="0"/>
        </w:numPr>
        <w:jc w:val="left"/>
      </w:pPr>
      <w:r w:rsidRPr="00E24DC6">
        <w:rPr>
          <w:rtl/>
        </w:rPr>
        <w:t>فیشینگ داخل اپ</w:t>
      </w:r>
    </w:p>
    <w:p w14:paraId="7E09B56A" w14:textId="77777777" w:rsidR="00831FBB" w:rsidRPr="00E24DC6" w:rsidRDefault="00000000" w:rsidP="00080334">
      <w:pPr>
        <w:pStyle w:val="ListBullet"/>
        <w:numPr>
          <w:ilvl w:val="0"/>
          <w:numId w:val="0"/>
        </w:numPr>
        <w:jc w:val="left"/>
      </w:pPr>
      <w:r w:rsidRPr="00E24DC6">
        <w:rPr>
          <w:rtl/>
        </w:rPr>
        <w:t>اجرای عملیات به نام کاربر</w:t>
      </w:r>
    </w:p>
    <w:p w14:paraId="55818CC3" w14:textId="77777777" w:rsidR="00831FBB" w:rsidRPr="00E24DC6" w:rsidRDefault="00000000" w:rsidP="00080334">
      <w:pPr>
        <w:pStyle w:val="ListBullet"/>
        <w:numPr>
          <w:ilvl w:val="0"/>
          <w:numId w:val="0"/>
        </w:numPr>
        <w:jc w:val="left"/>
      </w:pPr>
      <w:r w:rsidRPr="00E24DC6">
        <w:rPr>
          <w:rtl/>
        </w:rPr>
        <w:t>فراخوانی متد Native</w:t>
      </w:r>
    </w:p>
    <w:p w14:paraId="6601FE69" w14:textId="77777777" w:rsidR="00831FBB" w:rsidRPr="00E24DC6" w:rsidRDefault="00000000" w:rsidP="00080334">
      <w:pPr>
        <w:pStyle w:val="ListBullet"/>
        <w:numPr>
          <w:ilvl w:val="0"/>
          <w:numId w:val="0"/>
        </w:numPr>
        <w:jc w:val="left"/>
      </w:pPr>
      <w:r w:rsidRPr="00E24DC6">
        <w:rPr>
          <w:rtl/>
        </w:rPr>
        <w:t>خواندن یا تغییر محتوای صفحه</w:t>
      </w:r>
    </w:p>
    <w:p w14:paraId="7589FFB9" w14:textId="77777777" w:rsidR="00831FBB" w:rsidRPr="00E24DC6" w:rsidRDefault="00000000" w:rsidP="00E24DC6">
      <w:pPr>
        <w:pStyle w:val="Heading2"/>
        <w:jc w:val="left"/>
        <w:rPr>
          <w:rFonts w:cs="B Nazanin"/>
        </w:rPr>
      </w:pPr>
      <w:r w:rsidRPr="00E24DC6">
        <w:rPr>
          <w:rFonts w:cs="B Nazanin"/>
          <w:color w:val="1F4E78"/>
          <w:rtl/>
        </w:rPr>
        <w:t>۱۱-۶. نشانه‌ها و روش شناسایی</w:t>
      </w:r>
    </w:p>
    <w:p w14:paraId="4A244688" w14:textId="77777777" w:rsidR="00831FBB" w:rsidRPr="00E24DC6" w:rsidRDefault="00000000" w:rsidP="00080334">
      <w:pPr>
        <w:pStyle w:val="ListBullet"/>
        <w:numPr>
          <w:ilvl w:val="0"/>
          <w:numId w:val="0"/>
        </w:numPr>
        <w:jc w:val="left"/>
      </w:pPr>
      <w:r w:rsidRPr="00E24DC6">
        <w:rPr>
          <w:rtl/>
        </w:rPr>
        <w:t>جست‌وجوی setJavaScriptEnabled و addJavascriptInterface</w:t>
      </w:r>
    </w:p>
    <w:p w14:paraId="6CB29FA7" w14:textId="77777777" w:rsidR="00831FBB" w:rsidRPr="00E24DC6" w:rsidRDefault="00000000" w:rsidP="00080334">
      <w:pPr>
        <w:pStyle w:val="ListBullet"/>
        <w:numPr>
          <w:ilvl w:val="0"/>
          <w:numId w:val="0"/>
        </w:numPr>
        <w:jc w:val="left"/>
      </w:pPr>
      <w:r w:rsidRPr="00E24DC6">
        <w:rPr>
          <w:rtl/>
        </w:rPr>
        <w:t>بررسی loadUrl/loadData/evaluateJavascript</w:t>
      </w:r>
    </w:p>
    <w:p w14:paraId="1BA3B81D" w14:textId="77777777" w:rsidR="00831FBB" w:rsidRPr="00E24DC6" w:rsidRDefault="00000000" w:rsidP="00080334">
      <w:pPr>
        <w:pStyle w:val="ListBullet"/>
        <w:numPr>
          <w:ilvl w:val="0"/>
          <w:numId w:val="0"/>
        </w:numPr>
        <w:jc w:val="left"/>
      </w:pPr>
      <w:r w:rsidRPr="00E24DC6">
        <w:rPr>
          <w:rtl/>
        </w:rPr>
        <w:t>ردیابی URL از Intent/Deep Link</w:t>
      </w:r>
    </w:p>
    <w:p w14:paraId="72DB007B" w14:textId="77777777" w:rsidR="00831FBB" w:rsidRPr="00E24DC6" w:rsidRDefault="00000000" w:rsidP="00080334">
      <w:pPr>
        <w:pStyle w:val="ListBullet"/>
        <w:numPr>
          <w:ilvl w:val="0"/>
          <w:numId w:val="0"/>
        </w:numPr>
        <w:jc w:val="left"/>
      </w:pPr>
      <w:r w:rsidRPr="00E24DC6">
        <w:rPr>
          <w:rtl/>
        </w:rPr>
        <w:t>آزمون Encoding و Origin</w:t>
      </w:r>
    </w:p>
    <w:p w14:paraId="56AE679E" w14:textId="77777777" w:rsidR="00831FBB" w:rsidRPr="00E24DC6" w:rsidRDefault="00000000" w:rsidP="00080334">
      <w:pPr>
        <w:pStyle w:val="ListBullet"/>
        <w:numPr>
          <w:ilvl w:val="0"/>
          <w:numId w:val="0"/>
        </w:numPr>
        <w:jc w:val="left"/>
      </w:pPr>
      <w:r w:rsidRPr="00E24DC6">
        <w:rPr>
          <w:rtl/>
        </w:rPr>
        <w:t>بررسی تنظیمات File Access و Mixed Content</w:t>
      </w:r>
    </w:p>
    <w:p w14:paraId="7BC9F8D4" w14:textId="77777777" w:rsidR="00831FBB" w:rsidRPr="00E24DC6" w:rsidRDefault="00000000" w:rsidP="00E24DC6">
      <w:pPr>
        <w:pStyle w:val="Heading2"/>
        <w:jc w:val="left"/>
        <w:rPr>
          <w:rFonts w:cs="B Nazanin"/>
        </w:rPr>
      </w:pPr>
      <w:r w:rsidRPr="00E24DC6">
        <w:rPr>
          <w:rFonts w:cs="B Nazanin"/>
          <w:color w:val="1F4E78"/>
          <w:rtl/>
        </w:rPr>
        <w:t>۱۱-۷. راهکارهای پیشگیری و اصلاح</w:t>
      </w:r>
    </w:p>
    <w:p w14:paraId="0E5BD474" w14:textId="77777777" w:rsidR="00831FBB" w:rsidRPr="00E24DC6" w:rsidRDefault="00000000" w:rsidP="00080334">
      <w:pPr>
        <w:pStyle w:val="ListBullet"/>
        <w:numPr>
          <w:ilvl w:val="0"/>
          <w:numId w:val="0"/>
        </w:numPr>
        <w:jc w:val="left"/>
      </w:pPr>
      <w:r w:rsidRPr="00E24DC6">
        <w:rPr>
          <w:rtl/>
        </w:rPr>
        <w:t>غیرفعال کردن JavaScript در صورت عدم نیاز</w:t>
      </w:r>
    </w:p>
    <w:p w14:paraId="73F22E4B" w14:textId="77777777" w:rsidR="00831FBB" w:rsidRPr="00E24DC6" w:rsidRDefault="00000000" w:rsidP="00080334">
      <w:pPr>
        <w:pStyle w:val="ListBullet"/>
        <w:numPr>
          <w:ilvl w:val="0"/>
          <w:numId w:val="0"/>
        </w:numPr>
        <w:jc w:val="left"/>
      </w:pPr>
      <w:r w:rsidRPr="00E24DC6">
        <w:rPr>
          <w:rtl/>
        </w:rPr>
        <w:t>Allowlist دامنه و Scheme</w:t>
      </w:r>
    </w:p>
    <w:p w14:paraId="2CE6F061" w14:textId="77777777" w:rsidR="00831FBB" w:rsidRPr="00E24DC6" w:rsidRDefault="00000000" w:rsidP="00080334">
      <w:pPr>
        <w:pStyle w:val="ListBullet"/>
        <w:numPr>
          <w:ilvl w:val="0"/>
          <w:numId w:val="0"/>
        </w:numPr>
        <w:jc w:val="left"/>
      </w:pPr>
      <w:r w:rsidRPr="00E24DC6">
        <w:rPr>
          <w:rtl/>
        </w:rPr>
        <w:lastRenderedPageBreak/>
        <w:t>Output Encoding و Sanitization صحیح</w:t>
      </w:r>
    </w:p>
    <w:p w14:paraId="32A079E7" w14:textId="77777777" w:rsidR="00831FBB" w:rsidRPr="00E24DC6" w:rsidRDefault="00000000" w:rsidP="00080334">
      <w:pPr>
        <w:pStyle w:val="ListBullet"/>
        <w:numPr>
          <w:ilvl w:val="0"/>
          <w:numId w:val="0"/>
        </w:numPr>
        <w:jc w:val="left"/>
      </w:pPr>
      <w:r w:rsidRPr="00E24DC6">
        <w:rPr>
          <w:rtl/>
        </w:rPr>
        <w:t>حداقل‌سازی Bridge و Annotation امن</w:t>
      </w:r>
    </w:p>
    <w:p w14:paraId="51716364" w14:textId="77777777" w:rsidR="00831FBB" w:rsidRPr="00E24DC6" w:rsidRDefault="00000000" w:rsidP="00080334">
      <w:pPr>
        <w:pStyle w:val="ListBullet"/>
        <w:numPr>
          <w:ilvl w:val="0"/>
          <w:numId w:val="0"/>
        </w:numPr>
        <w:jc w:val="left"/>
      </w:pPr>
      <w:r w:rsidRPr="00E24DC6">
        <w:rPr>
          <w:rtl/>
        </w:rPr>
        <w:t>عدم بارگذاری محتوای غیرقابل اعتماد</w:t>
      </w:r>
    </w:p>
    <w:p w14:paraId="05FED051" w14:textId="77777777" w:rsidR="00831FBB" w:rsidRPr="00E24DC6" w:rsidRDefault="00000000" w:rsidP="00080334">
      <w:pPr>
        <w:pStyle w:val="ListBullet"/>
        <w:numPr>
          <w:ilvl w:val="0"/>
          <w:numId w:val="0"/>
        </w:numPr>
        <w:jc w:val="left"/>
      </w:pPr>
      <w:r w:rsidRPr="00E24DC6">
        <w:rPr>
          <w:rtl/>
        </w:rPr>
        <w:t>استفاده از Browser/Custom Tabs در موارد مناسب</w:t>
      </w:r>
    </w:p>
    <w:p w14:paraId="1B8A76DD" w14:textId="77777777" w:rsidR="00831FBB" w:rsidRPr="00E24DC6" w:rsidRDefault="00000000" w:rsidP="00E24DC6">
      <w:pPr>
        <w:pStyle w:val="Heading2"/>
        <w:jc w:val="left"/>
        <w:rPr>
          <w:rFonts w:cs="B Nazanin"/>
        </w:rPr>
      </w:pPr>
      <w:r w:rsidRPr="00E24DC6">
        <w:rPr>
          <w:rFonts w:cs="B Nazanin"/>
          <w:color w:val="1F4E78"/>
          <w:rtl/>
        </w:rPr>
        <w:t>۱۱-۸.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6329714D" w14:textId="77777777">
        <w:trPr>
          <w:jc w:val="right"/>
        </w:trPr>
        <w:tc>
          <w:tcPr>
            <w:tcW w:w="5184" w:type="dxa"/>
            <w:shd w:val="clear" w:color="auto" w:fill="1F4E78"/>
            <w:vAlign w:val="center"/>
          </w:tcPr>
          <w:p w14:paraId="29FEC20C"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2D66FDF5" w14:textId="77777777" w:rsidR="00831FBB" w:rsidRPr="00E24DC6" w:rsidRDefault="00000000" w:rsidP="00E24DC6">
            <w:pPr>
              <w:jc w:val="left"/>
            </w:pPr>
            <w:r w:rsidRPr="00E24DC6">
              <w:rPr>
                <w:b/>
                <w:color w:val="FFFFFF"/>
                <w:rtl/>
              </w:rPr>
              <w:t>توضیح</w:t>
            </w:r>
          </w:p>
        </w:tc>
      </w:tr>
      <w:tr w:rsidR="00831FBB" w:rsidRPr="00E24DC6" w14:paraId="4239A5B4" w14:textId="77777777">
        <w:trPr>
          <w:jc w:val="right"/>
        </w:trPr>
        <w:tc>
          <w:tcPr>
            <w:tcW w:w="5184" w:type="dxa"/>
            <w:vAlign w:val="center"/>
          </w:tcPr>
          <w:p w14:paraId="47EC73E2" w14:textId="77777777" w:rsidR="00831FBB" w:rsidRPr="00E24DC6" w:rsidRDefault="00000000" w:rsidP="00E24DC6">
            <w:pPr>
              <w:jc w:val="left"/>
            </w:pPr>
            <w:r w:rsidRPr="00E24DC6">
              <w:rPr>
                <w:rtl/>
              </w:rPr>
              <w:t>نگاشت OWASP</w:t>
            </w:r>
          </w:p>
        </w:tc>
        <w:tc>
          <w:tcPr>
            <w:tcW w:w="5184" w:type="dxa"/>
            <w:vAlign w:val="center"/>
          </w:tcPr>
          <w:p w14:paraId="552687EE" w14:textId="77777777" w:rsidR="00831FBB" w:rsidRPr="00E24DC6" w:rsidRDefault="00000000" w:rsidP="00E24DC6">
            <w:pPr>
              <w:jc w:val="left"/>
            </w:pPr>
            <w:r w:rsidRPr="00E24DC6">
              <w:rPr>
                <w:rtl/>
              </w:rPr>
              <w:t>MASVS-PLATFORM و MASVS-CODE، Mobile Top 10 2024: Improper Input/Output Validation</w:t>
            </w:r>
          </w:p>
        </w:tc>
      </w:tr>
      <w:tr w:rsidR="00831FBB" w:rsidRPr="00E24DC6" w14:paraId="2BD9DCBC" w14:textId="77777777">
        <w:trPr>
          <w:jc w:val="right"/>
        </w:trPr>
        <w:tc>
          <w:tcPr>
            <w:tcW w:w="5184" w:type="dxa"/>
            <w:vAlign w:val="center"/>
          </w:tcPr>
          <w:p w14:paraId="3896C7FA" w14:textId="77777777" w:rsidR="00831FBB" w:rsidRPr="00E24DC6" w:rsidRDefault="00000000" w:rsidP="00E24DC6">
            <w:pPr>
              <w:jc w:val="left"/>
            </w:pPr>
            <w:r w:rsidRPr="00E24DC6">
              <w:rPr>
                <w:rtl/>
              </w:rPr>
              <w:t>وضعیت در DIVA</w:t>
            </w:r>
          </w:p>
        </w:tc>
        <w:tc>
          <w:tcPr>
            <w:tcW w:w="5184" w:type="dxa"/>
            <w:vAlign w:val="center"/>
          </w:tcPr>
          <w:p w14:paraId="0B8296A5" w14:textId="77777777" w:rsidR="00831FBB" w:rsidRPr="00E24DC6" w:rsidRDefault="00000000" w:rsidP="00E24DC6">
            <w:pPr>
              <w:jc w:val="left"/>
            </w:pPr>
            <w:r w:rsidRPr="00E24DC6">
              <w:rPr>
                <w:rtl/>
              </w:rPr>
              <w:t>در DIVA اصلی سناریوی کامل و استاندارد WebView XSS وجود ندارد؛ بخش باید نظری بماند یا با اپ آزمایشگاهی جدا نمایش داده شود.</w:t>
            </w:r>
          </w:p>
        </w:tc>
      </w:tr>
    </w:tbl>
    <w:p w14:paraId="5FF5D2E4" w14:textId="77777777" w:rsidR="00831FBB" w:rsidRDefault="00831FBB" w:rsidP="00E24DC6">
      <w:pPr>
        <w:jc w:val="left"/>
      </w:pPr>
    </w:p>
    <w:p w14:paraId="0DF37ACD" w14:textId="77777777" w:rsidR="00C2757D" w:rsidRDefault="00C2757D" w:rsidP="00E24DC6">
      <w:pPr>
        <w:jc w:val="left"/>
      </w:pPr>
    </w:p>
    <w:p w14:paraId="26B70938" w14:textId="77777777" w:rsidR="00C2757D" w:rsidRDefault="00C2757D" w:rsidP="00E24DC6">
      <w:pPr>
        <w:jc w:val="left"/>
      </w:pPr>
    </w:p>
    <w:p w14:paraId="54AB72A7" w14:textId="77777777" w:rsidR="00C2757D" w:rsidRDefault="00C2757D" w:rsidP="00E24DC6">
      <w:pPr>
        <w:jc w:val="left"/>
      </w:pPr>
    </w:p>
    <w:p w14:paraId="36B7A30F" w14:textId="77777777" w:rsidR="00C2757D" w:rsidRDefault="00C2757D" w:rsidP="00E24DC6">
      <w:pPr>
        <w:jc w:val="left"/>
      </w:pPr>
    </w:p>
    <w:p w14:paraId="515A74E0" w14:textId="77777777" w:rsidR="00C2757D" w:rsidRDefault="00C2757D" w:rsidP="00E24DC6">
      <w:pPr>
        <w:jc w:val="left"/>
      </w:pPr>
    </w:p>
    <w:p w14:paraId="157100A4" w14:textId="77777777" w:rsidR="00C2757D" w:rsidRDefault="00C2757D" w:rsidP="00E24DC6">
      <w:pPr>
        <w:jc w:val="left"/>
      </w:pPr>
    </w:p>
    <w:p w14:paraId="47186500" w14:textId="77777777" w:rsidR="00C2757D" w:rsidRDefault="00C2757D" w:rsidP="00E24DC6">
      <w:pPr>
        <w:jc w:val="left"/>
      </w:pPr>
    </w:p>
    <w:p w14:paraId="0997AB52" w14:textId="77777777" w:rsidR="00C2757D" w:rsidRDefault="00C2757D" w:rsidP="00E24DC6">
      <w:pPr>
        <w:jc w:val="left"/>
      </w:pPr>
    </w:p>
    <w:p w14:paraId="3F328CB2" w14:textId="77777777" w:rsidR="00C2757D" w:rsidRDefault="00C2757D" w:rsidP="00E24DC6">
      <w:pPr>
        <w:jc w:val="left"/>
      </w:pPr>
    </w:p>
    <w:p w14:paraId="3812FB91" w14:textId="77777777" w:rsidR="00C2757D" w:rsidRDefault="00C2757D" w:rsidP="00E24DC6">
      <w:pPr>
        <w:jc w:val="left"/>
      </w:pPr>
    </w:p>
    <w:p w14:paraId="64A575BD" w14:textId="77777777" w:rsidR="00C2757D" w:rsidRDefault="00C2757D" w:rsidP="00E24DC6">
      <w:pPr>
        <w:jc w:val="left"/>
      </w:pPr>
    </w:p>
    <w:p w14:paraId="129B42FD" w14:textId="77777777" w:rsidR="00C2757D" w:rsidRDefault="00C2757D" w:rsidP="00E24DC6">
      <w:pPr>
        <w:jc w:val="left"/>
      </w:pPr>
    </w:p>
    <w:p w14:paraId="794DE40E" w14:textId="77777777" w:rsidR="00C2757D" w:rsidRDefault="00C2757D" w:rsidP="00E24DC6">
      <w:pPr>
        <w:jc w:val="left"/>
      </w:pPr>
    </w:p>
    <w:p w14:paraId="09C01675" w14:textId="77777777" w:rsidR="00C2757D" w:rsidRDefault="00C2757D" w:rsidP="00E24DC6">
      <w:pPr>
        <w:jc w:val="left"/>
      </w:pPr>
    </w:p>
    <w:p w14:paraId="5407C377" w14:textId="77777777" w:rsidR="00C2757D" w:rsidRDefault="00C2757D" w:rsidP="00E24DC6">
      <w:pPr>
        <w:jc w:val="left"/>
      </w:pPr>
    </w:p>
    <w:p w14:paraId="749E69C4" w14:textId="77777777" w:rsidR="00C2757D" w:rsidRPr="00E24DC6" w:rsidRDefault="00C2757D" w:rsidP="00E24DC6">
      <w:pPr>
        <w:jc w:val="left"/>
      </w:pPr>
    </w:p>
    <w:p w14:paraId="178BEBE0" w14:textId="77777777" w:rsidR="00C2757D" w:rsidRPr="00E24DC6" w:rsidRDefault="00C2757D" w:rsidP="00E24DC6">
      <w:pPr>
        <w:jc w:val="left"/>
      </w:pPr>
    </w:p>
    <w:p w14:paraId="6C0164F0" w14:textId="2F467A8F" w:rsidR="00831FBB" w:rsidRPr="00E24DC6" w:rsidRDefault="00000000" w:rsidP="00E24DC6">
      <w:pPr>
        <w:pStyle w:val="Heading1"/>
        <w:jc w:val="left"/>
        <w:rPr>
          <w:rFonts w:cs="B Nazanin"/>
        </w:rPr>
      </w:pPr>
      <w:r w:rsidRPr="00E24DC6">
        <w:rPr>
          <w:rFonts w:cs="B Nazanin"/>
          <w:color w:val="17365D"/>
          <w:rtl/>
        </w:rPr>
        <w:lastRenderedPageBreak/>
        <w:t>۱</w:t>
      </w:r>
      <w:r w:rsidR="00E14174" w:rsidRPr="00E24DC6">
        <w:rPr>
          <w:rFonts w:cs="B Nazanin"/>
          <w:color w:val="1F4E78"/>
          <w:rtl/>
        </w:rPr>
        <w:t>۲</w:t>
      </w:r>
      <w:r w:rsidRPr="00E24DC6">
        <w:rPr>
          <w:rFonts w:cs="B Nazanin"/>
          <w:color w:val="17365D"/>
          <w:rtl/>
        </w:rPr>
        <w:t>. Content Provider Attacks</w:t>
      </w:r>
    </w:p>
    <w:p w14:paraId="0C8A4925" w14:textId="51AE7F3C" w:rsidR="00831FBB" w:rsidRPr="00E24DC6" w:rsidRDefault="00000000" w:rsidP="00E14174">
      <w:pPr>
        <w:pStyle w:val="Heading2"/>
        <w:jc w:val="left"/>
        <w:rPr>
          <w:rFonts w:cs="B Nazanin"/>
        </w:rPr>
      </w:pPr>
      <w:r w:rsidRPr="00E24DC6">
        <w:rPr>
          <w:rFonts w:cs="B Nazanin"/>
          <w:color w:val="1F4E78"/>
          <w:rtl/>
        </w:rPr>
        <w:t>۱</w:t>
      </w:r>
      <w:r w:rsidR="00E14174" w:rsidRPr="00E14174">
        <w:rPr>
          <w:rFonts w:cs="B Nazanin"/>
          <w:color w:val="1F4E78"/>
          <w:rtl/>
        </w:rPr>
        <w:t>۲</w:t>
      </w:r>
      <w:r w:rsidRPr="00E24DC6">
        <w:rPr>
          <w:rFonts w:cs="B Nazanin"/>
          <w:color w:val="1F4E78"/>
          <w:rtl/>
        </w:rPr>
        <w:t>-۱. تعریف حمله</w:t>
      </w:r>
    </w:p>
    <w:p w14:paraId="3024D0F5" w14:textId="77777777" w:rsidR="00831FBB" w:rsidRDefault="00000000" w:rsidP="00E24DC6">
      <w:pPr>
        <w:spacing w:after="120"/>
        <w:jc w:val="left"/>
        <w:rPr>
          <w:rtl/>
        </w:rPr>
      </w:pPr>
      <w:r w:rsidRPr="00E24DC6">
        <w:rPr>
          <w:rtl/>
        </w:rPr>
        <w:t>Content Provider رابط اشتراک داده Android است. Provider ناامن ممکن است باعث خواندن، درج، تغییر یا حذف داده و گاهی SQL Injection یا Path Traversal شود.</w:t>
      </w:r>
    </w:p>
    <w:p w14:paraId="7F71CAB4" w14:textId="77777777" w:rsidR="006841E7" w:rsidRDefault="006841E7" w:rsidP="006841E7">
      <w:pPr>
        <w:spacing w:after="120"/>
        <w:jc w:val="left"/>
        <w:rPr>
          <w:rtl/>
        </w:rPr>
      </w:pPr>
      <w:r>
        <w:rPr>
          <w:rtl/>
        </w:rPr>
        <w:t>مخاطبان</w:t>
      </w:r>
    </w:p>
    <w:p w14:paraId="4B7A63C2" w14:textId="77777777" w:rsidR="006841E7" w:rsidRDefault="006841E7" w:rsidP="006841E7">
      <w:pPr>
        <w:spacing w:after="120"/>
        <w:jc w:val="left"/>
        <w:rPr>
          <w:rtl/>
        </w:rPr>
      </w:pPr>
      <w:r>
        <w:rPr>
          <w:rFonts w:hint="cs"/>
          <w:rtl/>
        </w:rPr>
        <w:t>ی</w:t>
      </w:r>
      <w:r>
        <w:rPr>
          <w:rFonts w:hint="eastAsia"/>
          <w:rtl/>
        </w:rPr>
        <w:t>ادداشت‌ها</w:t>
      </w:r>
    </w:p>
    <w:p w14:paraId="3151F9CC" w14:textId="77777777" w:rsidR="006841E7" w:rsidRDefault="006841E7" w:rsidP="006841E7">
      <w:pPr>
        <w:spacing w:after="120"/>
        <w:jc w:val="left"/>
        <w:rPr>
          <w:rtl/>
        </w:rPr>
      </w:pPr>
      <w:r>
        <w:rPr>
          <w:rFonts w:hint="eastAsia"/>
          <w:rtl/>
        </w:rPr>
        <w:t>پ</w:t>
      </w:r>
      <w:r>
        <w:rPr>
          <w:rFonts w:hint="cs"/>
          <w:rtl/>
        </w:rPr>
        <w:t>ی</w:t>
      </w:r>
      <w:r>
        <w:rPr>
          <w:rFonts w:hint="eastAsia"/>
          <w:rtl/>
        </w:rPr>
        <w:t>ام‌ها</w:t>
      </w:r>
    </w:p>
    <w:p w14:paraId="30E8C54D" w14:textId="77777777" w:rsidR="006841E7" w:rsidRDefault="006841E7" w:rsidP="006841E7">
      <w:pPr>
        <w:spacing w:after="120"/>
        <w:jc w:val="left"/>
        <w:rPr>
          <w:rtl/>
        </w:rPr>
      </w:pPr>
      <w:r>
        <w:rPr>
          <w:rFonts w:hint="eastAsia"/>
          <w:rtl/>
        </w:rPr>
        <w:t>فا</w:t>
      </w:r>
      <w:r>
        <w:rPr>
          <w:rFonts w:hint="cs"/>
          <w:rtl/>
        </w:rPr>
        <w:t>ی</w:t>
      </w:r>
      <w:r>
        <w:rPr>
          <w:rFonts w:hint="eastAsia"/>
          <w:rtl/>
        </w:rPr>
        <w:t>ل‌ها</w:t>
      </w:r>
    </w:p>
    <w:p w14:paraId="6CE5EBAB" w14:textId="77777777" w:rsidR="006841E7" w:rsidRDefault="006841E7" w:rsidP="006841E7">
      <w:pPr>
        <w:spacing w:after="120"/>
        <w:jc w:val="left"/>
        <w:rPr>
          <w:rtl/>
        </w:rPr>
      </w:pPr>
      <w:r>
        <w:rPr>
          <w:rFonts w:hint="eastAsia"/>
          <w:rtl/>
        </w:rPr>
        <w:t>اطلاعات</w:t>
      </w:r>
      <w:r>
        <w:rPr>
          <w:rtl/>
        </w:rPr>
        <w:t xml:space="preserve"> کاربران</w:t>
      </w:r>
    </w:p>
    <w:p w14:paraId="4B8EF103" w14:textId="77777777" w:rsidR="006841E7" w:rsidRDefault="006841E7" w:rsidP="006841E7">
      <w:pPr>
        <w:spacing w:after="120"/>
        <w:jc w:val="left"/>
        <w:rPr>
          <w:rtl/>
        </w:rPr>
      </w:pPr>
      <w:r>
        <w:rPr>
          <w:rFonts w:hint="eastAsia"/>
          <w:rtl/>
        </w:rPr>
        <w:t>رکوردها</w:t>
      </w:r>
      <w:r>
        <w:rPr>
          <w:rFonts w:hint="cs"/>
          <w:rtl/>
        </w:rPr>
        <w:t>ی</w:t>
      </w:r>
      <w:r>
        <w:rPr>
          <w:rtl/>
        </w:rPr>
        <w:t xml:space="preserve"> </w:t>
      </w:r>
      <w:r>
        <w:t>SQLite</w:t>
      </w:r>
    </w:p>
    <w:p w14:paraId="1546FFCF" w14:textId="45C0DD87" w:rsidR="006841E7" w:rsidRPr="00E24DC6" w:rsidRDefault="006841E7" w:rsidP="006841E7">
      <w:pPr>
        <w:spacing w:after="120"/>
        <w:jc w:val="left"/>
      </w:pPr>
      <w:r>
        <w:rPr>
          <w:rFonts w:hint="eastAsia"/>
          <w:rtl/>
        </w:rPr>
        <w:t>تصاو</w:t>
      </w:r>
      <w:r>
        <w:rPr>
          <w:rFonts w:hint="cs"/>
          <w:rtl/>
        </w:rPr>
        <w:t>ی</w:t>
      </w:r>
      <w:r>
        <w:rPr>
          <w:rFonts w:hint="eastAsia"/>
          <w:rtl/>
        </w:rPr>
        <w:t>ر</w:t>
      </w:r>
      <w:r>
        <w:rPr>
          <w:rtl/>
        </w:rPr>
        <w:t xml:space="preserve"> و اسناد</w:t>
      </w:r>
    </w:p>
    <w:p w14:paraId="0F71098B" w14:textId="75819455" w:rsidR="00831FBB" w:rsidRPr="00E24DC6" w:rsidRDefault="00000000" w:rsidP="00E14174">
      <w:pPr>
        <w:pStyle w:val="Heading2"/>
        <w:jc w:val="left"/>
        <w:rPr>
          <w:rFonts w:cs="B Nazanin"/>
        </w:rPr>
      </w:pPr>
      <w:r w:rsidRPr="00E24DC6">
        <w:rPr>
          <w:rFonts w:cs="B Nazanin"/>
          <w:color w:val="1F4E78"/>
          <w:rtl/>
        </w:rPr>
        <w:t>۱</w:t>
      </w:r>
      <w:r w:rsidR="00E14174" w:rsidRPr="00E14174">
        <w:rPr>
          <w:rFonts w:cs="B Nazanin"/>
          <w:color w:val="1F4E78"/>
          <w:rtl/>
        </w:rPr>
        <w:t>۲</w:t>
      </w:r>
      <w:r w:rsidRPr="00E24DC6">
        <w:rPr>
          <w:rFonts w:cs="B Nazanin"/>
          <w:color w:val="1F4E78"/>
          <w:rtl/>
        </w:rPr>
        <w:t>-۲. نحوه وقوع و منطق فنی</w:t>
      </w:r>
    </w:p>
    <w:p w14:paraId="7E87D85C" w14:textId="77777777" w:rsidR="00831FBB" w:rsidRPr="00E24DC6" w:rsidRDefault="00000000" w:rsidP="00E24DC6">
      <w:pPr>
        <w:spacing w:after="120"/>
        <w:jc w:val="left"/>
      </w:pPr>
      <w:r w:rsidRPr="00E24DC6">
        <w:rPr>
          <w:rtl/>
        </w:rPr>
        <w:t>Provider با exported=true و بدون Permission در دسترس اپ‌های دیگر است؛ URI، Projection، Selection یا مسیر فایل بدون محدودسازی پردازش می‌شود.</w:t>
      </w:r>
    </w:p>
    <w:p w14:paraId="3C842A79" w14:textId="4DA86263" w:rsidR="00831FBB" w:rsidRPr="00E24DC6" w:rsidRDefault="00000000" w:rsidP="00E14174">
      <w:pPr>
        <w:pStyle w:val="Heading2"/>
        <w:jc w:val="left"/>
        <w:rPr>
          <w:rFonts w:cs="B Nazanin"/>
        </w:rPr>
      </w:pPr>
      <w:r w:rsidRPr="00E24DC6">
        <w:rPr>
          <w:rFonts w:cs="B Nazanin"/>
          <w:color w:val="1F4E78"/>
          <w:rtl/>
        </w:rPr>
        <w:t>۱</w:t>
      </w:r>
      <w:r w:rsidR="00E14174" w:rsidRPr="00E14174">
        <w:rPr>
          <w:rFonts w:cs="B Nazanin"/>
          <w:color w:val="1F4E78"/>
          <w:rtl/>
        </w:rPr>
        <w:t>۲</w:t>
      </w:r>
      <w:r w:rsidRPr="00E24DC6">
        <w:rPr>
          <w:rFonts w:cs="B Nazanin"/>
          <w:color w:val="1F4E78"/>
          <w:rtl/>
        </w:rPr>
        <w:t>-۳. سناریوی مفهومی</w:t>
      </w:r>
    </w:p>
    <w:p w14:paraId="355E30E9" w14:textId="77777777" w:rsidR="00831FBB" w:rsidRPr="00E24DC6" w:rsidRDefault="00000000" w:rsidP="00E24DC6">
      <w:pPr>
        <w:spacing w:after="120"/>
        <w:jc w:val="left"/>
      </w:pPr>
      <w:r w:rsidRPr="00E24DC6">
        <w:rPr>
          <w:rtl/>
        </w:rPr>
        <w:t>اپ مخرب URI مربوط به Notes را Query می‌کند و داده را بدون عبور از UI می‌خواند. اگر Selection مستقیماً به SQLite برسد، امکان Injection نیز ایجاد می‌شود.</w:t>
      </w:r>
    </w:p>
    <w:p w14:paraId="79872306" w14:textId="18193098" w:rsidR="00831FBB" w:rsidRPr="00E24DC6" w:rsidRDefault="00000000" w:rsidP="00E14174">
      <w:pPr>
        <w:pStyle w:val="Heading2"/>
        <w:jc w:val="left"/>
        <w:rPr>
          <w:rFonts w:cs="B Nazanin"/>
        </w:rPr>
      </w:pPr>
      <w:r w:rsidRPr="00E24DC6">
        <w:rPr>
          <w:rFonts w:cs="B Nazanin"/>
          <w:color w:val="1F4E78"/>
          <w:rtl/>
        </w:rPr>
        <w:t>۱</w:t>
      </w:r>
      <w:r w:rsidR="00E14174" w:rsidRPr="00E14174">
        <w:rPr>
          <w:rFonts w:cs="B Nazanin"/>
          <w:color w:val="1F4E78"/>
          <w:rtl/>
        </w:rPr>
        <w:t>۲</w:t>
      </w:r>
      <w:r w:rsidRPr="00E24DC6">
        <w:rPr>
          <w:rFonts w:cs="B Nazanin"/>
          <w:color w:val="1F4E78"/>
          <w:rtl/>
        </w:rPr>
        <w:t>-۴. پیش‌شرط‌های موفقیت</w:t>
      </w:r>
    </w:p>
    <w:p w14:paraId="505788DA" w14:textId="77777777" w:rsidR="00831FBB" w:rsidRPr="00E24DC6" w:rsidRDefault="00000000" w:rsidP="00080334">
      <w:pPr>
        <w:pStyle w:val="ListBullet"/>
        <w:numPr>
          <w:ilvl w:val="0"/>
          <w:numId w:val="0"/>
        </w:numPr>
        <w:jc w:val="left"/>
      </w:pPr>
      <w:r w:rsidRPr="00E24DC6">
        <w:rPr>
          <w:rtl/>
        </w:rPr>
        <w:t>Provider صادرشده</w:t>
      </w:r>
    </w:p>
    <w:p w14:paraId="4929EDC9" w14:textId="77777777" w:rsidR="00831FBB" w:rsidRPr="00E24DC6" w:rsidRDefault="00000000" w:rsidP="00080334">
      <w:pPr>
        <w:pStyle w:val="ListBullet"/>
        <w:numPr>
          <w:ilvl w:val="0"/>
          <w:numId w:val="0"/>
        </w:numPr>
        <w:jc w:val="left"/>
      </w:pPr>
      <w:r w:rsidRPr="00E24DC6">
        <w:rPr>
          <w:rtl/>
        </w:rPr>
        <w:t>نبود read/write Permission</w:t>
      </w:r>
    </w:p>
    <w:p w14:paraId="689402A5" w14:textId="77777777" w:rsidR="00831FBB" w:rsidRPr="00E24DC6" w:rsidRDefault="00000000" w:rsidP="00080334">
      <w:pPr>
        <w:pStyle w:val="ListBullet"/>
        <w:numPr>
          <w:ilvl w:val="0"/>
          <w:numId w:val="0"/>
        </w:numPr>
        <w:jc w:val="left"/>
      </w:pPr>
      <w:r w:rsidRPr="00E24DC6">
        <w:rPr>
          <w:rtl/>
        </w:rPr>
        <w:t>URI قابل کشف</w:t>
      </w:r>
    </w:p>
    <w:p w14:paraId="113670DA" w14:textId="77777777" w:rsidR="00831FBB" w:rsidRPr="00E24DC6" w:rsidRDefault="00000000" w:rsidP="00080334">
      <w:pPr>
        <w:pStyle w:val="ListBullet"/>
        <w:numPr>
          <w:ilvl w:val="0"/>
          <w:numId w:val="0"/>
        </w:numPr>
        <w:jc w:val="left"/>
      </w:pPr>
      <w:r w:rsidRPr="00E24DC6">
        <w:rPr>
          <w:rtl/>
        </w:rPr>
        <w:t>ورودی Selection/Path کنترل‌شده</w:t>
      </w:r>
    </w:p>
    <w:p w14:paraId="709406CD" w14:textId="3F78D8D9" w:rsidR="00831FBB" w:rsidRPr="00E24DC6" w:rsidRDefault="00000000" w:rsidP="00E14174">
      <w:pPr>
        <w:pStyle w:val="Heading2"/>
        <w:jc w:val="left"/>
        <w:rPr>
          <w:rFonts w:cs="B Nazanin"/>
        </w:rPr>
      </w:pPr>
      <w:r w:rsidRPr="00E24DC6">
        <w:rPr>
          <w:rFonts w:cs="B Nazanin"/>
          <w:color w:val="1F4E78"/>
          <w:rtl/>
        </w:rPr>
        <w:t>۱</w:t>
      </w:r>
      <w:r w:rsidR="00E14174" w:rsidRPr="00E14174">
        <w:rPr>
          <w:rFonts w:cs="B Nazanin"/>
          <w:color w:val="1F4E78"/>
          <w:rtl/>
        </w:rPr>
        <w:t>۲</w:t>
      </w:r>
      <w:r w:rsidRPr="00E24DC6">
        <w:rPr>
          <w:rFonts w:cs="B Nazanin"/>
          <w:color w:val="1F4E78"/>
          <w:rtl/>
        </w:rPr>
        <w:t>-۵. پیامدهای امنیتی</w:t>
      </w:r>
    </w:p>
    <w:p w14:paraId="79D5DBBB" w14:textId="77777777" w:rsidR="00831FBB" w:rsidRPr="00E24DC6" w:rsidRDefault="00000000" w:rsidP="00080334">
      <w:pPr>
        <w:pStyle w:val="ListBullet"/>
        <w:numPr>
          <w:ilvl w:val="0"/>
          <w:numId w:val="0"/>
        </w:numPr>
        <w:jc w:val="left"/>
      </w:pPr>
      <w:r w:rsidRPr="00E24DC6">
        <w:rPr>
          <w:rtl/>
        </w:rPr>
        <w:t>افشای داده</w:t>
      </w:r>
    </w:p>
    <w:p w14:paraId="1C5B9F7A" w14:textId="77777777" w:rsidR="00831FBB" w:rsidRPr="00E24DC6" w:rsidRDefault="00000000" w:rsidP="00080334">
      <w:pPr>
        <w:pStyle w:val="ListBullet"/>
        <w:numPr>
          <w:ilvl w:val="0"/>
          <w:numId w:val="0"/>
        </w:numPr>
        <w:jc w:val="left"/>
      </w:pPr>
      <w:r w:rsidRPr="00E24DC6">
        <w:rPr>
          <w:rtl/>
        </w:rPr>
        <w:t>تغییر یا حذف رکوردها</w:t>
      </w:r>
    </w:p>
    <w:p w14:paraId="0201DF9E" w14:textId="77777777" w:rsidR="00831FBB" w:rsidRPr="00E24DC6" w:rsidRDefault="00000000" w:rsidP="00080334">
      <w:pPr>
        <w:pStyle w:val="ListBullet"/>
        <w:numPr>
          <w:ilvl w:val="0"/>
          <w:numId w:val="0"/>
        </w:numPr>
        <w:jc w:val="left"/>
      </w:pPr>
      <w:r w:rsidRPr="00E24DC6">
        <w:t>SQL Injection</w:t>
      </w:r>
    </w:p>
    <w:p w14:paraId="1CEC7124" w14:textId="77777777" w:rsidR="00831FBB" w:rsidRPr="00E24DC6" w:rsidRDefault="00000000" w:rsidP="00080334">
      <w:pPr>
        <w:pStyle w:val="ListBullet"/>
        <w:numPr>
          <w:ilvl w:val="0"/>
          <w:numId w:val="0"/>
        </w:numPr>
        <w:jc w:val="left"/>
      </w:pPr>
      <w:r w:rsidRPr="00E24DC6">
        <w:rPr>
          <w:rtl/>
        </w:rPr>
        <w:t>Path Traversal و افشای فایل</w:t>
      </w:r>
    </w:p>
    <w:p w14:paraId="35BD2329" w14:textId="77777777" w:rsidR="00831FBB" w:rsidRPr="00E24DC6" w:rsidRDefault="00000000" w:rsidP="00080334">
      <w:pPr>
        <w:pStyle w:val="ListBullet"/>
        <w:numPr>
          <w:ilvl w:val="0"/>
          <w:numId w:val="0"/>
        </w:numPr>
        <w:jc w:val="left"/>
      </w:pPr>
      <w:r w:rsidRPr="00E24DC6">
        <w:rPr>
          <w:rtl/>
        </w:rPr>
        <w:t>دورزدن کنترل رابط کاربری</w:t>
      </w:r>
    </w:p>
    <w:p w14:paraId="33FAA566" w14:textId="415AA1D8" w:rsidR="00831FBB" w:rsidRPr="00E24DC6" w:rsidRDefault="00000000" w:rsidP="00E14174">
      <w:pPr>
        <w:pStyle w:val="Heading2"/>
        <w:jc w:val="left"/>
        <w:rPr>
          <w:rFonts w:cs="B Nazanin"/>
        </w:rPr>
      </w:pPr>
      <w:r w:rsidRPr="00E24DC6">
        <w:rPr>
          <w:rFonts w:cs="B Nazanin"/>
          <w:color w:val="1F4E78"/>
          <w:rtl/>
        </w:rPr>
        <w:t>۱</w:t>
      </w:r>
      <w:r w:rsidR="00E14174" w:rsidRPr="00E14174">
        <w:rPr>
          <w:rFonts w:cs="B Nazanin"/>
          <w:color w:val="1F4E78"/>
          <w:rtl/>
        </w:rPr>
        <w:t>۲</w:t>
      </w:r>
      <w:r w:rsidRPr="00E24DC6">
        <w:rPr>
          <w:rFonts w:cs="B Nazanin"/>
          <w:color w:val="1F4E78"/>
          <w:rtl/>
        </w:rPr>
        <w:t>-۶. نشانه‌ها و روش شناسایی</w:t>
      </w:r>
    </w:p>
    <w:p w14:paraId="31A81B2A" w14:textId="77777777" w:rsidR="00831FBB" w:rsidRPr="00E24DC6" w:rsidRDefault="00000000" w:rsidP="00080334">
      <w:pPr>
        <w:pStyle w:val="ListBullet"/>
        <w:numPr>
          <w:ilvl w:val="0"/>
          <w:numId w:val="0"/>
        </w:numPr>
        <w:jc w:val="left"/>
      </w:pPr>
      <w:r w:rsidRPr="00E24DC6">
        <w:rPr>
          <w:rtl/>
        </w:rPr>
        <w:t>بررسی Manifest و Authority</w:t>
      </w:r>
    </w:p>
    <w:p w14:paraId="1926DD52" w14:textId="77777777" w:rsidR="00831FBB" w:rsidRPr="00E24DC6" w:rsidRDefault="00000000" w:rsidP="00080334">
      <w:pPr>
        <w:pStyle w:val="ListBullet"/>
        <w:numPr>
          <w:ilvl w:val="0"/>
          <w:numId w:val="0"/>
        </w:numPr>
        <w:jc w:val="left"/>
      </w:pPr>
      <w:r w:rsidRPr="00E24DC6">
        <w:rPr>
          <w:rtl/>
        </w:rPr>
        <w:lastRenderedPageBreak/>
        <w:t>تحلیل UriMatcher و متدهای query/insert/update/delete/openFile</w:t>
      </w:r>
    </w:p>
    <w:p w14:paraId="03055C13" w14:textId="77777777" w:rsidR="00831FBB" w:rsidRPr="00E24DC6" w:rsidRDefault="00000000" w:rsidP="00080334">
      <w:pPr>
        <w:pStyle w:val="ListBullet"/>
        <w:numPr>
          <w:ilvl w:val="0"/>
          <w:numId w:val="0"/>
        </w:numPr>
        <w:jc w:val="left"/>
      </w:pPr>
      <w:r w:rsidRPr="00E24DC6">
        <w:rPr>
          <w:rtl/>
        </w:rPr>
        <w:t>بررسی Permissionها</w:t>
      </w:r>
    </w:p>
    <w:p w14:paraId="7FA9EABD" w14:textId="77777777" w:rsidR="00831FBB" w:rsidRPr="00E24DC6" w:rsidRDefault="00000000" w:rsidP="00080334">
      <w:pPr>
        <w:pStyle w:val="ListBullet"/>
        <w:numPr>
          <w:ilvl w:val="0"/>
          <w:numId w:val="0"/>
        </w:numPr>
        <w:jc w:val="left"/>
      </w:pPr>
      <w:r w:rsidRPr="00E24DC6">
        <w:rPr>
          <w:rtl/>
        </w:rPr>
        <w:t>تست با حساب/اپ آزمایشگاهی مجاز</w:t>
      </w:r>
    </w:p>
    <w:p w14:paraId="349F4A73" w14:textId="5B2F7AA4" w:rsidR="00831FBB" w:rsidRPr="00E24DC6" w:rsidRDefault="00000000" w:rsidP="00E14174">
      <w:pPr>
        <w:pStyle w:val="Heading2"/>
        <w:jc w:val="left"/>
        <w:rPr>
          <w:rFonts w:cs="B Nazanin"/>
        </w:rPr>
      </w:pPr>
      <w:r w:rsidRPr="00E24DC6">
        <w:rPr>
          <w:rFonts w:cs="B Nazanin"/>
          <w:color w:val="1F4E78"/>
          <w:rtl/>
        </w:rPr>
        <w:t>۱</w:t>
      </w:r>
      <w:r w:rsidR="00E14174" w:rsidRPr="00E14174">
        <w:rPr>
          <w:rFonts w:cs="B Nazanin"/>
          <w:color w:val="1F4E78"/>
          <w:rtl/>
        </w:rPr>
        <w:t>۲</w:t>
      </w:r>
      <w:r w:rsidRPr="00E24DC6">
        <w:rPr>
          <w:rFonts w:cs="B Nazanin"/>
          <w:color w:val="1F4E78"/>
          <w:rtl/>
        </w:rPr>
        <w:t>-۷. راهکارهای پیشگیری و اصلاح</w:t>
      </w:r>
    </w:p>
    <w:p w14:paraId="5DF7FD02" w14:textId="77777777" w:rsidR="00831FBB" w:rsidRPr="00E24DC6" w:rsidRDefault="00000000" w:rsidP="00080334">
      <w:pPr>
        <w:pStyle w:val="ListBullet"/>
        <w:numPr>
          <w:ilvl w:val="0"/>
          <w:numId w:val="0"/>
        </w:numPr>
        <w:jc w:val="left"/>
      </w:pPr>
      <w:r w:rsidRPr="00E24DC6">
        <w:rPr>
          <w:rtl/>
        </w:rPr>
        <w:t>exported=false در صورت عدم نیاز</w:t>
      </w:r>
    </w:p>
    <w:p w14:paraId="0DB230C3" w14:textId="77777777" w:rsidR="00831FBB" w:rsidRPr="00E24DC6" w:rsidRDefault="00000000" w:rsidP="00080334">
      <w:pPr>
        <w:pStyle w:val="ListBullet"/>
        <w:numPr>
          <w:ilvl w:val="0"/>
          <w:numId w:val="0"/>
        </w:numPr>
        <w:jc w:val="left"/>
      </w:pPr>
      <w:r w:rsidRPr="00E24DC6">
        <w:rPr>
          <w:rtl/>
        </w:rPr>
        <w:t>Permission سطح signature یا متناسب با سناریو</w:t>
      </w:r>
    </w:p>
    <w:p w14:paraId="0805660F" w14:textId="77777777" w:rsidR="00831FBB" w:rsidRPr="00E24DC6" w:rsidRDefault="00000000" w:rsidP="00080334">
      <w:pPr>
        <w:pStyle w:val="ListBullet"/>
        <w:numPr>
          <w:ilvl w:val="0"/>
          <w:numId w:val="0"/>
        </w:numPr>
        <w:jc w:val="left"/>
      </w:pPr>
      <w:r w:rsidRPr="00E24DC6">
        <w:rPr>
          <w:rtl/>
        </w:rPr>
        <w:t>تفکیک readPermission/writePermission</w:t>
      </w:r>
    </w:p>
    <w:p w14:paraId="52291049" w14:textId="77777777" w:rsidR="00831FBB" w:rsidRPr="00E24DC6" w:rsidRDefault="00000000" w:rsidP="00080334">
      <w:pPr>
        <w:pStyle w:val="ListBullet"/>
        <w:numPr>
          <w:ilvl w:val="0"/>
          <w:numId w:val="0"/>
        </w:numPr>
        <w:jc w:val="left"/>
      </w:pPr>
      <w:r w:rsidRPr="00E24DC6">
        <w:rPr>
          <w:rtl/>
        </w:rPr>
        <w:t>selectionArgs و Allowlist ستون‌ها</w:t>
      </w:r>
    </w:p>
    <w:p w14:paraId="0C629B43" w14:textId="77777777" w:rsidR="00831FBB" w:rsidRPr="00E24DC6" w:rsidRDefault="00000000" w:rsidP="00080334">
      <w:pPr>
        <w:pStyle w:val="ListBullet"/>
        <w:numPr>
          <w:ilvl w:val="0"/>
          <w:numId w:val="0"/>
        </w:numPr>
        <w:jc w:val="left"/>
      </w:pPr>
      <w:r w:rsidRPr="00E24DC6">
        <w:t>Canonical Path Validation</w:t>
      </w:r>
    </w:p>
    <w:p w14:paraId="3DEB0B8B" w14:textId="7E028E26" w:rsidR="00831FBB" w:rsidRPr="00E24DC6" w:rsidRDefault="00000000" w:rsidP="00E14174">
      <w:pPr>
        <w:pStyle w:val="Heading2"/>
        <w:jc w:val="left"/>
        <w:rPr>
          <w:rFonts w:cs="B Nazanin"/>
        </w:rPr>
      </w:pPr>
      <w:r w:rsidRPr="00E24DC6">
        <w:rPr>
          <w:rFonts w:cs="B Nazanin"/>
          <w:color w:val="1F4E78"/>
          <w:rtl/>
        </w:rPr>
        <w:t>۱</w:t>
      </w:r>
      <w:r w:rsidR="00E14174" w:rsidRPr="00E14174">
        <w:rPr>
          <w:rFonts w:cs="B Nazanin"/>
          <w:color w:val="1F4E78"/>
          <w:rtl/>
        </w:rPr>
        <w:t>۲</w:t>
      </w:r>
      <w:r w:rsidRPr="00E24DC6">
        <w:rPr>
          <w:rFonts w:cs="B Nazanin"/>
          <w:color w:val="1F4E78"/>
          <w:rtl/>
        </w:rPr>
        <w:t>-۸.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51F9703C" w14:textId="77777777">
        <w:trPr>
          <w:jc w:val="right"/>
        </w:trPr>
        <w:tc>
          <w:tcPr>
            <w:tcW w:w="5184" w:type="dxa"/>
            <w:shd w:val="clear" w:color="auto" w:fill="1F4E78"/>
            <w:vAlign w:val="center"/>
          </w:tcPr>
          <w:p w14:paraId="7D26A1CB"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4E19E1D4" w14:textId="77777777" w:rsidR="00831FBB" w:rsidRPr="00E24DC6" w:rsidRDefault="00000000" w:rsidP="00E24DC6">
            <w:pPr>
              <w:jc w:val="left"/>
            </w:pPr>
            <w:r w:rsidRPr="00E24DC6">
              <w:rPr>
                <w:b/>
                <w:color w:val="FFFFFF"/>
                <w:rtl/>
              </w:rPr>
              <w:t>توضیح</w:t>
            </w:r>
          </w:p>
        </w:tc>
      </w:tr>
      <w:tr w:rsidR="00831FBB" w:rsidRPr="00E24DC6" w14:paraId="3A655608" w14:textId="77777777">
        <w:trPr>
          <w:jc w:val="right"/>
        </w:trPr>
        <w:tc>
          <w:tcPr>
            <w:tcW w:w="5184" w:type="dxa"/>
            <w:vAlign w:val="center"/>
          </w:tcPr>
          <w:p w14:paraId="69538F0D" w14:textId="77777777" w:rsidR="00831FBB" w:rsidRPr="00E24DC6" w:rsidRDefault="00000000" w:rsidP="00E24DC6">
            <w:pPr>
              <w:jc w:val="left"/>
            </w:pPr>
            <w:r w:rsidRPr="00E24DC6">
              <w:rPr>
                <w:rtl/>
              </w:rPr>
              <w:t>نگاشت OWASP</w:t>
            </w:r>
          </w:p>
        </w:tc>
        <w:tc>
          <w:tcPr>
            <w:tcW w:w="5184" w:type="dxa"/>
            <w:vAlign w:val="center"/>
          </w:tcPr>
          <w:p w14:paraId="45A3DD15" w14:textId="77777777" w:rsidR="00831FBB" w:rsidRPr="00E24DC6" w:rsidRDefault="00000000" w:rsidP="00E24DC6">
            <w:pPr>
              <w:jc w:val="left"/>
            </w:pPr>
            <w:r w:rsidRPr="00E24DC6">
              <w:rPr>
                <w:rtl/>
              </w:rPr>
              <w:t>MASVS-PLATFORM، MASVS-CODE، MASWE Content Provider Weaknesses</w:t>
            </w:r>
          </w:p>
        </w:tc>
      </w:tr>
      <w:tr w:rsidR="00831FBB" w:rsidRPr="00E24DC6" w14:paraId="4AA21AA5" w14:textId="77777777">
        <w:trPr>
          <w:jc w:val="right"/>
        </w:trPr>
        <w:tc>
          <w:tcPr>
            <w:tcW w:w="5184" w:type="dxa"/>
            <w:vAlign w:val="center"/>
          </w:tcPr>
          <w:p w14:paraId="5CA23DDB" w14:textId="77777777" w:rsidR="00831FBB" w:rsidRPr="00E24DC6" w:rsidRDefault="00000000" w:rsidP="00E24DC6">
            <w:pPr>
              <w:jc w:val="left"/>
            </w:pPr>
            <w:r w:rsidRPr="00E24DC6">
              <w:rPr>
                <w:rtl/>
              </w:rPr>
              <w:t>وضعیت در DIVA</w:t>
            </w:r>
          </w:p>
        </w:tc>
        <w:tc>
          <w:tcPr>
            <w:tcW w:w="5184" w:type="dxa"/>
            <w:vAlign w:val="center"/>
          </w:tcPr>
          <w:p w14:paraId="572BE94D" w14:textId="77777777" w:rsidR="00831FBB" w:rsidRPr="00E24DC6" w:rsidRDefault="00000000" w:rsidP="00E24DC6">
            <w:pPr>
              <w:jc w:val="left"/>
            </w:pPr>
            <w:r w:rsidRPr="00E24DC6">
              <w:rPr>
                <w:rtl/>
              </w:rPr>
              <w:t>در DIVA نمود مستقیم دارد: NotesProvider و Input Validation Part 2.</w:t>
            </w:r>
          </w:p>
        </w:tc>
      </w:tr>
    </w:tbl>
    <w:p w14:paraId="47E50674" w14:textId="77777777" w:rsidR="00831FBB" w:rsidRDefault="00831FBB" w:rsidP="00E24DC6">
      <w:pPr>
        <w:jc w:val="left"/>
      </w:pPr>
    </w:p>
    <w:p w14:paraId="77605483" w14:textId="77777777" w:rsidR="00C2757D" w:rsidRDefault="00C2757D" w:rsidP="00E24DC6">
      <w:pPr>
        <w:jc w:val="left"/>
      </w:pPr>
    </w:p>
    <w:p w14:paraId="4FDA0DCA" w14:textId="77777777" w:rsidR="00C2757D" w:rsidRDefault="00C2757D" w:rsidP="00E24DC6">
      <w:pPr>
        <w:jc w:val="left"/>
      </w:pPr>
    </w:p>
    <w:p w14:paraId="421B2963" w14:textId="77777777" w:rsidR="00C2757D" w:rsidRDefault="00C2757D" w:rsidP="00E24DC6">
      <w:pPr>
        <w:jc w:val="left"/>
      </w:pPr>
    </w:p>
    <w:p w14:paraId="1AFD7DD2" w14:textId="77777777" w:rsidR="00C2757D" w:rsidRDefault="00C2757D" w:rsidP="00E24DC6">
      <w:pPr>
        <w:jc w:val="left"/>
      </w:pPr>
    </w:p>
    <w:p w14:paraId="260F8507" w14:textId="77777777" w:rsidR="00C2757D" w:rsidRDefault="00C2757D" w:rsidP="00E24DC6">
      <w:pPr>
        <w:jc w:val="left"/>
      </w:pPr>
    </w:p>
    <w:p w14:paraId="0D512E75" w14:textId="77777777" w:rsidR="00C2757D" w:rsidRDefault="00C2757D" w:rsidP="00E24DC6">
      <w:pPr>
        <w:jc w:val="left"/>
      </w:pPr>
    </w:p>
    <w:p w14:paraId="25BA51D8" w14:textId="77777777" w:rsidR="00C2757D" w:rsidRDefault="00C2757D" w:rsidP="00E24DC6">
      <w:pPr>
        <w:jc w:val="left"/>
      </w:pPr>
    </w:p>
    <w:p w14:paraId="489CCB08" w14:textId="77777777" w:rsidR="00C2757D" w:rsidRDefault="00C2757D" w:rsidP="00E24DC6">
      <w:pPr>
        <w:jc w:val="left"/>
      </w:pPr>
    </w:p>
    <w:p w14:paraId="406AA006" w14:textId="77777777" w:rsidR="00C2757D" w:rsidRDefault="00C2757D" w:rsidP="00E24DC6">
      <w:pPr>
        <w:jc w:val="left"/>
      </w:pPr>
    </w:p>
    <w:p w14:paraId="237B477A" w14:textId="77777777" w:rsidR="00C2757D" w:rsidRDefault="00C2757D" w:rsidP="00E24DC6">
      <w:pPr>
        <w:jc w:val="left"/>
      </w:pPr>
    </w:p>
    <w:p w14:paraId="6854413A" w14:textId="77777777" w:rsidR="00C2757D" w:rsidRDefault="00C2757D" w:rsidP="00E24DC6">
      <w:pPr>
        <w:jc w:val="left"/>
      </w:pPr>
    </w:p>
    <w:p w14:paraId="4301978A" w14:textId="77777777" w:rsidR="00C2757D" w:rsidRDefault="00C2757D" w:rsidP="00E24DC6">
      <w:pPr>
        <w:jc w:val="left"/>
      </w:pPr>
    </w:p>
    <w:p w14:paraId="6C125D37" w14:textId="77777777" w:rsidR="00C2757D" w:rsidRPr="00E24DC6" w:rsidRDefault="00C2757D" w:rsidP="00E24DC6">
      <w:pPr>
        <w:jc w:val="left"/>
      </w:pPr>
    </w:p>
    <w:p w14:paraId="38357A2A" w14:textId="7A7462AC" w:rsidR="00831FBB" w:rsidRPr="00E24DC6" w:rsidRDefault="00000000" w:rsidP="00E14174">
      <w:pPr>
        <w:pStyle w:val="Heading1"/>
        <w:jc w:val="left"/>
        <w:rPr>
          <w:rFonts w:cs="B Nazanin"/>
        </w:rPr>
      </w:pPr>
      <w:r w:rsidRPr="00E24DC6">
        <w:rPr>
          <w:rFonts w:cs="B Nazanin"/>
          <w:color w:val="17365D"/>
          <w:rtl/>
        </w:rPr>
        <w:lastRenderedPageBreak/>
        <w:t>۱</w:t>
      </w:r>
      <w:r w:rsidR="00E14174" w:rsidRPr="00E14174">
        <w:rPr>
          <w:rFonts w:cs="B Nazanin"/>
          <w:color w:val="17365D"/>
          <w:rtl/>
        </w:rPr>
        <w:t>۳</w:t>
      </w:r>
      <w:r w:rsidRPr="00E24DC6">
        <w:rPr>
          <w:rFonts w:cs="B Nazanin"/>
          <w:color w:val="17365D"/>
          <w:rtl/>
        </w:rPr>
        <w:t>. Insecure Data Storage و Hardcoded Secrets</w:t>
      </w:r>
    </w:p>
    <w:p w14:paraId="769C77EB" w14:textId="2FC64EC3"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۳</w:t>
      </w:r>
      <w:r w:rsidRPr="00E24DC6">
        <w:rPr>
          <w:rFonts w:cs="B Nazanin"/>
          <w:color w:val="1F4E78"/>
          <w:rtl/>
        </w:rPr>
        <w:t>-۱. تعریف حمله</w:t>
      </w:r>
    </w:p>
    <w:p w14:paraId="6BB16A54" w14:textId="77777777" w:rsidR="00831FBB" w:rsidRPr="00E24DC6" w:rsidRDefault="00000000" w:rsidP="00E24DC6">
      <w:pPr>
        <w:spacing w:after="120"/>
        <w:jc w:val="left"/>
      </w:pPr>
      <w:r w:rsidRPr="00E24DC6">
        <w:rPr>
          <w:rtl/>
        </w:rPr>
        <w:t>ذخیره‌سازی ناامن یعنی داده حساس در محلی یا قالبی نگهداری شود که مهاجم، اپ دیگر، Backup، Root یا ابزار تحلیل بتواند آن را بازیابی کند. Hardcoded Secret نیز قرار دادن Credential یا کلید در APK است.</w:t>
      </w:r>
    </w:p>
    <w:p w14:paraId="10491161" w14:textId="787E4A84"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۳</w:t>
      </w:r>
      <w:r w:rsidRPr="00E24DC6">
        <w:rPr>
          <w:rFonts w:cs="B Nazanin"/>
          <w:color w:val="1F4E78"/>
          <w:rtl/>
        </w:rPr>
        <w:t>-۲. نحوه وقوع و منطق فنی</w:t>
      </w:r>
    </w:p>
    <w:p w14:paraId="5E2C6943" w14:textId="77777777" w:rsidR="00831FBB" w:rsidRPr="00E24DC6" w:rsidRDefault="00000000" w:rsidP="00E24DC6">
      <w:pPr>
        <w:spacing w:after="120"/>
        <w:jc w:val="left"/>
      </w:pPr>
      <w:r w:rsidRPr="00E24DC6">
        <w:rPr>
          <w:rtl/>
        </w:rPr>
        <w:t>Password، Token، PIN یا داده شخصی در SharedPreferences، SQLite، فایل، Cache، External Storage، Log یا Clipboard بدون حفاظت مناسب قرار می‌گیرد. Secret داخل Java، XML، Native Library یا Asset جاسازی می‌شود و با Decompilation استخراج می‌گردد.</w:t>
      </w:r>
    </w:p>
    <w:p w14:paraId="68CF23ED" w14:textId="73C44D2C"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۳</w:t>
      </w:r>
      <w:r w:rsidRPr="00E24DC6">
        <w:rPr>
          <w:rFonts w:cs="B Nazanin"/>
          <w:color w:val="1F4E78"/>
          <w:rtl/>
        </w:rPr>
        <w:t>-۳. سناریوی مفهومی</w:t>
      </w:r>
    </w:p>
    <w:p w14:paraId="6DA22D36" w14:textId="77777777" w:rsidR="00831FBB" w:rsidRPr="00E24DC6" w:rsidRDefault="00000000" w:rsidP="00E24DC6">
      <w:pPr>
        <w:spacing w:after="120"/>
        <w:jc w:val="left"/>
      </w:pPr>
      <w:r w:rsidRPr="00E24DC6">
        <w:rPr>
          <w:rtl/>
        </w:rPr>
        <w:t>مهاجم APK را با JADX باز می‌کند و API Key یا PIN را پیدا می‌کند؛ یا با دسترسی آزمایشگاهی فایل SharedPreferences را می‌خواند و Token را بازیابی می‌کند.</w:t>
      </w:r>
    </w:p>
    <w:p w14:paraId="01AD62F6" w14:textId="57E24DDE"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۳</w:t>
      </w:r>
      <w:r w:rsidRPr="00E24DC6">
        <w:rPr>
          <w:rFonts w:cs="B Nazanin"/>
          <w:color w:val="1F4E78"/>
          <w:rtl/>
        </w:rPr>
        <w:t>-۴. پیش‌شرط‌های موفقیت</w:t>
      </w:r>
    </w:p>
    <w:p w14:paraId="73BA3209" w14:textId="77777777" w:rsidR="00831FBB" w:rsidRPr="00E24DC6" w:rsidRDefault="00000000" w:rsidP="00080334">
      <w:pPr>
        <w:pStyle w:val="ListBullet"/>
        <w:numPr>
          <w:ilvl w:val="0"/>
          <w:numId w:val="0"/>
        </w:numPr>
        <w:jc w:val="left"/>
      </w:pPr>
      <w:r w:rsidRPr="00E24DC6">
        <w:rPr>
          <w:rtl/>
        </w:rPr>
        <w:t>وجود داده حساس روی دستگاه</w:t>
      </w:r>
    </w:p>
    <w:p w14:paraId="491E65BA" w14:textId="77777777" w:rsidR="00831FBB" w:rsidRPr="00E24DC6" w:rsidRDefault="00000000" w:rsidP="00080334">
      <w:pPr>
        <w:pStyle w:val="ListBullet"/>
        <w:numPr>
          <w:ilvl w:val="0"/>
          <w:numId w:val="0"/>
        </w:numPr>
        <w:jc w:val="left"/>
      </w:pPr>
      <w:r w:rsidRPr="00E24DC6">
        <w:rPr>
          <w:rtl/>
        </w:rPr>
        <w:t>ذخیره Cleartext یا رمزنگاری با کلید همراه داده</w:t>
      </w:r>
    </w:p>
    <w:p w14:paraId="2E31750D" w14:textId="77777777" w:rsidR="00831FBB" w:rsidRPr="00E24DC6" w:rsidRDefault="00000000" w:rsidP="00080334">
      <w:pPr>
        <w:pStyle w:val="ListBullet"/>
        <w:numPr>
          <w:ilvl w:val="0"/>
          <w:numId w:val="0"/>
        </w:numPr>
        <w:jc w:val="left"/>
      </w:pPr>
      <w:r w:rsidRPr="00E24DC6">
        <w:rPr>
          <w:rtl/>
        </w:rPr>
        <w:t>دسترسی Root/Backup/بدافزار/تحلیل APK</w:t>
      </w:r>
    </w:p>
    <w:p w14:paraId="3A643D74" w14:textId="77777777" w:rsidR="00831FBB" w:rsidRPr="00E24DC6" w:rsidRDefault="00000000" w:rsidP="00080334">
      <w:pPr>
        <w:pStyle w:val="ListBullet"/>
        <w:numPr>
          <w:ilvl w:val="0"/>
          <w:numId w:val="0"/>
        </w:numPr>
        <w:jc w:val="left"/>
      </w:pPr>
      <w:r w:rsidRPr="00E24DC6">
        <w:rPr>
          <w:rtl/>
        </w:rPr>
        <w:t>طول عمر زیاد Token یا Secret قابل استفاده مجدد</w:t>
      </w:r>
    </w:p>
    <w:p w14:paraId="32965ACA" w14:textId="0C8E2D19"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۳</w:t>
      </w:r>
      <w:r w:rsidRPr="00E24DC6">
        <w:rPr>
          <w:rFonts w:cs="B Nazanin"/>
          <w:color w:val="1F4E78"/>
          <w:rtl/>
        </w:rPr>
        <w:t>-۵. پیامدهای امنیتی</w:t>
      </w:r>
    </w:p>
    <w:p w14:paraId="4D25D471" w14:textId="77777777" w:rsidR="00831FBB" w:rsidRPr="00E24DC6" w:rsidRDefault="00000000" w:rsidP="00080334">
      <w:pPr>
        <w:pStyle w:val="ListBullet"/>
        <w:numPr>
          <w:ilvl w:val="0"/>
          <w:numId w:val="0"/>
        </w:numPr>
        <w:jc w:val="left"/>
      </w:pPr>
      <w:r w:rsidRPr="00E24DC6">
        <w:rPr>
          <w:rtl/>
        </w:rPr>
        <w:t>افشای Credential و اطلاعات شخصی</w:t>
      </w:r>
    </w:p>
    <w:p w14:paraId="3F53E3D1" w14:textId="77777777" w:rsidR="00831FBB" w:rsidRPr="00E24DC6" w:rsidRDefault="00000000" w:rsidP="00080334">
      <w:pPr>
        <w:pStyle w:val="ListBullet"/>
        <w:numPr>
          <w:ilvl w:val="0"/>
          <w:numId w:val="0"/>
        </w:numPr>
        <w:jc w:val="left"/>
      </w:pPr>
      <w:r w:rsidRPr="00E24DC6">
        <w:t>Session Hijacking</w:t>
      </w:r>
    </w:p>
    <w:p w14:paraId="1057B0EE" w14:textId="77777777" w:rsidR="00831FBB" w:rsidRPr="00E24DC6" w:rsidRDefault="00000000" w:rsidP="00080334">
      <w:pPr>
        <w:pStyle w:val="ListBullet"/>
        <w:numPr>
          <w:ilvl w:val="0"/>
          <w:numId w:val="0"/>
        </w:numPr>
        <w:jc w:val="left"/>
      </w:pPr>
      <w:r w:rsidRPr="00E24DC6">
        <w:rPr>
          <w:rtl/>
        </w:rPr>
        <w:t>دورزدن کنترل محلی</w:t>
      </w:r>
    </w:p>
    <w:p w14:paraId="0F2B5270" w14:textId="77777777" w:rsidR="00831FBB" w:rsidRPr="00E24DC6" w:rsidRDefault="00000000" w:rsidP="00080334">
      <w:pPr>
        <w:pStyle w:val="ListBullet"/>
        <w:numPr>
          <w:ilvl w:val="0"/>
          <w:numId w:val="0"/>
        </w:numPr>
        <w:jc w:val="left"/>
      </w:pPr>
      <w:r w:rsidRPr="00E24DC6">
        <w:rPr>
          <w:rtl/>
        </w:rPr>
        <w:t>سوءاستفاده از API Key</w:t>
      </w:r>
    </w:p>
    <w:p w14:paraId="0C063A1A" w14:textId="77777777" w:rsidR="00831FBB" w:rsidRPr="00E24DC6" w:rsidRDefault="00000000" w:rsidP="00080334">
      <w:pPr>
        <w:pStyle w:val="ListBullet"/>
        <w:numPr>
          <w:ilvl w:val="0"/>
          <w:numId w:val="0"/>
        </w:numPr>
        <w:jc w:val="left"/>
      </w:pPr>
      <w:r w:rsidRPr="00E24DC6">
        <w:rPr>
          <w:rtl/>
        </w:rPr>
        <w:t>نقض حریم خصوصی</w:t>
      </w:r>
    </w:p>
    <w:p w14:paraId="65EFBFC0" w14:textId="1AF17265"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۳</w:t>
      </w:r>
      <w:r w:rsidRPr="00E24DC6">
        <w:rPr>
          <w:rFonts w:cs="B Nazanin"/>
          <w:color w:val="1F4E78"/>
          <w:rtl/>
        </w:rPr>
        <w:t>-۶. نشانه‌ها و روش شناسایی</w:t>
      </w:r>
    </w:p>
    <w:p w14:paraId="399C0D74" w14:textId="77777777" w:rsidR="00831FBB" w:rsidRPr="00E24DC6" w:rsidRDefault="00000000" w:rsidP="00080334">
      <w:pPr>
        <w:pStyle w:val="ListBullet"/>
        <w:numPr>
          <w:ilvl w:val="0"/>
          <w:numId w:val="0"/>
        </w:numPr>
        <w:jc w:val="left"/>
      </w:pPr>
      <w:r w:rsidRPr="00E24DC6">
        <w:rPr>
          <w:rtl/>
        </w:rPr>
        <w:t>جست‌وجوی SharedPreferences/SQLite/File/Log</w:t>
      </w:r>
    </w:p>
    <w:p w14:paraId="32BCF9C7" w14:textId="77777777" w:rsidR="00831FBB" w:rsidRPr="00E24DC6" w:rsidRDefault="00000000" w:rsidP="00080334">
      <w:pPr>
        <w:pStyle w:val="ListBullet"/>
        <w:numPr>
          <w:ilvl w:val="0"/>
          <w:numId w:val="0"/>
        </w:numPr>
        <w:jc w:val="left"/>
      </w:pPr>
      <w:r w:rsidRPr="00E24DC6">
        <w:rPr>
          <w:rtl/>
        </w:rPr>
        <w:t>بررسی Backup Rules و External Storage</w:t>
      </w:r>
    </w:p>
    <w:p w14:paraId="16C70A95" w14:textId="77777777" w:rsidR="00831FBB" w:rsidRPr="00E24DC6" w:rsidRDefault="00000000" w:rsidP="00080334">
      <w:pPr>
        <w:pStyle w:val="ListBullet"/>
        <w:numPr>
          <w:ilvl w:val="0"/>
          <w:numId w:val="0"/>
        </w:numPr>
        <w:jc w:val="left"/>
      </w:pPr>
      <w:r w:rsidRPr="00E24DC6">
        <w:rPr>
          <w:rtl/>
        </w:rPr>
        <w:t>جست‌وجوی رشته‌های key/secret/token/password</w:t>
      </w:r>
    </w:p>
    <w:p w14:paraId="6CEDADF3" w14:textId="77777777" w:rsidR="00831FBB" w:rsidRPr="00E24DC6" w:rsidRDefault="00000000" w:rsidP="00080334">
      <w:pPr>
        <w:pStyle w:val="ListBullet"/>
        <w:numPr>
          <w:ilvl w:val="0"/>
          <w:numId w:val="0"/>
        </w:numPr>
        <w:jc w:val="left"/>
      </w:pPr>
      <w:r w:rsidRPr="00E24DC6">
        <w:rPr>
          <w:rtl/>
        </w:rPr>
        <w:t>تحلیل Native strings</w:t>
      </w:r>
    </w:p>
    <w:p w14:paraId="7537297A" w14:textId="77777777" w:rsidR="00831FBB" w:rsidRPr="00E24DC6" w:rsidRDefault="00000000" w:rsidP="00080334">
      <w:pPr>
        <w:pStyle w:val="ListBullet"/>
        <w:numPr>
          <w:ilvl w:val="0"/>
          <w:numId w:val="0"/>
        </w:numPr>
        <w:jc w:val="left"/>
      </w:pPr>
      <w:r w:rsidRPr="00E24DC6">
        <w:rPr>
          <w:rtl/>
        </w:rPr>
        <w:t>بررسی Clipboard و Screenshot</w:t>
      </w:r>
    </w:p>
    <w:p w14:paraId="603F243B" w14:textId="29AE905E"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۳</w:t>
      </w:r>
      <w:r w:rsidRPr="00E24DC6">
        <w:rPr>
          <w:rFonts w:cs="B Nazanin"/>
          <w:color w:val="1F4E78"/>
          <w:rtl/>
        </w:rPr>
        <w:t>-۷. راهکارهای پیشگیری و اصلاح</w:t>
      </w:r>
    </w:p>
    <w:p w14:paraId="715DCF76" w14:textId="77777777" w:rsidR="00831FBB" w:rsidRPr="00E24DC6" w:rsidRDefault="00000000" w:rsidP="00080334">
      <w:pPr>
        <w:pStyle w:val="ListBullet"/>
        <w:numPr>
          <w:ilvl w:val="0"/>
          <w:numId w:val="0"/>
        </w:numPr>
        <w:jc w:val="left"/>
      </w:pPr>
      <w:r w:rsidRPr="00E24DC6">
        <w:rPr>
          <w:rtl/>
        </w:rPr>
        <w:t>حداقل‌سازی ذخیره داده</w:t>
      </w:r>
    </w:p>
    <w:p w14:paraId="36ECCE84" w14:textId="77777777" w:rsidR="00831FBB" w:rsidRPr="00E24DC6" w:rsidRDefault="00000000" w:rsidP="00080334">
      <w:pPr>
        <w:pStyle w:val="ListBullet"/>
        <w:numPr>
          <w:ilvl w:val="0"/>
          <w:numId w:val="0"/>
        </w:numPr>
        <w:jc w:val="left"/>
      </w:pPr>
      <w:r w:rsidRPr="00E24DC6">
        <w:rPr>
          <w:rtl/>
        </w:rPr>
        <w:t>عدم ذخیره Password</w:t>
      </w:r>
    </w:p>
    <w:p w14:paraId="35BB601E" w14:textId="77777777" w:rsidR="00831FBB" w:rsidRPr="00E24DC6" w:rsidRDefault="00000000" w:rsidP="00080334">
      <w:pPr>
        <w:pStyle w:val="ListBullet"/>
        <w:numPr>
          <w:ilvl w:val="0"/>
          <w:numId w:val="0"/>
        </w:numPr>
        <w:jc w:val="left"/>
      </w:pPr>
      <w:r w:rsidRPr="00E24DC6">
        <w:rPr>
          <w:rtl/>
        </w:rPr>
        <w:t>Token کوتاه‌عمر و قابل ابطال</w:t>
      </w:r>
    </w:p>
    <w:p w14:paraId="70632148" w14:textId="77777777" w:rsidR="00831FBB" w:rsidRPr="00E24DC6" w:rsidRDefault="00000000" w:rsidP="00080334">
      <w:pPr>
        <w:pStyle w:val="ListBullet"/>
        <w:numPr>
          <w:ilvl w:val="0"/>
          <w:numId w:val="0"/>
        </w:numPr>
        <w:jc w:val="left"/>
      </w:pPr>
      <w:r w:rsidRPr="00E24DC6">
        <w:rPr>
          <w:rtl/>
        </w:rPr>
        <w:lastRenderedPageBreak/>
        <w:t>Android Keystore برای کلیدهای غیرقابل استخراج</w:t>
      </w:r>
    </w:p>
    <w:p w14:paraId="2600C4D0" w14:textId="77777777" w:rsidR="00831FBB" w:rsidRPr="00E24DC6" w:rsidRDefault="00000000" w:rsidP="00080334">
      <w:pPr>
        <w:pStyle w:val="ListBullet"/>
        <w:numPr>
          <w:ilvl w:val="0"/>
          <w:numId w:val="0"/>
        </w:numPr>
        <w:jc w:val="left"/>
      </w:pPr>
      <w:r w:rsidRPr="00E24DC6">
        <w:rPr>
          <w:rtl/>
        </w:rPr>
        <w:t>رمزنگاری متناسب با مدل تهدید</w:t>
      </w:r>
    </w:p>
    <w:p w14:paraId="068B2A92" w14:textId="77777777" w:rsidR="00831FBB" w:rsidRPr="00E24DC6" w:rsidRDefault="00000000" w:rsidP="00080334">
      <w:pPr>
        <w:pStyle w:val="ListBullet"/>
        <w:numPr>
          <w:ilvl w:val="0"/>
          <w:numId w:val="0"/>
        </w:numPr>
        <w:jc w:val="left"/>
      </w:pPr>
      <w:r w:rsidRPr="00E24DC6">
        <w:rPr>
          <w:rtl/>
        </w:rPr>
        <w:t>عدم قرار دادن Secret واقعی در APK</w:t>
      </w:r>
    </w:p>
    <w:p w14:paraId="23ECCFB3" w14:textId="77777777" w:rsidR="00831FBB" w:rsidRPr="00E24DC6" w:rsidRDefault="00000000" w:rsidP="00080334">
      <w:pPr>
        <w:pStyle w:val="ListBullet"/>
        <w:numPr>
          <w:ilvl w:val="0"/>
          <w:numId w:val="0"/>
        </w:numPr>
        <w:jc w:val="left"/>
      </w:pPr>
      <w:r w:rsidRPr="00E24DC6">
        <w:rPr>
          <w:rtl/>
        </w:rPr>
        <w:t>حذف Log و Cache حساس</w:t>
      </w:r>
    </w:p>
    <w:p w14:paraId="4EE8C365" w14:textId="73FC66AA"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۳</w:t>
      </w:r>
      <w:r w:rsidRPr="00E24DC6">
        <w:rPr>
          <w:rFonts w:cs="B Nazanin"/>
          <w:color w:val="1F4E78"/>
          <w:rtl/>
        </w:rPr>
        <w:t>-۸.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5651FDE2" w14:textId="77777777">
        <w:trPr>
          <w:jc w:val="right"/>
        </w:trPr>
        <w:tc>
          <w:tcPr>
            <w:tcW w:w="5184" w:type="dxa"/>
            <w:shd w:val="clear" w:color="auto" w:fill="1F4E78"/>
            <w:vAlign w:val="center"/>
          </w:tcPr>
          <w:p w14:paraId="529CCA77"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641009BA" w14:textId="77777777" w:rsidR="00831FBB" w:rsidRPr="00E24DC6" w:rsidRDefault="00000000" w:rsidP="00E24DC6">
            <w:pPr>
              <w:jc w:val="left"/>
            </w:pPr>
            <w:r w:rsidRPr="00E24DC6">
              <w:rPr>
                <w:b/>
                <w:color w:val="FFFFFF"/>
                <w:rtl/>
              </w:rPr>
              <w:t>توضیح</w:t>
            </w:r>
          </w:p>
        </w:tc>
      </w:tr>
      <w:tr w:rsidR="00831FBB" w:rsidRPr="00E24DC6" w14:paraId="19FE0A3C" w14:textId="77777777">
        <w:trPr>
          <w:jc w:val="right"/>
        </w:trPr>
        <w:tc>
          <w:tcPr>
            <w:tcW w:w="5184" w:type="dxa"/>
            <w:vAlign w:val="center"/>
          </w:tcPr>
          <w:p w14:paraId="2285B4B9" w14:textId="77777777" w:rsidR="00831FBB" w:rsidRPr="00E24DC6" w:rsidRDefault="00000000" w:rsidP="00E24DC6">
            <w:pPr>
              <w:jc w:val="left"/>
            </w:pPr>
            <w:r w:rsidRPr="00E24DC6">
              <w:rPr>
                <w:rtl/>
              </w:rPr>
              <w:t>نگاشت OWASP</w:t>
            </w:r>
          </w:p>
        </w:tc>
        <w:tc>
          <w:tcPr>
            <w:tcW w:w="5184" w:type="dxa"/>
            <w:vAlign w:val="center"/>
          </w:tcPr>
          <w:p w14:paraId="7E72ED14" w14:textId="77777777" w:rsidR="00831FBB" w:rsidRPr="00E24DC6" w:rsidRDefault="00000000" w:rsidP="00E24DC6">
            <w:pPr>
              <w:jc w:val="left"/>
            </w:pPr>
            <w:r w:rsidRPr="00E24DC6">
              <w:rPr>
                <w:rtl/>
              </w:rPr>
              <w:t>MASVS-STORAGE، MASVS-CRYPTO، Mobile Top 10 2024: Improper Credential Usage و Inadequate Privacy Controls</w:t>
            </w:r>
          </w:p>
        </w:tc>
      </w:tr>
      <w:tr w:rsidR="00831FBB" w:rsidRPr="00E24DC6" w14:paraId="21CC5950" w14:textId="77777777">
        <w:trPr>
          <w:jc w:val="right"/>
        </w:trPr>
        <w:tc>
          <w:tcPr>
            <w:tcW w:w="5184" w:type="dxa"/>
            <w:vAlign w:val="center"/>
          </w:tcPr>
          <w:p w14:paraId="41DB5DEA" w14:textId="77777777" w:rsidR="00831FBB" w:rsidRPr="00E24DC6" w:rsidRDefault="00000000" w:rsidP="00E24DC6">
            <w:pPr>
              <w:jc w:val="left"/>
            </w:pPr>
            <w:r w:rsidRPr="00E24DC6">
              <w:rPr>
                <w:rtl/>
              </w:rPr>
              <w:t>وضعیت در DIVA</w:t>
            </w:r>
          </w:p>
        </w:tc>
        <w:tc>
          <w:tcPr>
            <w:tcW w:w="5184" w:type="dxa"/>
            <w:vAlign w:val="center"/>
          </w:tcPr>
          <w:p w14:paraId="17AEA3BD" w14:textId="77777777" w:rsidR="00831FBB" w:rsidRPr="00E24DC6" w:rsidRDefault="00000000" w:rsidP="00E24DC6">
            <w:pPr>
              <w:jc w:val="left"/>
            </w:pPr>
            <w:r w:rsidRPr="00E24DC6">
              <w:rPr>
                <w:rtl/>
              </w:rPr>
              <w:t>در DIVA نمود مستقیم و گسترده دارد: Insecure Data Storage Part 1 تا 4 و Hardcoding Issues.</w:t>
            </w:r>
          </w:p>
        </w:tc>
      </w:tr>
    </w:tbl>
    <w:p w14:paraId="378B08C3" w14:textId="77777777" w:rsidR="00831FBB" w:rsidRDefault="00831FBB" w:rsidP="00E24DC6">
      <w:pPr>
        <w:jc w:val="left"/>
      </w:pPr>
    </w:p>
    <w:p w14:paraId="64A06CFE" w14:textId="77777777" w:rsidR="00C2757D" w:rsidRDefault="00C2757D" w:rsidP="00E24DC6">
      <w:pPr>
        <w:jc w:val="left"/>
      </w:pPr>
    </w:p>
    <w:p w14:paraId="13ABF94D" w14:textId="77777777" w:rsidR="00C2757D" w:rsidRDefault="00C2757D" w:rsidP="00E24DC6">
      <w:pPr>
        <w:jc w:val="left"/>
      </w:pPr>
    </w:p>
    <w:p w14:paraId="3DA76280" w14:textId="77777777" w:rsidR="00C2757D" w:rsidRDefault="00C2757D" w:rsidP="00E24DC6">
      <w:pPr>
        <w:jc w:val="left"/>
      </w:pPr>
    </w:p>
    <w:p w14:paraId="4E5150B2" w14:textId="77777777" w:rsidR="00C2757D" w:rsidRDefault="00C2757D" w:rsidP="00E24DC6">
      <w:pPr>
        <w:jc w:val="left"/>
      </w:pPr>
    </w:p>
    <w:p w14:paraId="0AE8F451" w14:textId="77777777" w:rsidR="00C2757D" w:rsidRDefault="00C2757D" w:rsidP="00E24DC6">
      <w:pPr>
        <w:jc w:val="left"/>
      </w:pPr>
    </w:p>
    <w:p w14:paraId="3C8EBB62" w14:textId="77777777" w:rsidR="00C2757D" w:rsidRDefault="00C2757D" w:rsidP="00E24DC6">
      <w:pPr>
        <w:jc w:val="left"/>
      </w:pPr>
    </w:p>
    <w:p w14:paraId="7A9D23D7" w14:textId="77777777" w:rsidR="00C2757D" w:rsidRDefault="00C2757D" w:rsidP="00E24DC6">
      <w:pPr>
        <w:jc w:val="left"/>
      </w:pPr>
    </w:p>
    <w:p w14:paraId="175AEC72" w14:textId="77777777" w:rsidR="00C2757D" w:rsidRDefault="00C2757D" w:rsidP="00E24DC6">
      <w:pPr>
        <w:jc w:val="left"/>
      </w:pPr>
    </w:p>
    <w:p w14:paraId="6F66416C" w14:textId="77777777" w:rsidR="00C2757D" w:rsidRDefault="00C2757D" w:rsidP="00E24DC6">
      <w:pPr>
        <w:jc w:val="left"/>
      </w:pPr>
    </w:p>
    <w:p w14:paraId="3D50FDF0" w14:textId="77777777" w:rsidR="00C2757D" w:rsidRDefault="00C2757D" w:rsidP="00E24DC6">
      <w:pPr>
        <w:jc w:val="left"/>
      </w:pPr>
    </w:p>
    <w:p w14:paraId="69BCF7EA" w14:textId="77777777" w:rsidR="00C2757D" w:rsidRDefault="00C2757D" w:rsidP="00E24DC6">
      <w:pPr>
        <w:jc w:val="left"/>
      </w:pPr>
    </w:p>
    <w:p w14:paraId="6E99277C" w14:textId="77777777" w:rsidR="00C2757D" w:rsidRDefault="00C2757D" w:rsidP="00E24DC6">
      <w:pPr>
        <w:jc w:val="left"/>
      </w:pPr>
    </w:p>
    <w:p w14:paraId="25A71536" w14:textId="77777777" w:rsidR="00C2757D" w:rsidRDefault="00C2757D" w:rsidP="00E24DC6">
      <w:pPr>
        <w:jc w:val="left"/>
      </w:pPr>
    </w:p>
    <w:p w14:paraId="1E8D3997" w14:textId="77777777" w:rsidR="00C2757D" w:rsidRDefault="00C2757D" w:rsidP="00E24DC6">
      <w:pPr>
        <w:jc w:val="left"/>
      </w:pPr>
    </w:p>
    <w:p w14:paraId="7E661C24" w14:textId="77777777" w:rsidR="00C2757D" w:rsidRDefault="00C2757D" w:rsidP="00E24DC6">
      <w:pPr>
        <w:jc w:val="left"/>
      </w:pPr>
    </w:p>
    <w:p w14:paraId="119C1E34" w14:textId="77777777" w:rsidR="00C2757D" w:rsidRPr="00E24DC6" w:rsidRDefault="00C2757D" w:rsidP="00E24DC6">
      <w:pPr>
        <w:jc w:val="left"/>
      </w:pPr>
    </w:p>
    <w:p w14:paraId="6BDBEB3E" w14:textId="3109FFF6" w:rsidR="00831FBB" w:rsidRPr="00E24DC6" w:rsidRDefault="00000000" w:rsidP="00E24DC6">
      <w:pPr>
        <w:pStyle w:val="Heading1"/>
        <w:jc w:val="left"/>
        <w:rPr>
          <w:rFonts w:cs="B Nazanin"/>
        </w:rPr>
      </w:pPr>
      <w:r w:rsidRPr="00E24DC6">
        <w:rPr>
          <w:rFonts w:cs="B Nazanin"/>
          <w:color w:val="17365D"/>
          <w:rtl/>
        </w:rPr>
        <w:lastRenderedPageBreak/>
        <w:t>۱</w:t>
      </w:r>
      <w:r w:rsidR="00E14174" w:rsidRPr="00E24DC6">
        <w:rPr>
          <w:rFonts w:cs="B Nazanin"/>
          <w:color w:val="1F4E78"/>
          <w:rtl/>
        </w:rPr>
        <w:t>۴</w:t>
      </w:r>
      <w:r w:rsidRPr="00E24DC6">
        <w:rPr>
          <w:rFonts w:cs="B Nazanin"/>
          <w:color w:val="17365D"/>
          <w:rtl/>
        </w:rPr>
        <w:t>. Reverse Engineering، Runtime Hooking و APK Repackaging</w:t>
      </w:r>
    </w:p>
    <w:p w14:paraId="6EDC9185" w14:textId="2775D742"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۴</w:t>
      </w:r>
      <w:r w:rsidRPr="00E24DC6">
        <w:rPr>
          <w:rFonts w:cs="B Nazanin"/>
          <w:color w:val="1F4E78"/>
          <w:rtl/>
        </w:rPr>
        <w:t>-۱. تعریف حمله</w:t>
      </w:r>
    </w:p>
    <w:p w14:paraId="1EC7A004" w14:textId="77777777" w:rsidR="00831FBB" w:rsidRPr="00E24DC6" w:rsidRDefault="00000000" w:rsidP="00E24DC6">
      <w:pPr>
        <w:spacing w:after="120"/>
        <w:jc w:val="left"/>
      </w:pPr>
      <w:r w:rsidRPr="00E24DC6">
        <w:rPr>
          <w:rtl/>
        </w:rPr>
        <w:t>Reverse Engineering تحلیل ساختار APK، DEX، منابع و کتابخانه Native است. Hooking رفتار متدها را در زمان اجرا مشاهده یا تغییر می‌دهد. Repackaging تغییر APK و امضای مجدد آن است.</w:t>
      </w:r>
    </w:p>
    <w:p w14:paraId="6B52874D" w14:textId="1532EB3F"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۴</w:t>
      </w:r>
      <w:r w:rsidRPr="00E24DC6">
        <w:rPr>
          <w:rFonts w:cs="B Nazanin"/>
          <w:color w:val="1F4E78"/>
          <w:rtl/>
        </w:rPr>
        <w:t>-۲. نحوه وقوع و منطق فنی</w:t>
      </w:r>
    </w:p>
    <w:p w14:paraId="581D8A9C" w14:textId="77777777" w:rsidR="00831FBB" w:rsidRPr="00E24DC6" w:rsidRDefault="00000000" w:rsidP="00E24DC6">
      <w:pPr>
        <w:spacing w:after="120"/>
        <w:jc w:val="left"/>
      </w:pPr>
      <w:r w:rsidRPr="00E24DC6">
        <w:rPr>
          <w:rtl/>
        </w:rPr>
        <w:t>مهاجم با JADX/APKTool/Ghidra منطق را می‌خواند، با Frida متد امنیتی را Hook می‌کند یا Smali را تغییر می‌دهد. اگر کنترل حیاتی فقط Client-side باشد، می‌توان نتیجه متد را عوض کرد یا شرط را حذف نمود.</w:t>
      </w:r>
    </w:p>
    <w:p w14:paraId="005B6369" w14:textId="4FD37852"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۴</w:t>
      </w:r>
      <w:r w:rsidRPr="00E24DC6">
        <w:rPr>
          <w:rFonts w:cs="B Nazanin"/>
          <w:color w:val="1F4E78"/>
          <w:rtl/>
        </w:rPr>
        <w:t>-۳. سناریوی مفهومی</w:t>
      </w:r>
    </w:p>
    <w:p w14:paraId="4D01535D" w14:textId="77777777" w:rsidR="00831FBB" w:rsidRPr="00E24DC6" w:rsidRDefault="00000000" w:rsidP="00E24DC6">
      <w:pPr>
        <w:spacing w:after="120"/>
        <w:jc w:val="left"/>
      </w:pPr>
      <w:r w:rsidRPr="00E24DC6">
        <w:rPr>
          <w:rtl/>
        </w:rPr>
        <w:t>متد isLoggedIn یا checkLicense در زمان اجرا Hook می‌شود تا همیشه true برگرداند. در سناریوی دیگر، مقصد حساب در Smali تغییر و APK دوباره Sign می‌شود.</w:t>
      </w:r>
    </w:p>
    <w:p w14:paraId="46E7F4AC" w14:textId="54EC4BB2"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۴</w:t>
      </w:r>
      <w:r w:rsidRPr="00E24DC6">
        <w:rPr>
          <w:rFonts w:cs="B Nazanin"/>
          <w:color w:val="1F4E78"/>
          <w:rtl/>
        </w:rPr>
        <w:t>-۴. پیش‌شرط‌های موفقیت</w:t>
      </w:r>
    </w:p>
    <w:p w14:paraId="4BA24333" w14:textId="77777777" w:rsidR="00831FBB" w:rsidRPr="00E24DC6" w:rsidRDefault="00000000" w:rsidP="00080334">
      <w:pPr>
        <w:pStyle w:val="ListBullet"/>
        <w:numPr>
          <w:ilvl w:val="0"/>
          <w:numId w:val="0"/>
        </w:numPr>
        <w:jc w:val="left"/>
      </w:pPr>
      <w:r w:rsidRPr="00E24DC6">
        <w:rPr>
          <w:rtl/>
        </w:rPr>
        <w:t>دسترسی به APK یا دستگاه</w:t>
      </w:r>
    </w:p>
    <w:p w14:paraId="2AF8D7C4" w14:textId="77777777" w:rsidR="00831FBB" w:rsidRPr="00E24DC6" w:rsidRDefault="00000000" w:rsidP="00080334">
      <w:pPr>
        <w:pStyle w:val="ListBullet"/>
        <w:numPr>
          <w:ilvl w:val="0"/>
          <w:numId w:val="0"/>
        </w:numPr>
        <w:jc w:val="left"/>
      </w:pPr>
      <w:r w:rsidRPr="00E24DC6">
        <w:rPr>
          <w:rtl/>
        </w:rPr>
        <w:t>کنترل امنیتی در Client</w:t>
      </w:r>
    </w:p>
    <w:p w14:paraId="277A44AF" w14:textId="77777777" w:rsidR="00831FBB" w:rsidRPr="00E24DC6" w:rsidRDefault="00000000" w:rsidP="00080334">
      <w:pPr>
        <w:pStyle w:val="ListBullet"/>
        <w:numPr>
          <w:ilvl w:val="0"/>
          <w:numId w:val="0"/>
        </w:numPr>
        <w:jc w:val="left"/>
      </w:pPr>
      <w:r w:rsidRPr="00E24DC6">
        <w:rPr>
          <w:rtl/>
        </w:rPr>
        <w:t>نبود کنترل Server-side</w:t>
      </w:r>
    </w:p>
    <w:p w14:paraId="18A9B62F" w14:textId="77777777" w:rsidR="00831FBB" w:rsidRPr="00E24DC6" w:rsidRDefault="00000000" w:rsidP="00080334">
      <w:pPr>
        <w:pStyle w:val="ListBullet"/>
        <w:numPr>
          <w:ilvl w:val="0"/>
          <w:numId w:val="0"/>
        </w:numPr>
        <w:jc w:val="left"/>
      </w:pPr>
      <w:r w:rsidRPr="00E24DC6">
        <w:rPr>
          <w:rtl/>
        </w:rPr>
        <w:t>نبود یا ضعف Integrity/Attestation متناسب با ریسک</w:t>
      </w:r>
    </w:p>
    <w:p w14:paraId="41BEDCED" w14:textId="4A598970"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۴</w:t>
      </w:r>
      <w:r w:rsidRPr="00E24DC6">
        <w:rPr>
          <w:rFonts w:cs="B Nazanin"/>
          <w:color w:val="1F4E78"/>
          <w:rtl/>
        </w:rPr>
        <w:t>-۵. پیامدهای امنیتی</w:t>
      </w:r>
    </w:p>
    <w:p w14:paraId="522E3E3F" w14:textId="77777777" w:rsidR="00831FBB" w:rsidRPr="00E24DC6" w:rsidRDefault="00000000" w:rsidP="00080334">
      <w:pPr>
        <w:pStyle w:val="ListBullet"/>
        <w:numPr>
          <w:ilvl w:val="0"/>
          <w:numId w:val="0"/>
        </w:numPr>
        <w:jc w:val="left"/>
      </w:pPr>
      <w:r w:rsidRPr="00E24DC6">
        <w:rPr>
          <w:rtl/>
        </w:rPr>
        <w:t>دورزدن Login محلی، License یا Root Detection</w:t>
      </w:r>
    </w:p>
    <w:p w14:paraId="5316E209" w14:textId="77777777" w:rsidR="00831FBB" w:rsidRPr="00E24DC6" w:rsidRDefault="00000000" w:rsidP="00080334">
      <w:pPr>
        <w:pStyle w:val="ListBullet"/>
        <w:numPr>
          <w:ilvl w:val="0"/>
          <w:numId w:val="0"/>
        </w:numPr>
        <w:jc w:val="left"/>
      </w:pPr>
      <w:r w:rsidRPr="00E24DC6">
        <w:rPr>
          <w:rtl/>
        </w:rPr>
        <w:t>استخراج Secret و الگوریتم</w:t>
      </w:r>
    </w:p>
    <w:p w14:paraId="2FEA435F" w14:textId="77777777" w:rsidR="00831FBB" w:rsidRPr="00E24DC6" w:rsidRDefault="00000000" w:rsidP="00080334">
      <w:pPr>
        <w:pStyle w:val="ListBullet"/>
        <w:numPr>
          <w:ilvl w:val="0"/>
          <w:numId w:val="0"/>
        </w:numPr>
        <w:jc w:val="left"/>
      </w:pPr>
      <w:r w:rsidRPr="00E24DC6">
        <w:rPr>
          <w:rtl/>
        </w:rPr>
        <w:t>تغییر رفتار اپ</w:t>
      </w:r>
    </w:p>
    <w:p w14:paraId="49274DA8" w14:textId="77777777" w:rsidR="00831FBB" w:rsidRPr="00E24DC6" w:rsidRDefault="00000000" w:rsidP="00080334">
      <w:pPr>
        <w:pStyle w:val="ListBullet"/>
        <w:numPr>
          <w:ilvl w:val="0"/>
          <w:numId w:val="0"/>
        </w:numPr>
        <w:jc w:val="left"/>
      </w:pPr>
      <w:r w:rsidRPr="00E24DC6">
        <w:rPr>
          <w:rtl/>
        </w:rPr>
        <w:t>ساخت نسخه آلوده یا جعلی</w:t>
      </w:r>
    </w:p>
    <w:p w14:paraId="03DAFE13" w14:textId="77777777" w:rsidR="00831FBB" w:rsidRPr="00E24DC6" w:rsidRDefault="00000000" w:rsidP="00080334">
      <w:pPr>
        <w:pStyle w:val="ListBullet"/>
        <w:numPr>
          <w:ilvl w:val="0"/>
          <w:numId w:val="0"/>
        </w:numPr>
        <w:jc w:val="left"/>
      </w:pPr>
      <w:r w:rsidRPr="00E24DC6">
        <w:rPr>
          <w:rtl/>
        </w:rPr>
        <w:t>تسهیل سایر حملات</w:t>
      </w:r>
    </w:p>
    <w:p w14:paraId="0351E2CB" w14:textId="5A59BF7F"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۴</w:t>
      </w:r>
      <w:r w:rsidRPr="00E24DC6">
        <w:rPr>
          <w:rFonts w:cs="B Nazanin"/>
          <w:color w:val="1F4E78"/>
          <w:rtl/>
        </w:rPr>
        <w:t>-۶. نشانه‌ها و روش شناسایی</w:t>
      </w:r>
    </w:p>
    <w:p w14:paraId="77762896" w14:textId="77777777" w:rsidR="00831FBB" w:rsidRPr="00E24DC6" w:rsidRDefault="00000000" w:rsidP="00080334">
      <w:pPr>
        <w:pStyle w:val="ListBullet"/>
        <w:numPr>
          <w:ilvl w:val="0"/>
          <w:numId w:val="0"/>
        </w:numPr>
        <w:jc w:val="left"/>
      </w:pPr>
      <w:r w:rsidRPr="00E24DC6">
        <w:rPr>
          <w:rtl/>
        </w:rPr>
        <w:t>تحلیل DEX/Smali و Native</w:t>
      </w:r>
    </w:p>
    <w:p w14:paraId="0AFFEE18" w14:textId="77777777" w:rsidR="00831FBB" w:rsidRPr="00E24DC6" w:rsidRDefault="00000000" w:rsidP="00080334">
      <w:pPr>
        <w:pStyle w:val="ListBullet"/>
        <w:numPr>
          <w:ilvl w:val="0"/>
          <w:numId w:val="0"/>
        </w:numPr>
        <w:jc w:val="left"/>
      </w:pPr>
      <w:r w:rsidRPr="00E24DC6">
        <w:rPr>
          <w:rtl/>
        </w:rPr>
        <w:t>بررسی Debuggable و Symbolها</w:t>
      </w:r>
    </w:p>
    <w:p w14:paraId="175DD2FB" w14:textId="77777777" w:rsidR="00831FBB" w:rsidRPr="00E24DC6" w:rsidRDefault="00000000" w:rsidP="00080334">
      <w:pPr>
        <w:pStyle w:val="ListBullet"/>
        <w:numPr>
          <w:ilvl w:val="0"/>
          <w:numId w:val="0"/>
        </w:numPr>
        <w:jc w:val="left"/>
      </w:pPr>
      <w:r w:rsidRPr="00E24DC6">
        <w:rPr>
          <w:rtl/>
        </w:rPr>
        <w:t>تست Hooking در محیط مجاز</w:t>
      </w:r>
    </w:p>
    <w:p w14:paraId="0573ACDF" w14:textId="77777777" w:rsidR="00831FBB" w:rsidRPr="00E24DC6" w:rsidRDefault="00000000" w:rsidP="00080334">
      <w:pPr>
        <w:pStyle w:val="ListBullet"/>
        <w:numPr>
          <w:ilvl w:val="0"/>
          <w:numId w:val="0"/>
        </w:numPr>
        <w:jc w:val="left"/>
      </w:pPr>
      <w:r w:rsidRPr="00E24DC6">
        <w:rPr>
          <w:rtl/>
        </w:rPr>
        <w:t>بررسی Signature و Integrity Flow</w:t>
      </w:r>
    </w:p>
    <w:p w14:paraId="41BB97A4" w14:textId="77777777" w:rsidR="00831FBB" w:rsidRPr="00E24DC6" w:rsidRDefault="00000000" w:rsidP="00080334">
      <w:pPr>
        <w:pStyle w:val="ListBullet"/>
        <w:numPr>
          <w:ilvl w:val="0"/>
          <w:numId w:val="0"/>
        </w:numPr>
        <w:jc w:val="left"/>
      </w:pPr>
      <w:r w:rsidRPr="00E24DC6">
        <w:rPr>
          <w:rtl/>
        </w:rPr>
        <w:t>مشاهده رفتار روی APK تغییر یافته</w:t>
      </w:r>
    </w:p>
    <w:p w14:paraId="54B543FF" w14:textId="7F22EB07"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۴</w:t>
      </w:r>
      <w:r w:rsidRPr="00E24DC6">
        <w:rPr>
          <w:rFonts w:cs="B Nazanin"/>
          <w:color w:val="1F4E78"/>
          <w:rtl/>
        </w:rPr>
        <w:t>-۷. راهکارهای پیشگیری و اصلاح</w:t>
      </w:r>
    </w:p>
    <w:p w14:paraId="48FE6A2C" w14:textId="77777777" w:rsidR="00831FBB" w:rsidRPr="00E24DC6" w:rsidRDefault="00000000" w:rsidP="00080334">
      <w:pPr>
        <w:pStyle w:val="ListBullet"/>
        <w:numPr>
          <w:ilvl w:val="0"/>
          <w:numId w:val="0"/>
        </w:numPr>
        <w:jc w:val="left"/>
      </w:pPr>
      <w:r w:rsidRPr="00E24DC6">
        <w:rPr>
          <w:rtl/>
        </w:rPr>
        <w:t>انتقال تصمیم امنیتی به Server</w:t>
      </w:r>
    </w:p>
    <w:p w14:paraId="633C0056" w14:textId="77777777" w:rsidR="00831FBB" w:rsidRPr="00E24DC6" w:rsidRDefault="00000000" w:rsidP="00080334">
      <w:pPr>
        <w:pStyle w:val="ListBullet"/>
        <w:numPr>
          <w:ilvl w:val="0"/>
          <w:numId w:val="0"/>
        </w:numPr>
        <w:jc w:val="left"/>
      </w:pPr>
      <w:r w:rsidRPr="00E24DC6">
        <w:rPr>
          <w:rtl/>
        </w:rPr>
        <w:t>Obfuscation و Hardening به‌عنوان دفاع تأخیری</w:t>
      </w:r>
    </w:p>
    <w:p w14:paraId="0FE5C1BB" w14:textId="77777777" w:rsidR="00831FBB" w:rsidRPr="00E24DC6" w:rsidRDefault="00000000" w:rsidP="00080334">
      <w:pPr>
        <w:pStyle w:val="ListBullet"/>
        <w:numPr>
          <w:ilvl w:val="0"/>
          <w:numId w:val="0"/>
        </w:numPr>
        <w:jc w:val="left"/>
      </w:pPr>
      <w:r w:rsidRPr="00E24DC6">
        <w:rPr>
          <w:rtl/>
        </w:rPr>
        <w:t>Integrity Verification و Attestation متناسب با ریسک</w:t>
      </w:r>
    </w:p>
    <w:p w14:paraId="7C45D847" w14:textId="77777777" w:rsidR="00831FBB" w:rsidRPr="00E24DC6" w:rsidRDefault="00000000" w:rsidP="00080334">
      <w:pPr>
        <w:pStyle w:val="ListBullet"/>
        <w:numPr>
          <w:ilvl w:val="0"/>
          <w:numId w:val="0"/>
        </w:numPr>
        <w:jc w:val="left"/>
      </w:pPr>
      <w:r w:rsidRPr="00E24DC6">
        <w:rPr>
          <w:rtl/>
        </w:rPr>
        <w:lastRenderedPageBreak/>
        <w:t>عدم وجود Secret پایدار در Client</w:t>
      </w:r>
    </w:p>
    <w:p w14:paraId="1E872896" w14:textId="77777777" w:rsidR="00831FBB" w:rsidRPr="00E24DC6" w:rsidRDefault="00000000" w:rsidP="00080334">
      <w:pPr>
        <w:pStyle w:val="ListBullet"/>
        <w:numPr>
          <w:ilvl w:val="0"/>
          <w:numId w:val="0"/>
        </w:numPr>
        <w:jc w:val="left"/>
      </w:pPr>
      <w:r w:rsidRPr="00E24DC6">
        <w:rPr>
          <w:rtl/>
        </w:rPr>
        <w:t>تشخیص Repackaging و Telemetry</w:t>
      </w:r>
    </w:p>
    <w:p w14:paraId="422CC1A8" w14:textId="77777777" w:rsidR="00831FBB" w:rsidRPr="00E24DC6" w:rsidRDefault="00000000" w:rsidP="00080334">
      <w:pPr>
        <w:pStyle w:val="ListBullet"/>
        <w:numPr>
          <w:ilvl w:val="0"/>
          <w:numId w:val="0"/>
        </w:numPr>
        <w:jc w:val="left"/>
      </w:pPr>
      <w:r w:rsidRPr="00E24DC6">
        <w:rPr>
          <w:rtl/>
        </w:rPr>
        <w:t>فرض بر قابل مشاهده بودن منطق Client</w:t>
      </w:r>
    </w:p>
    <w:p w14:paraId="4A0E2897" w14:textId="1CAC168F"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۴</w:t>
      </w:r>
      <w:r w:rsidRPr="00E24DC6">
        <w:rPr>
          <w:rFonts w:cs="B Nazanin"/>
          <w:color w:val="1F4E78"/>
          <w:rtl/>
        </w:rPr>
        <w:t>-۸.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290EE3BB" w14:textId="77777777">
        <w:trPr>
          <w:jc w:val="right"/>
        </w:trPr>
        <w:tc>
          <w:tcPr>
            <w:tcW w:w="5184" w:type="dxa"/>
            <w:shd w:val="clear" w:color="auto" w:fill="1F4E78"/>
            <w:vAlign w:val="center"/>
          </w:tcPr>
          <w:p w14:paraId="1C380B8A"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2D1F6914" w14:textId="77777777" w:rsidR="00831FBB" w:rsidRPr="00E24DC6" w:rsidRDefault="00000000" w:rsidP="00E24DC6">
            <w:pPr>
              <w:jc w:val="left"/>
            </w:pPr>
            <w:r w:rsidRPr="00E24DC6">
              <w:rPr>
                <w:b/>
                <w:color w:val="FFFFFF"/>
                <w:rtl/>
              </w:rPr>
              <w:t>توضیح</w:t>
            </w:r>
          </w:p>
        </w:tc>
      </w:tr>
      <w:tr w:rsidR="00831FBB" w:rsidRPr="00E24DC6" w14:paraId="055002C2" w14:textId="77777777">
        <w:trPr>
          <w:jc w:val="right"/>
        </w:trPr>
        <w:tc>
          <w:tcPr>
            <w:tcW w:w="5184" w:type="dxa"/>
            <w:vAlign w:val="center"/>
          </w:tcPr>
          <w:p w14:paraId="3B435101" w14:textId="77777777" w:rsidR="00831FBB" w:rsidRPr="00E24DC6" w:rsidRDefault="00000000" w:rsidP="00E24DC6">
            <w:pPr>
              <w:jc w:val="left"/>
            </w:pPr>
            <w:r w:rsidRPr="00E24DC6">
              <w:rPr>
                <w:rtl/>
              </w:rPr>
              <w:t>نگاشت OWASP</w:t>
            </w:r>
          </w:p>
        </w:tc>
        <w:tc>
          <w:tcPr>
            <w:tcW w:w="5184" w:type="dxa"/>
            <w:vAlign w:val="center"/>
          </w:tcPr>
          <w:p w14:paraId="20876590" w14:textId="77777777" w:rsidR="00831FBB" w:rsidRPr="00E24DC6" w:rsidRDefault="00000000" w:rsidP="00E24DC6">
            <w:pPr>
              <w:jc w:val="left"/>
            </w:pPr>
            <w:r w:rsidRPr="00E24DC6">
              <w:rPr>
                <w:rtl/>
              </w:rPr>
              <w:t>MASVS-RESILIENCE و MASTG Reverse Engineering</w:t>
            </w:r>
          </w:p>
        </w:tc>
      </w:tr>
      <w:tr w:rsidR="00831FBB" w:rsidRPr="00E24DC6" w14:paraId="283E9284" w14:textId="77777777">
        <w:trPr>
          <w:jc w:val="right"/>
        </w:trPr>
        <w:tc>
          <w:tcPr>
            <w:tcW w:w="5184" w:type="dxa"/>
            <w:vAlign w:val="center"/>
          </w:tcPr>
          <w:p w14:paraId="69867DDA" w14:textId="77777777" w:rsidR="00831FBB" w:rsidRPr="00E24DC6" w:rsidRDefault="00000000" w:rsidP="00E24DC6">
            <w:pPr>
              <w:jc w:val="left"/>
            </w:pPr>
            <w:r w:rsidRPr="00E24DC6">
              <w:rPr>
                <w:rtl/>
              </w:rPr>
              <w:t>وضعیت در DIVA</w:t>
            </w:r>
          </w:p>
        </w:tc>
        <w:tc>
          <w:tcPr>
            <w:tcW w:w="5184" w:type="dxa"/>
            <w:vAlign w:val="center"/>
          </w:tcPr>
          <w:p w14:paraId="679708EE" w14:textId="77777777" w:rsidR="00831FBB" w:rsidRPr="00E24DC6" w:rsidRDefault="00000000" w:rsidP="00E24DC6">
            <w:pPr>
              <w:jc w:val="left"/>
            </w:pPr>
            <w:r w:rsidRPr="00E24DC6">
              <w:rPr>
                <w:rtl/>
              </w:rPr>
              <w:t>DIVA عمداً برای Reverse Engineering مناسب است و می‌توان Hardcoded Secret و کنترل‌های محلی را تحلیل کرد؛ اما هدف اصلی شناخت محدودیت اعتماد به Client است.</w:t>
            </w:r>
          </w:p>
        </w:tc>
      </w:tr>
    </w:tbl>
    <w:p w14:paraId="038795B1" w14:textId="77777777" w:rsidR="00831FBB" w:rsidRDefault="00831FBB" w:rsidP="00E24DC6">
      <w:pPr>
        <w:jc w:val="left"/>
      </w:pPr>
    </w:p>
    <w:p w14:paraId="72706D89" w14:textId="77777777" w:rsidR="00C2757D" w:rsidRDefault="00C2757D" w:rsidP="00E24DC6">
      <w:pPr>
        <w:jc w:val="left"/>
      </w:pPr>
    </w:p>
    <w:p w14:paraId="1C76B5A9" w14:textId="77777777" w:rsidR="00C2757D" w:rsidRDefault="00C2757D" w:rsidP="00E24DC6">
      <w:pPr>
        <w:jc w:val="left"/>
      </w:pPr>
    </w:p>
    <w:p w14:paraId="25EB19D9" w14:textId="77777777" w:rsidR="00C2757D" w:rsidRDefault="00C2757D" w:rsidP="00E24DC6">
      <w:pPr>
        <w:jc w:val="left"/>
      </w:pPr>
    </w:p>
    <w:p w14:paraId="31B8E0A7" w14:textId="77777777" w:rsidR="00C2757D" w:rsidRDefault="00C2757D" w:rsidP="00E24DC6">
      <w:pPr>
        <w:jc w:val="left"/>
      </w:pPr>
    </w:p>
    <w:p w14:paraId="3D93B972" w14:textId="77777777" w:rsidR="00C2757D" w:rsidRDefault="00C2757D" w:rsidP="00E24DC6">
      <w:pPr>
        <w:jc w:val="left"/>
      </w:pPr>
    </w:p>
    <w:p w14:paraId="529AAA78" w14:textId="77777777" w:rsidR="00C2757D" w:rsidRDefault="00C2757D" w:rsidP="00E24DC6">
      <w:pPr>
        <w:jc w:val="left"/>
      </w:pPr>
    </w:p>
    <w:p w14:paraId="6CF6CB6E" w14:textId="77777777" w:rsidR="00C2757D" w:rsidRDefault="00C2757D" w:rsidP="00E24DC6">
      <w:pPr>
        <w:jc w:val="left"/>
      </w:pPr>
    </w:p>
    <w:p w14:paraId="08A81088" w14:textId="77777777" w:rsidR="00C2757D" w:rsidRDefault="00C2757D" w:rsidP="00E24DC6">
      <w:pPr>
        <w:jc w:val="left"/>
      </w:pPr>
    </w:p>
    <w:p w14:paraId="312B8A0A" w14:textId="77777777" w:rsidR="00C2757D" w:rsidRDefault="00C2757D" w:rsidP="00E24DC6">
      <w:pPr>
        <w:jc w:val="left"/>
      </w:pPr>
    </w:p>
    <w:p w14:paraId="44609C5D" w14:textId="77777777" w:rsidR="00C2757D" w:rsidRDefault="00C2757D" w:rsidP="00E24DC6">
      <w:pPr>
        <w:jc w:val="left"/>
      </w:pPr>
    </w:p>
    <w:p w14:paraId="56D8B47C" w14:textId="77777777" w:rsidR="00C2757D" w:rsidRDefault="00C2757D" w:rsidP="00E24DC6">
      <w:pPr>
        <w:jc w:val="left"/>
      </w:pPr>
    </w:p>
    <w:p w14:paraId="17C66DD9" w14:textId="77777777" w:rsidR="00C2757D" w:rsidRDefault="00C2757D" w:rsidP="00E24DC6">
      <w:pPr>
        <w:jc w:val="left"/>
      </w:pPr>
    </w:p>
    <w:p w14:paraId="2F427C8B" w14:textId="77777777" w:rsidR="00C2757D" w:rsidRDefault="00C2757D" w:rsidP="00E24DC6">
      <w:pPr>
        <w:jc w:val="left"/>
      </w:pPr>
    </w:p>
    <w:p w14:paraId="27403113" w14:textId="77777777" w:rsidR="00C2757D" w:rsidRPr="00E24DC6" w:rsidRDefault="00C2757D" w:rsidP="00E24DC6">
      <w:pPr>
        <w:jc w:val="left"/>
      </w:pPr>
    </w:p>
    <w:p w14:paraId="08E7ED2F" w14:textId="77777777" w:rsidR="00C2757D" w:rsidRDefault="00C2757D" w:rsidP="00E24DC6">
      <w:pPr>
        <w:jc w:val="left"/>
      </w:pPr>
    </w:p>
    <w:p w14:paraId="680A6B1F" w14:textId="77777777" w:rsidR="00C2757D" w:rsidRDefault="00C2757D" w:rsidP="00E24DC6">
      <w:pPr>
        <w:jc w:val="left"/>
      </w:pPr>
    </w:p>
    <w:p w14:paraId="237A9EE2" w14:textId="77777777" w:rsidR="004917B7" w:rsidRPr="00E24DC6" w:rsidRDefault="004917B7" w:rsidP="00E24DC6">
      <w:pPr>
        <w:jc w:val="left"/>
      </w:pPr>
    </w:p>
    <w:p w14:paraId="09CBE218" w14:textId="58209D03" w:rsidR="00831FBB" w:rsidRPr="00E24DC6" w:rsidRDefault="00000000" w:rsidP="004917B7">
      <w:pPr>
        <w:pStyle w:val="Heading1"/>
        <w:jc w:val="left"/>
        <w:rPr>
          <w:rFonts w:cs="B Nazanin"/>
        </w:rPr>
      </w:pPr>
      <w:r w:rsidRPr="00E24DC6">
        <w:rPr>
          <w:rFonts w:cs="B Nazanin"/>
          <w:color w:val="17365D"/>
          <w:rtl/>
        </w:rPr>
        <w:lastRenderedPageBreak/>
        <w:t>۱</w:t>
      </w:r>
      <w:r w:rsidR="00E14174" w:rsidRPr="00E24DC6">
        <w:rPr>
          <w:rFonts w:cs="B Nazanin"/>
          <w:color w:val="1F4E78"/>
          <w:rtl/>
        </w:rPr>
        <w:t>۵</w:t>
      </w:r>
      <w:r w:rsidRPr="00E24DC6">
        <w:rPr>
          <w:rFonts w:cs="B Nazanin"/>
          <w:color w:val="17365D"/>
          <w:rtl/>
        </w:rPr>
        <w:t>. Denial of Service و Unrestricted Resource Consumption</w:t>
      </w:r>
    </w:p>
    <w:p w14:paraId="6DAD72C8" w14:textId="1CB8E7CD" w:rsidR="00831FBB" w:rsidRPr="00E24DC6" w:rsidRDefault="00000000" w:rsidP="004917B7">
      <w:pPr>
        <w:pStyle w:val="Heading2"/>
        <w:jc w:val="left"/>
        <w:rPr>
          <w:rFonts w:cs="B Nazanin"/>
        </w:rPr>
      </w:pPr>
      <w:r w:rsidRPr="00E24DC6">
        <w:rPr>
          <w:rFonts w:cs="B Nazanin"/>
          <w:color w:val="1F4E78"/>
          <w:rtl/>
        </w:rPr>
        <w:t>۱</w:t>
      </w:r>
      <w:r w:rsidR="00E14174" w:rsidRPr="00E24DC6">
        <w:rPr>
          <w:rFonts w:cs="B Nazanin"/>
          <w:color w:val="1F4E78"/>
          <w:rtl/>
        </w:rPr>
        <w:t>۵</w:t>
      </w:r>
      <w:r w:rsidRPr="00E24DC6">
        <w:rPr>
          <w:rFonts w:cs="B Nazanin"/>
          <w:color w:val="1F4E78"/>
          <w:rtl/>
        </w:rPr>
        <w:t>-۱. تعریف حمله</w:t>
      </w:r>
    </w:p>
    <w:p w14:paraId="3219481C" w14:textId="77777777" w:rsidR="00831FBB" w:rsidRPr="00E24DC6" w:rsidRDefault="00000000" w:rsidP="00E24DC6">
      <w:pPr>
        <w:spacing w:after="120"/>
        <w:jc w:val="left"/>
      </w:pPr>
      <w:r w:rsidRPr="00E24DC6">
        <w:rPr>
          <w:rtl/>
        </w:rPr>
        <w:t>DoS تلاش برای کاهش دسترس‌پذیری سرویس یا اپ است. در API، مصرف نامحدود CPU، Memory، Storage، Bandwidth، پیامک یا سرویس‌های پولی می‌تواند علاوه بر اختلال، هزینه مالی ایجاد کند.</w:t>
      </w:r>
    </w:p>
    <w:p w14:paraId="0EF031EB" w14:textId="230E77F1" w:rsidR="00831FBB" w:rsidRPr="00E24DC6" w:rsidRDefault="00000000" w:rsidP="004917B7">
      <w:pPr>
        <w:pStyle w:val="Heading2"/>
        <w:jc w:val="left"/>
        <w:rPr>
          <w:rFonts w:cs="B Nazanin"/>
        </w:rPr>
      </w:pPr>
      <w:r w:rsidRPr="00E24DC6">
        <w:rPr>
          <w:rFonts w:cs="B Nazanin"/>
          <w:color w:val="1F4E78"/>
          <w:rtl/>
        </w:rPr>
        <w:t>۱</w:t>
      </w:r>
      <w:r w:rsidR="00E14174" w:rsidRPr="00E24DC6">
        <w:rPr>
          <w:rFonts w:cs="B Nazanin"/>
          <w:color w:val="1F4E78"/>
          <w:rtl/>
        </w:rPr>
        <w:t>۵</w:t>
      </w:r>
      <w:r w:rsidRPr="00E24DC6">
        <w:rPr>
          <w:rFonts w:cs="B Nazanin"/>
          <w:color w:val="1F4E78"/>
          <w:rtl/>
        </w:rPr>
        <w:t>-۲. نحوه وقوع و منطق فنی</w:t>
      </w:r>
    </w:p>
    <w:p w14:paraId="2FB7AC62" w14:textId="77777777" w:rsidR="00831FBB" w:rsidRPr="00E24DC6" w:rsidRDefault="00000000" w:rsidP="00E24DC6">
      <w:pPr>
        <w:spacing w:after="120"/>
        <w:jc w:val="left"/>
      </w:pPr>
      <w:r w:rsidRPr="00E24DC6">
        <w:rPr>
          <w:rtl/>
        </w:rPr>
        <w:t>مهاجم درخواست‌های پرتعداد یا پرهزینه، Upload بزرگ، Query با limit بسیار زیاد، تولید گزارش، OTP یا پردازش تصویر را تکرار می‌کند. نبود Quota، Timeout و محدودیت منابع باعث اشباع می‌شود.</w:t>
      </w:r>
    </w:p>
    <w:p w14:paraId="345D054B" w14:textId="14F90D03" w:rsidR="00831FBB" w:rsidRPr="00E24DC6" w:rsidRDefault="00000000" w:rsidP="004917B7">
      <w:pPr>
        <w:pStyle w:val="Heading2"/>
        <w:jc w:val="left"/>
        <w:rPr>
          <w:rFonts w:cs="B Nazanin"/>
        </w:rPr>
      </w:pPr>
      <w:r w:rsidRPr="00E24DC6">
        <w:rPr>
          <w:rFonts w:cs="B Nazanin"/>
          <w:color w:val="1F4E78"/>
          <w:rtl/>
        </w:rPr>
        <w:t>۱</w:t>
      </w:r>
      <w:r w:rsidR="00E14174" w:rsidRPr="00E24DC6">
        <w:rPr>
          <w:rFonts w:cs="B Nazanin"/>
          <w:color w:val="1F4E78"/>
          <w:rtl/>
        </w:rPr>
        <w:t>۵</w:t>
      </w:r>
      <w:r w:rsidRPr="00E24DC6">
        <w:rPr>
          <w:rFonts w:cs="B Nazanin"/>
          <w:color w:val="1F4E78"/>
          <w:rtl/>
        </w:rPr>
        <w:t>-۳. سناریوی مفهومی</w:t>
      </w:r>
    </w:p>
    <w:p w14:paraId="6FA0D1FB" w14:textId="77777777" w:rsidR="00831FBB" w:rsidRPr="00E24DC6" w:rsidRDefault="00000000" w:rsidP="00E24DC6">
      <w:pPr>
        <w:spacing w:after="120"/>
        <w:jc w:val="left"/>
      </w:pPr>
      <w:r w:rsidRPr="00E24DC6">
        <w:rPr>
          <w:rtl/>
        </w:rPr>
        <w:t>Endpoint ارسال OTP بدون محدودیت بارها فراخوانی می‌شود یا درخواست گزارش با بازه بسیار بزرگ منابع Server را مصرف می‌کند.</w:t>
      </w:r>
    </w:p>
    <w:p w14:paraId="07A46BD2" w14:textId="7504F81C" w:rsidR="00831FBB" w:rsidRPr="00E24DC6" w:rsidRDefault="00000000" w:rsidP="004917B7">
      <w:pPr>
        <w:pStyle w:val="Heading2"/>
        <w:jc w:val="left"/>
        <w:rPr>
          <w:rFonts w:cs="B Nazanin"/>
        </w:rPr>
      </w:pPr>
      <w:r w:rsidRPr="00E24DC6">
        <w:rPr>
          <w:rFonts w:cs="B Nazanin"/>
          <w:color w:val="1F4E78"/>
          <w:rtl/>
        </w:rPr>
        <w:t>۱</w:t>
      </w:r>
      <w:r w:rsidR="00E14174" w:rsidRPr="00E24DC6">
        <w:rPr>
          <w:rFonts w:cs="B Nazanin"/>
          <w:color w:val="1F4E78"/>
          <w:rtl/>
        </w:rPr>
        <w:t>۵</w:t>
      </w:r>
      <w:r w:rsidRPr="00E24DC6">
        <w:rPr>
          <w:rFonts w:cs="B Nazanin"/>
          <w:color w:val="1F4E78"/>
          <w:rtl/>
        </w:rPr>
        <w:t>-۴. پیش‌شرط‌های موفقیت</w:t>
      </w:r>
    </w:p>
    <w:p w14:paraId="49C8FE7A" w14:textId="77777777" w:rsidR="00831FBB" w:rsidRPr="00E24DC6" w:rsidRDefault="00000000" w:rsidP="00080334">
      <w:pPr>
        <w:pStyle w:val="ListBullet"/>
        <w:numPr>
          <w:ilvl w:val="0"/>
          <w:numId w:val="0"/>
        </w:numPr>
        <w:jc w:val="left"/>
      </w:pPr>
      <w:r w:rsidRPr="00E24DC6">
        <w:rPr>
          <w:rtl/>
        </w:rPr>
        <w:t>Endpoint پرهزینه یا قابل تکرار</w:t>
      </w:r>
    </w:p>
    <w:p w14:paraId="3ED76816" w14:textId="77777777" w:rsidR="00831FBB" w:rsidRPr="00E24DC6" w:rsidRDefault="00000000" w:rsidP="00080334">
      <w:pPr>
        <w:pStyle w:val="ListBullet"/>
        <w:numPr>
          <w:ilvl w:val="0"/>
          <w:numId w:val="0"/>
        </w:numPr>
        <w:jc w:val="left"/>
      </w:pPr>
      <w:r w:rsidRPr="00E24DC6">
        <w:rPr>
          <w:rtl/>
        </w:rPr>
        <w:t>نبود Rate Limit/Quota</w:t>
      </w:r>
    </w:p>
    <w:p w14:paraId="68C0DEB2" w14:textId="77777777" w:rsidR="00831FBB" w:rsidRPr="00E24DC6" w:rsidRDefault="00000000" w:rsidP="00080334">
      <w:pPr>
        <w:pStyle w:val="ListBullet"/>
        <w:numPr>
          <w:ilvl w:val="0"/>
          <w:numId w:val="0"/>
        </w:numPr>
        <w:jc w:val="left"/>
      </w:pPr>
      <w:r w:rsidRPr="00E24DC6">
        <w:rPr>
          <w:rtl/>
        </w:rPr>
        <w:t>عدم محدودیت اندازه و پیچیدگی ورودی</w:t>
      </w:r>
    </w:p>
    <w:p w14:paraId="4A2C302D" w14:textId="77777777" w:rsidR="00831FBB" w:rsidRPr="00E24DC6" w:rsidRDefault="00000000" w:rsidP="00080334">
      <w:pPr>
        <w:pStyle w:val="ListBullet"/>
        <w:numPr>
          <w:ilvl w:val="0"/>
          <w:numId w:val="0"/>
        </w:numPr>
        <w:jc w:val="left"/>
      </w:pPr>
      <w:r w:rsidRPr="00E24DC6">
        <w:rPr>
          <w:rtl/>
        </w:rPr>
        <w:t>نبود Timeout و Circuit Breaker</w:t>
      </w:r>
    </w:p>
    <w:p w14:paraId="1C40FC33" w14:textId="6F6032AE"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۵</w:t>
      </w:r>
      <w:r w:rsidRPr="00E24DC6">
        <w:rPr>
          <w:rFonts w:cs="B Nazanin"/>
          <w:color w:val="1F4E78"/>
          <w:rtl/>
        </w:rPr>
        <w:t>-۵. پیامدهای امنیتی</w:t>
      </w:r>
    </w:p>
    <w:p w14:paraId="0417FFCE" w14:textId="77777777" w:rsidR="00831FBB" w:rsidRPr="00E24DC6" w:rsidRDefault="00000000" w:rsidP="00080334">
      <w:pPr>
        <w:pStyle w:val="ListBullet"/>
        <w:numPr>
          <w:ilvl w:val="0"/>
          <w:numId w:val="0"/>
        </w:numPr>
        <w:jc w:val="left"/>
      </w:pPr>
      <w:r w:rsidRPr="00E24DC6">
        <w:rPr>
          <w:rtl/>
        </w:rPr>
        <w:t>اختلال سرویس</w:t>
      </w:r>
    </w:p>
    <w:p w14:paraId="27BD3C0F" w14:textId="77777777" w:rsidR="00831FBB" w:rsidRPr="00E24DC6" w:rsidRDefault="00000000" w:rsidP="00080334">
      <w:pPr>
        <w:pStyle w:val="ListBullet"/>
        <w:numPr>
          <w:ilvl w:val="0"/>
          <w:numId w:val="0"/>
        </w:numPr>
        <w:jc w:val="left"/>
      </w:pPr>
      <w:r w:rsidRPr="00E24DC6">
        <w:rPr>
          <w:rtl/>
        </w:rPr>
        <w:t>افزایش هزینه Cloud/SMS/Email</w:t>
      </w:r>
    </w:p>
    <w:p w14:paraId="21B5C419" w14:textId="77777777" w:rsidR="00831FBB" w:rsidRPr="00E24DC6" w:rsidRDefault="00000000" w:rsidP="00080334">
      <w:pPr>
        <w:pStyle w:val="ListBullet"/>
        <w:numPr>
          <w:ilvl w:val="0"/>
          <w:numId w:val="0"/>
        </w:numPr>
        <w:jc w:val="left"/>
      </w:pPr>
      <w:r w:rsidRPr="00E24DC6">
        <w:rPr>
          <w:rtl/>
        </w:rPr>
        <w:t>تأخیر برای کاربران واقعی</w:t>
      </w:r>
    </w:p>
    <w:p w14:paraId="5530B2D8" w14:textId="77777777" w:rsidR="00831FBB" w:rsidRPr="00E24DC6" w:rsidRDefault="00000000" w:rsidP="00080334">
      <w:pPr>
        <w:pStyle w:val="ListBullet"/>
        <w:numPr>
          <w:ilvl w:val="0"/>
          <w:numId w:val="0"/>
        </w:numPr>
        <w:jc w:val="left"/>
      </w:pPr>
      <w:r w:rsidRPr="00E24DC6">
        <w:rPr>
          <w:rtl/>
        </w:rPr>
        <w:t>Crash یا Battery Drain در Client</w:t>
      </w:r>
    </w:p>
    <w:p w14:paraId="4849F869" w14:textId="68657966"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۵</w:t>
      </w:r>
      <w:r w:rsidRPr="00E24DC6">
        <w:rPr>
          <w:rFonts w:cs="B Nazanin"/>
          <w:color w:val="1F4E78"/>
          <w:rtl/>
        </w:rPr>
        <w:t>-۶. نشانه‌ها و روش شناسایی</w:t>
      </w:r>
    </w:p>
    <w:p w14:paraId="58CBBC38" w14:textId="77777777" w:rsidR="00831FBB" w:rsidRPr="00E24DC6" w:rsidRDefault="00000000" w:rsidP="00080334">
      <w:pPr>
        <w:pStyle w:val="ListBullet"/>
        <w:numPr>
          <w:ilvl w:val="0"/>
          <w:numId w:val="0"/>
        </w:numPr>
        <w:jc w:val="left"/>
      </w:pPr>
      <w:r w:rsidRPr="00E24DC6">
        <w:rPr>
          <w:rtl/>
        </w:rPr>
        <w:t>افزایش غیرعادی نرخ و Latency</w:t>
      </w:r>
    </w:p>
    <w:p w14:paraId="1B0095A6" w14:textId="77777777" w:rsidR="00831FBB" w:rsidRPr="00E24DC6" w:rsidRDefault="00000000" w:rsidP="00080334">
      <w:pPr>
        <w:pStyle w:val="ListBullet"/>
        <w:numPr>
          <w:ilvl w:val="0"/>
          <w:numId w:val="0"/>
        </w:numPr>
        <w:jc w:val="left"/>
      </w:pPr>
      <w:r w:rsidRPr="00E24DC6">
        <w:rPr>
          <w:rtl/>
        </w:rPr>
        <w:t>مصرف CPU/Memory/Bandwidth</w:t>
      </w:r>
    </w:p>
    <w:p w14:paraId="0079CAF7" w14:textId="77777777" w:rsidR="00831FBB" w:rsidRPr="00E24DC6" w:rsidRDefault="00000000" w:rsidP="00080334">
      <w:pPr>
        <w:pStyle w:val="ListBullet"/>
        <w:numPr>
          <w:ilvl w:val="0"/>
          <w:numId w:val="0"/>
        </w:numPr>
        <w:jc w:val="left"/>
      </w:pPr>
      <w:r w:rsidRPr="00E24DC6">
        <w:rPr>
          <w:rtl/>
        </w:rPr>
        <w:t>صف‌های طولانی و خطاهای Timeout</w:t>
      </w:r>
    </w:p>
    <w:p w14:paraId="5B6C080C" w14:textId="77777777" w:rsidR="00831FBB" w:rsidRPr="00E24DC6" w:rsidRDefault="00000000" w:rsidP="00080334">
      <w:pPr>
        <w:pStyle w:val="ListBullet"/>
        <w:numPr>
          <w:ilvl w:val="0"/>
          <w:numId w:val="0"/>
        </w:numPr>
        <w:jc w:val="left"/>
      </w:pPr>
      <w:r w:rsidRPr="00E24DC6">
        <w:rPr>
          <w:rtl/>
        </w:rPr>
        <w:t>الگوهای تکراری روی Endpointهای گران</w:t>
      </w:r>
    </w:p>
    <w:p w14:paraId="5A7D958B" w14:textId="16457346"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۵</w:t>
      </w:r>
      <w:r w:rsidRPr="00E24DC6">
        <w:rPr>
          <w:rFonts w:cs="B Nazanin"/>
          <w:color w:val="1F4E78"/>
          <w:rtl/>
        </w:rPr>
        <w:t>-۷. راهکارهای پیشگیری و اصلاح</w:t>
      </w:r>
    </w:p>
    <w:p w14:paraId="1EDECAFE" w14:textId="77777777" w:rsidR="00831FBB" w:rsidRPr="00E24DC6" w:rsidRDefault="00000000" w:rsidP="00080334">
      <w:pPr>
        <w:pStyle w:val="ListBullet"/>
        <w:numPr>
          <w:ilvl w:val="0"/>
          <w:numId w:val="0"/>
        </w:numPr>
        <w:jc w:val="left"/>
      </w:pPr>
      <w:r w:rsidRPr="00E24DC6">
        <w:rPr>
          <w:rtl/>
        </w:rPr>
        <w:t>Quota و Rate Limit متناسب با عملیات</w:t>
      </w:r>
    </w:p>
    <w:p w14:paraId="641E2F6A" w14:textId="77777777" w:rsidR="00831FBB" w:rsidRPr="00E24DC6" w:rsidRDefault="00000000" w:rsidP="00080334">
      <w:pPr>
        <w:pStyle w:val="ListBullet"/>
        <w:numPr>
          <w:ilvl w:val="0"/>
          <w:numId w:val="0"/>
        </w:numPr>
        <w:jc w:val="left"/>
      </w:pPr>
      <w:r w:rsidRPr="00E24DC6">
        <w:rPr>
          <w:rtl/>
        </w:rPr>
        <w:t>محدودیت اندازه، Page Size و Complexity</w:t>
      </w:r>
    </w:p>
    <w:p w14:paraId="750DD7BC" w14:textId="77777777" w:rsidR="00831FBB" w:rsidRPr="00E24DC6" w:rsidRDefault="00000000" w:rsidP="00080334">
      <w:pPr>
        <w:pStyle w:val="ListBullet"/>
        <w:numPr>
          <w:ilvl w:val="0"/>
          <w:numId w:val="0"/>
        </w:numPr>
        <w:jc w:val="left"/>
      </w:pPr>
      <w:r w:rsidRPr="00E24DC6">
        <w:rPr>
          <w:rtl/>
        </w:rPr>
        <w:t>Timeout، Cancellation و Circuit Breaker</w:t>
      </w:r>
    </w:p>
    <w:p w14:paraId="2F1A4C85" w14:textId="77777777" w:rsidR="00831FBB" w:rsidRPr="00E24DC6" w:rsidRDefault="00000000" w:rsidP="00080334">
      <w:pPr>
        <w:pStyle w:val="ListBullet"/>
        <w:numPr>
          <w:ilvl w:val="0"/>
          <w:numId w:val="0"/>
        </w:numPr>
        <w:jc w:val="left"/>
      </w:pPr>
      <w:r w:rsidRPr="00E24DC6">
        <w:rPr>
          <w:rtl/>
        </w:rPr>
        <w:t>Cache و صف‌بندی امن</w:t>
      </w:r>
    </w:p>
    <w:p w14:paraId="1EF662A9" w14:textId="77777777" w:rsidR="00831FBB" w:rsidRPr="00E24DC6" w:rsidRDefault="00000000" w:rsidP="00080334">
      <w:pPr>
        <w:pStyle w:val="ListBullet"/>
        <w:numPr>
          <w:ilvl w:val="0"/>
          <w:numId w:val="0"/>
        </w:numPr>
        <w:jc w:val="left"/>
      </w:pPr>
      <w:r w:rsidRPr="00E24DC6">
        <w:rPr>
          <w:rtl/>
        </w:rPr>
        <w:t>Monitoring و Autoscaling کنترل‌شده</w:t>
      </w:r>
    </w:p>
    <w:p w14:paraId="6D33A6CA" w14:textId="77777777" w:rsidR="00831FBB" w:rsidRPr="00E24DC6" w:rsidRDefault="00000000" w:rsidP="00080334">
      <w:pPr>
        <w:pStyle w:val="ListBullet"/>
        <w:numPr>
          <w:ilvl w:val="0"/>
          <w:numId w:val="0"/>
        </w:numPr>
        <w:jc w:val="left"/>
      </w:pPr>
      <w:r w:rsidRPr="00E24DC6">
        <w:rPr>
          <w:rtl/>
        </w:rPr>
        <w:t>تأیید کاربر برای عملیات هزینه‌زا</w:t>
      </w:r>
    </w:p>
    <w:p w14:paraId="71927277" w14:textId="4A7622AF" w:rsidR="00831FBB" w:rsidRPr="00E24DC6" w:rsidRDefault="00000000" w:rsidP="00E24DC6">
      <w:pPr>
        <w:pStyle w:val="Heading2"/>
        <w:jc w:val="left"/>
        <w:rPr>
          <w:rFonts w:cs="B Nazanin"/>
        </w:rPr>
      </w:pPr>
      <w:r w:rsidRPr="00E24DC6">
        <w:rPr>
          <w:rFonts w:cs="B Nazanin"/>
          <w:color w:val="1F4E78"/>
          <w:rtl/>
        </w:rPr>
        <w:lastRenderedPageBreak/>
        <w:t>۱</w:t>
      </w:r>
      <w:r w:rsidR="00E14174" w:rsidRPr="00E24DC6">
        <w:rPr>
          <w:rFonts w:cs="B Nazanin"/>
          <w:color w:val="1F4E78"/>
          <w:rtl/>
        </w:rPr>
        <w:t>۵</w:t>
      </w:r>
      <w:r w:rsidRPr="00E24DC6">
        <w:rPr>
          <w:rFonts w:cs="B Nazanin"/>
          <w:color w:val="1F4E78"/>
          <w:rtl/>
        </w:rPr>
        <w:t>-۸. نگاشت OWASP و وضعیت در DIVA</w:t>
      </w:r>
    </w:p>
    <w:tbl>
      <w:tblPr>
        <w:tblStyle w:val="TableGrid"/>
        <w:bidiVisual/>
        <w:tblW w:w="0" w:type="auto"/>
        <w:jc w:val="right"/>
        <w:tblLook w:val="04A0" w:firstRow="1" w:lastRow="0" w:firstColumn="1" w:lastColumn="0" w:noHBand="0" w:noVBand="1"/>
      </w:tblPr>
      <w:tblGrid>
        <w:gridCol w:w="5179"/>
        <w:gridCol w:w="5179"/>
      </w:tblGrid>
      <w:tr w:rsidR="00831FBB" w:rsidRPr="00E24DC6" w14:paraId="7A801DAA" w14:textId="77777777">
        <w:trPr>
          <w:jc w:val="right"/>
        </w:trPr>
        <w:tc>
          <w:tcPr>
            <w:tcW w:w="5184" w:type="dxa"/>
            <w:shd w:val="clear" w:color="auto" w:fill="1F4E78"/>
            <w:vAlign w:val="center"/>
          </w:tcPr>
          <w:p w14:paraId="1A3E2C67" w14:textId="77777777" w:rsidR="00831FBB" w:rsidRPr="00E24DC6" w:rsidRDefault="00000000" w:rsidP="00E24DC6">
            <w:pPr>
              <w:jc w:val="left"/>
            </w:pPr>
            <w:r w:rsidRPr="00E24DC6">
              <w:rPr>
                <w:b/>
                <w:color w:val="FFFFFF"/>
                <w:rtl/>
              </w:rPr>
              <w:t>موضوع</w:t>
            </w:r>
          </w:p>
        </w:tc>
        <w:tc>
          <w:tcPr>
            <w:tcW w:w="5184" w:type="dxa"/>
            <w:shd w:val="clear" w:color="auto" w:fill="1F4E78"/>
            <w:vAlign w:val="center"/>
          </w:tcPr>
          <w:p w14:paraId="5E3A37EB" w14:textId="77777777" w:rsidR="00831FBB" w:rsidRPr="00E24DC6" w:rsidRDefault="00000000" w:rsidP="00E24DC6">
            <w:pPr>
              <w:jc w:val="left"/>
            </w:pPr>
            <w:r w:rsidRPr="00E24DC6">
              <w:rPr>
                <w:b/>
                <w:color w:val="FFFFFF"/>
                <w:rtl/>
              </w:rPr>
              <w:t>توضیح</w:t>
            </w:r>
          </w:p>
        </w:tc>
      </w:tr>
      <w:tr w:rsidR="00831FBB" w:rsidRPr="00E24DC6" w14:paraId="5D3187C5" w14:textId="77777777">
        <w:trPr>
          <w:jc w:val="right"/>
        </w:trPr>
        <w:tc>
          <w:tcPr>
            <w:tcW w:w="5184" w:type="dxa"/>
            <w:vAlign w:val="center"/>
          </w:tcPr>
          <w:p w14:paraId="1FFF0729" w14:textId="77777777" w:rsidR="00831FBB" w:rsidRPr="00E24DC6" w:rsidRDefault="00000000" w:rsidP="00E24DC6">
            <w:pPr>
              <w:jc w:val="left"/>
            </w:pPr>
            <w:r w:rsidRPr="00E24DC6">
              <w:rPr>
                <w:rtl/>
              </w:rPr>
              <w:t>نگاشت OWASP</w:t>
            </w:r>
          </w:p>
        </w:tc>
        <w:tc>
          <w:tcPr>
            <w:tcW w:w="5184" w:type="dxa"/>
            <w:vAlign w:val="center"/>
          </w:tcPr>
          <w:p w14:paraId="15C261E0" w14:textId="77777777" w:rsidR="00831FBB" w:rsidRPr="00E24DC6" w:rsidRDefault="00000000" w:rsidP="00E24DC6">
            <w:pPr>
              <w:jc w:val="left"/>
            </w:pPr>
            <w:r w:rsidRPr="00E24DC6">
              <w:t>OWASP API4:2023 Unrestricted Resource Consumption</w:t>
            </w:r>
          </w:p>
        </w:tc>
      </w:tr>
      <w:tr w:rsidR="00831FBB" w:rsidRPr="00E24DC6" w14:paraId="18D1D4E1" w14:textId="77777777">
        <w:trPr>
          <w:jc w:val="right"/>
        </w:trPr>
        <w:tc>
          <w:tcPr>
            <w:tcW w:w="5184" w:type="dxa"/>
            <w:vAlign w:val="center"/>
          </w:tcPr>
          <w:p w14:paraId="50326FA6" w14:textId="77777777" w:rsidR="00831FBB" w:rsidRPr="00E24DC6" w:rsidRDefault="00000000" w:rsidP="00E24DC6">
            <w:pPr>
              <w:jc w:val="left"/>
            </w:pPr>
            <w:r w:rsidRPr="00E24DC6">
              <w:rPr>
                <w:rtl/>
              </w:rPr>
              <w:t>وضعیت در DIVA</w:t>
            </w:r>
          </w:p>
        </w:tc>
        <w:tc>
          <w:tcPr>
            <w:tcW w:w="5184" w:type="dxa"/>
            <w:vAlign w:val="center"/>
          </w:tcPr>
          <w:p w14:paraId="39F22067" w14:textId="77777777" w:rsidR="00831FBB" w:rsidRPr="00E24DC6" w:rsidRDefault="00000000" w:rsidP="00E24DC6">
            <w:pPr>
              <w:jc w:val="left"/>
            </w:pPr>
            <w:r w:rsidRPr="00E24DC6">
              <w:rPr>
                <w:rtl/>
              </w:rPr>
              <w:t>در DIVA Backend و سرویس پرهزینه وجود ندارد؛ باید نظری توضیح داده شود.</w:t>
            </w:r>
          </w:p>
        </w:tc>
      </w:tr>
    </w:tbl>
    <w:p w14:paraId="44E07DD3" w14:textId="77777777" w:rsidR="00831FBB" w:rsidRDefault="00831FBB" w:rsidP="00E24DC6">
      <w:pPr>
        <w:jc w:val="left"/>
      </w:pPr>
    </w:p>
    <w:p w14:paraId="300C2902" w14:textId="77777777" w:rsidR="00C2757D" w:rsidRDefault="00C2757D" w:rsidP="00E24DC6">
      <w:pPr>
        <w:jc w:val="left"/>
      </w:pPr>
    </w:p>
    <w:p w14:paraId="28E67ED2" w14:textId="77777777" w:rsidR="00C2757D" w:rsidRDefault="00C2757D" w:rsidP="00E24DC6">
      <w:pPr>
        <w:jc w:val="left"/>
      </w:pPr>
    </w:p>
    <w:p w14:paraId="56DB0CBB" w14:textId="77777777" w:rsidR="00C2757D" w:rsidRDefault="00C2757D" w:rsidP="00E24DC6">
      <w:pPr>
        <w:jc w:val="left"/>
      </w:pPr>
    </w:p>
    <w:p w14:paraId="68ED217A" w14:textId="77777777" w:rsidR="00C2757D" w:rsidRDefault="00C2757D" w:rsidP="00E24DC6">
      <w:pPr>
        <w:jc w:val="left"/>
      </w:pPr>
    </w:p>
    <w:p w14:paraId="2B4A07E8" w14:textId="77777777" w:rsidR="00C2757D" w:rsidRDefault="00C2757D" w:rsidP="00E24DC6">
      <w:pPr>
        <w:jc w:val="left"/>
      </w:pPr>
    </w:p>
    <w:p w14:paraId="68A0ED01" w14:textId="77777777" w:rsidR="00C2757D" w:rsidRDefault="00C2757D" w:rsidP="00E24DC6">
      <w:pPr>
        <w:jc w:val="left"/>
      </w:pPr>
    </w:p>
    <w:p w14:paraId="2617E671" w14:textId="77777777" w:rsidR="00C2757D" w:rsidRDefault="00C2757D" w:rsidP="00E24DC6">
      <w:pPr>
        <w:jc w:val="left"/>
      </w:pPr>
    </w:p>
    <w:p w14:paraId="06D2568F" w14:textId="77777777" w:rsidR="00C2757D" w:rsidRDefault="00C2757D" w:rsidP="00E24DC6">
      <w:pPr>
        <w:jc w:val="left"/>
      </w:pPr>
    </w:p>
    <w:p w14:paraId="56BEE240" w14:textId="77777777" w:rsidR="00C2757D" w:rsidRDefault="00C2757D" w:rsidP="00E24DC6">
      <w:pPr>
        <w:jc w:val="left"/>
      </w:pPr>
    </w:p>
    <w:p w14:paraId="6F99AD4C" w14:textId="77777777" w:rsidR="00C2757D" w:rsidRDefault="00C2757D" w:rsidP="00E24DC6">
      <w:pPr>
        <w:jc w:val="left"/>
      </w:pPr>
    </w:p>
    <w:p w14:paraId="38CB4CEE" w14:textId="77777777" w:rsidR="00C2757D" w:rsidRDefault="00C2757D" w:rsidP="00E24DC6">
      <w:pPr>
        <w:jc w:val="left"/>
      </w:pPr>
    </w:p>
    <w:p w14:paraId="13136FC0" w14:textId="77777777" w:rsidR="00C2757D" w:rsidRDefault="00C2757D" w:rsidP="00E24DC6">
      <w:pPr>
        <w:jc w:val="left"/>
      </w:pPr>
    </w:p>
    <w:p w14:paraId="45ECD7C2" w14:textId="77777777" w:rsidR="00C2757D" w:rsidRDefault="00C2757D" w:rsidP="00E24DC6">
      <w:pPr>
        <w:jc w:val="left"/>
      </w:pPr>
    </w:p>
    <w:p w14:paraId="5E1F73AE" w14:textId="77777777" w:rsidR="00C2757D" w:rsidRDefault="00C2757D" w:rsidP="00E24DC6">
      <w:pPr>
        <w:jc w:val="left"/>
      </w:pPr>
    </w:p>
    <w:p w14:paraId="2EDBBBA6" w14:textId="77777777" w:rsidR="00C2757D" w:rsidRDefault="00C2757D" w:rsidP="00E24DC6">
      <w:pPr>
        <w:jc w:val="left"/>
      </w:pPr>
    </w:p>
    <w:p w14:paraId="18EF4E04" w14:textId="77777777" w:rsidR="00C2757D" w:rsidRDefault="00C2757D" w:rsidP="00E24DC6">
      <w:pPr>
        <w:jc w:val="left"/>
      </w:pPr>
    </w:p>
    <w:p w14:paraId="5A099EAB" w14:textId="77777777" w:rsidR="00C2757D" w:rsidRDefault="00C2757D" w:rsidP="00E24DC6">
      <w:pPr>
        <w:jc w:val="left"/>
      </w:pPr>
    </w:p>
    <w:p w14:paraId="5BC7ACDD" w14:textId="77777777" w:rsidR="00C2757D" w:rsidRPr="00E24DC6" w:rsidRDefault="00C2757D" w:rsidP="00E24DC6">
      <w:pPr>
        <w:jc w:val="left"/>
      </w:pPr>
    </w:p>
    <w:p w14:paraId="7347E96E" w14:textId="091AD297" w:rsidR="00831FBB" w:rsidRPr="00E24DC6" w:rsidRDefault="00000000" w:rsidP="00E24DC6">
      <w:pPr>
        <w:pStyle w:val="Heading1"/>
        <w:jc w:val="left"/>
        <w:rPr>
          <w:rFonts w:cs="B Nazanin"/>
        </w:rPr>
      </w:pPr>
      <w:r w:rsidRPr="00E24DC6">
        <w:rPr>
          <w:rFonts w:cs="B Nazanin"/>
          <w:color w:val="17365D"/>
          <w:rtl/>
        </w:rPr>
        <w:lastRenderedPageBreak/>
        <w:t>۱</w:t>
      </w:r>
      <w:r w:rsidR="00E14174" w:rsidRPr="00E24DC6">
        <w:rPr>
          <w:rFonts w:cs="B Nazanin"/>
          <w:color w:val="1F4E78"/>
          <w:rtl/>
        </w:rPr>
        <w:t>۶</w:t>
      </w:r>
      <w:r w:rsidRPr="00E24DC6">
        <w:rPr>
          <w:rFonts w:cs="B Nazanin"/>
          <w:color w:val="17365D"/>
          <w:rtl/>
        </w:rPr>
        <w:t xml:space="preserve">. جدول جمع‌بندی </w:t>
      </w:r>
    </w:p>
    <w:tbl>
      <w:tblPr>
        <w:tblStyle w:val="TableGrid"/>
        <w:bidiVisual/>
        <w:tblW w:w="0" w:type="auto"/>
        <w:jc w:val="right"/>
        <w:tblLook w:val="04A0" w:firstRow="1" w:lastRow="0" w:firstColumn="1" w:lastColumn="0" w:noHBand="0" w:noVBand="1"/>
      </w:tblPr>
      <w:tblGrid>
        <w:gridCol w:w="462"/>
        <w:gridCol w:w="3820"/>
        <w:gridCol w:w="2044"/>
        <w:gridCol w:w="1246"/>
        <w:gridCol w:w="2786"/>
      </w:tblGrid>
      <w:tr w:rsidR="00831FBB" w:rsidRPr="00E24DC6" w14:paraId="5A1BFDEC" w14:textId="77777777" w:rsidTr="00C2757D">
        <w:trPr>
          <w:jc w:val="right"/>
        </w:trPr>
        <w:tc>
          <w:tcPr>
            <w:tcW w:w="462" w:type="dxa"/>
            <w:shd w:val="clear" w:color="auto" w:fill="1F4E78"/>
            <w:vAlign w:val="center"/>
          </w:tcPr>
          <w:p w14:paraId="28D322BD" w14:textId="59253560" w:rsidR="00831FBB" w:rsidRPr="00E24DC6" w:rsidRDefault="00831FBB" w:rsidP="00E24DC6">
            <w:pPr>
              <w:jc w:val="left"/>
            </w:pPr>
          </w:p>
        </w:tc>
        <w:tc>
          <w:tcPr>
            <w:tcW w:w="3820" w:type="dxa"/>
            <w:shd w:val="clear" w:color="auto" w:fill="1F4E78"/>
            <w:vAlign w:val="center"/>
          </w:tcPr>
          <w:p w14:paraId="46E87737" w14:textId="77777777" w:rsidR="00831FBB" w:rsidRPr="00E24DC6" w:rsidRDefault="00000000" w:rsidP="00E24DC6">
            <w:pPr>
              <w:jc w:val="left"/>
            </w:pPr>
            <w:r w:rsidRPr="00E24DC6">
              <w:rPr>
                <w:b/>
                <w:color w:val="FFFFFF"/>
                <w:rtl/>
              </w:rPr>
              <w:t>حمله</w:t>
            </w:r>
          </w:p>
        </w:tc>
        <w:tc>
          <w:tcPr>
            <w:tcW w:w="2044" w:type="dxa"/>
            <w:shd w:val="clear" w:color="auto" w:fill="1F4E78"/>
            <w:vAlign w:val="center"/>
          </w:tcPr>
          <w:p w14:paraId="5F32488E" w14:textId="77777777" w:rsidR="00831FBB" w:rsidRPr="00E24DC6" w:rsidRDefault="00000000" w:rsidP="00E24DC6">
            <w:pPr>
              <w:jc w:val="left"/>
            </w:pPr>
            <w:r w:rsidRPr="00E24DC6">
              <w:rPr>
                <w:b/>
                <w:color w:val="FFFFFF"/>
                <w:rtl/>
              </w:rPr>
              <w:t>سطح اصلی</w:t>
            </w:r>
          </w:p>
        </w:tc>
        <w:tc>
          <w:tcPr>
            <w:tcW w:w="1246" w:type="dxa"/>
            <w:shd w:val="clear" w:color="auto" w:fill="1F4E78"/>
            <w:vAlign w:val="center"/>
          </w:tcPr>
          <w:p w14:paraId="271645AE" w14:textId="77777777" w:rsidR="00831FBB" w:rsidRPr="00E24DC6" w:rsidRDefault="00000000" w:rsidP="00E24DC6">
            <w:pPr>
              <w:jc w:val="left"/>
            </w:pPr>
            <w:r w:rsidRPr="00E24DC6">
              <w:rPr>
                <w:b/>
                <w:color w:val="FFFFFF"/>
                <w:rtl/>
              </w:rPr>
              <w:t>وجود در DIVA</w:t>
            </w:r>
          </w:p>
        </w:tc>
        <w:tc>
          <w:tcPr>
            <w:tcW w:w="2786" w:type="dxa"/>
            <w:shd w:val="clear" w:color="auto" w:fill="1F4E78"/>
            <w:vAlign w:val="center"/>
          </w:tcPr>
          <w:p w14:paraId="1C7BF2BD" w14:textId="77777777" w:rsidR="00831FBB" w:rsidRPr="00E24DC6" w:rsidRDefault="00000000" w:rsidP="00E24DC6">
            <w:pPr>
              <w:jc w:val="left"/>
            </w:pPr>
            <w:r w:rsidRPr="00E24DC6">
              <w:rPr>
                <w:b/>
                <w:color w:val="FFFFFF"/>
                <w:rtl/>
              </w:rPr>
              <w:t>دلیل اهمیت</w:t>
            </w:r>
          </w:p>
        </w:tc>
      </w:tr>
      <w:tr w:rsidR="00831FBB" w:rsidRPr="00E24DC6" w14:paraId="4C0F5849" w14:textId="77777777" w:rsidTr="00C2757D">
        <w:trPr>
          <w:jc w:val="right"/>
        </w:trPr>
        <w:tc>
          <w:tcPr>
            <w:tcW w:w="462" w:type="dxa"/>
            <w:vAlign w:val="center"/>
          </w:tcPr>
          <w:p w14:paraId="7EE92896" w14:textId="77777777" w:rsidR="00831FBB" w:rsidRPr="00E24DC6" w:rsidRDefault="00000000" w:rsidP="00513244">
            <w:pPr>
              <w:jc w:val="center"/>
            </w:pPr>
            <w:r w:rsidRPr="00E24DC6">
              <w:rPr>
                <w:rtl/>
              </w:rPr>
              <w:t>۱</w:t>
            </w:r>
          </w:p>
        </w:tc>
        <w:tc>
          <w:tcPr>
            <w:tcW w:w="3820" w:type="dxa"/>
            <w:vAlign w:val="center"/>
          </w:tcPr>
          <w:p w14:paraId="51C70B3C" w14:textId="77777777" w:rsidR="00831FBB" w:rsidRPr="00E24DC6" w:rsidRDefault="00000000" w:rsidP="00E24DC6">
            <w:pPr>
              <w:jc w:val="both"/>
            </w:pPr>
            <w:r w:rsidRPr="00E24DC6">
              <w:t>BOLA/IDOR</w:t>
            </w:r>
          </w:p>
        </w:tc>
        <w:tc>
          <w:tcPr>
            <w:tcW w:w="2044" w:type="dxa"/>
            <w:vAlign w:val="center"/>
          </w:tcPr>
          <w:p w14:paraId="5C06E9AB" w14:textId="77777777" w:rsidR="00831FBB" w:rsidRPr="00E24DC6" w:rsidRDefault="00000000" w:rsidP="00E24DC6">
            <w:pPr>
              <w:jc w:val="left"/>
            </w:pPr>
            <w:r w:rsidRPr="00E24DC6">
              <w:t>API</w:t>
            </w:r>
          </w:p>
        </w:tc>
        <w:tc>
          <w:tcPr>
            <w:tcW w:w="1246" w:type="dxa"/>
            <w:vAlign w:val="center"/>
          </w:tcPr>
          <w:p w14:paraId="103F1C0B" w14:textId="77777777" w:rsidR="00831FBB" w:rsidRPr="00E24DC6" w:rsidRDefault="00000000" w:rsidP="00E24DC6">
            <w:pPr>
              <w:jc w:val="left"/>
            </w:pPr>
            <w:r w:rsidRPr="00E24DC6">
              <w:rPr>
                <w:rtl/>
              </w:rPr>
              <w:t>خیر</w:t>
            </w:r>
          </w:p>
        </w:tc>
        <w:tc>
          <w:tcPr>
            <w:tcW w:w="2786" w:type="dxa"/>
            <w:vAlign w:val="center"/>
          </w:tcPr>
          <w:p w14:paraId="60237A15" w14:textId="77777777" w:rsidR="00831FBB" w:rsidRPr="00E24DC6" w:rsidRDefault="00000000" w:rsidP="00E24DC6">
            <w:pPr>
              <w:jc w:val="left"/>
            </w:pPr>
            <w:r w:rsidRPr="00E24DC6">
              <w:rPr>
                <w:rtl/>
              </w:rPr>
              <w:t>رایج، ساده برای سوءاستفاده و دارای اثر مستقیم بر داده کاربران</w:t>
            </w:r>
          </w:p>
        </w:tc>
      </w:tr>
      <w:tr w:rsidR="00831FBB" w:rsidRPr="00E24DC6" w14:paraId="3F3BCB05" w14:textId="77777777" w:rsidTr="00C2757D">
        <w:trPr>
          <w:jc w:val="right"/>
        </w:trPr>
        <w:tc>
          <w:tcPr>
            <w:tcW w:w="462" w:type="dxa"/>
            <w:vAlign w:val="center"/>
          </w:tcPr>
          <w:p w14:paraId="03BACE80" w14:textId="77777777" w:rsidR="00831FBB" w:rsidRPr="00E24DC6" w:rsidRDefault="00000000" w:rsidP="00513244">
            <w:pPr>
              <w:jc w:val="center"/>
            </w:pPr>
            <w:r w:rsidRPr="00E24DC6">
              <w:rPr>
                <w:rtl/>
              </w:rPr>
              <w:t>۲</w:t>
            </w:r>
          </w:p>
        </w:tc>
        <w:tc>
          <w:tcPr>
            <w:tcW w:w="3820" w:type="dxa"/>
            <w:vAlign w:val="center"/>
          </w:tcPr>
          <w:p w14:paraId="3090C025" w14:textId="77777777" w:rsidR="00831FBB" w:rsidRPr="00E24DC6" w:rsidRDefault="00000000" w:rsidP="00E24DC6">
            <w:pPr>
              <w:jc w:val="left"/>
            </w:pPr>
            <w:r w:rsidRPr="00E24DC6">
              <w:rPr>
                <w:rtl/>
              </w:rPr>
              <w:t>Broken Authentication و Brute Force</w:t>
            </w:r>
          </w:p>
        </w:tc>
        <w:tc>
          <w:tcPr>
            <w:tcW w:w="2044" w:type="dxa"/>
            <w:vAlign w:val="center"/>
          </w:tcPr>
          <w:p w14:paraId="3C281565" w14:textId="77777777" w:rsidR="00831FBB" w:rsidRPr="00E24DC6" w:rsidRDefault="00000000" w:rsidP="00E24DC6">
            <w:pPr>
              <w:jc w:val="both"/>
            </w:pPr>
            <w:r w:rsidRPr="00E24DC6">
              <w:t>API/Auth</w:t>
            </w:r>
          </w:p>
        </w:tc>
        <w:tc>
          <w:tcPr>
            <w:tcW w:w="1246" w:type="dxa"/>
            <w:vAlign w:val="center"/>
          </w:tcPr>
          <w:p w14:paraId="68C9A83E" w14:textId="77777777" w:rsidR="00831FBB" w:rsidRPr="00E24DC6" w:rsidRDefault="00000000" w:rsidP="00E24DC6">
            <w:pPr>
              <w:jc w:val="left"/>
            </w:pPr>
            <w:r w:rsidRPr="00E24DC6">
              <w:rPr>
                <w:rtl/>
              </w:rPr>
              <w:t>خیر/محدود</w:t>
            </w:r>
          </w:p>
        </w:tc>
        <w:tc>
          <w:tcPr>
            <w:tcW w:w="2786" w:type="dxa"/>
            <w:vAlign w:val="center"/>
          </w:tcPr>
          <w:p w14:paraId="1B484996" w14:textId="77777777" w:rsidR="00831FBB" w:rsidRPr="00E24DC6" w:rsidRDefault="00000000" w:rsidP="00E24DC6">
            <w:pPr>
              <w:jc w:val="left"/>
            </w:pPr>
            <w:r w:rsidRPr="00E24DC6">
              <w:rPr>
                <w:rtl/>
              </w:rPr>
              <w:t>منجر به تصاحب حساب و پایه بسیاری از حملات بعدی</w:t>
            </w:r>
          </w:p>
        </w:tc>
      </w:tr>
      <w:tr w:rsidR="00831FBB" w:rsidRPr="00E24DC6" w14:paraId="508C5431" w14:textId="77777777" w:rsidTr="00C2757D">
        <w:trPr>
          <w:jc w:val="right"/>
        </w:trPr>
        <w:tc>
          <w:tcPr>
            <w:tcW w:w="462" w:type="dxa"/>
            <w:vAlign w:val="center"/>
          </w:tcPr>
          <w:p w14:paraId="73E85C40" w14:textId="77777777" w:rsidR="00831FBB" w:rsidRPr="00E24DC6" w:rsidRDefault="00000000" w:rsidP="00513244">
            <w:pPr>
              <w:jc w:val="center"/>
            </w:pPr>
            <w:r w:rsidRPr="00E24DC6">
              <w:rPr>
                <w:rtl/>
              </w:rPr>
              <w:t>۳</w:t>
            </w:r>
          </w:p>
        </w:tc>
        <w:tc>
          <w:tcPr>
            <w:tcW w:w="3820" w:type="dxa"/>
            <w:vAlign w:val="center"/>
          </w:tcPr>
          <w:p w14:paraId="3427F07F" w14:textId="77777777" w:rsidR="00831FBB" w:rsidRPr="00E24DC6" w:rsidRDefault="00000000" w:rsidP="00E24DC6">
            <w:pPr>
              <w:jc w:val="left"/>
            </w:pPr>
            <w:r w:rsidRPr="00E24DC6">
              <w:rPr>
                <w:rtl/>
              </w:rPr>
              <w:t>MITM و Session Theft</w:t>
            </w:r>
          </w:p>
        </w:tc>
        <w:tc>
          <w:tcPr>
            <w:tcW w:w="2044" w:type="dxa"/>
            <w:vAlign w:val="center"/>
          </w:tcPr>
          <w:p w14:paraId="7B420BAE" w14:textId="77777777" w:rsidR="00831FBB" w:rsidRPr="00E24DC6" w:rsidRDefault="00000000" w:rsidP="00E24DC6">
            <w:pPr>
              <w:jc w:val="both"/>
            </w:pPr>
            <w:r w:rsidRPr="00E24DC6">
              <w:t>Network/Auth</w:t>
            </w:r>
          </w:p>
        </w:tc>
        <w:tc>
          <w:tcPr>
            <w:tcW w:w="1246" w:type="dxa"/>
            <w:vAlign w:val="center"/>
          </w:tcPr>
          <w:p w14:paraId="2FC7005B" w14:textId="77777777" w:rsidR="00831FBB" w:rsidRPr="00E24DC6" w:rsidRDefault="00000000" w:rsidP="00E24DC6">
            <w:pPr>
              <w:jc w:val="left"/>
            </w:pPr>
            <w:r w:rsidRPr="00E24DC6">
              <w:rPr>
                <w:rtl/>
              </w:rPr>
              <w:t>خیر/محدود</w:t>
            </w:r>
          </w:p>
        </w:tc>
        <w:tc>
          <w:tcPr>
            <w:tcW w:w="2786" w:type="dxa"/>
            <w:vAlign w:val="center"/>
          </w:tcPr>
          <w:p w14:paraId="00657D80" w14:textId="77777777" w:rsidR="00831FBB" w:rsidRPr="00E24DC6" w:rsidRDefault="00000000" w:rsidP="00E24DC6">
            <w:pPr>
              <w:jc w:val="left"/>
            </w:pPr>
            <w:r w:rsidRPr="00E24DC6">
              <w:rPr>
                <w:rtl/>
              </w:rPr>
              <w:t>سرقت Credential و Token و تغییر ترافیک</w:t>
            </w:r>
          </w:p>
        </w:tc>
      </w:tr>
      <w:tr w:rsidR="00831FBB" w:rsidRPr="00E24DC6" w14:paraId="3C33BE65" w14:textId="77777777" w:rsidTr="00C2757D">
        <w:trPr>
          <w:jc w:val="right"/>
        </w:trPr>
        <w:tc>
          <w:tcPr>
            <w:tcW w:w="462" w:type="dxa"/>
            <w:vAlign w:val="center"/>
          </w:tcPr>
          <w:p w14:paraId="3286BA96" w14:textId="77777777" w:rsidR="00831FBB" w:rsidRPr="00E24DC6" w:rsidRDefault="00000000" w:rsidP="00513244">
            <w:pPr>
              <w:jc w:val="center"/>
            </w:pPr>
            <w:r w:rsidRPr="00E24DC6">
              <w:rPr>
                <w:rtl/>
              </w:rPr>
              <w:t>۴</w:t>
            </w:r>
          </w:p>
        </w:tc>
        <w:tc>
          <w:tcPr>
            <w:tcW w:w="3820" w:type="dxa"/>
            <w:vAlign w:val="center"/>
          </w:tcPr>
          <w:p w14:paraId="75B0EC19" w14:textId="77777777" w:rsidR="00831FBB" w:rsidRPr="00E24DC6" w:rsidRDefault="00000000" w:rsidP="00E24DC6">
            <w:pPr>
              <w:jc w:val="left"/>
            </w:pPr>
            <w:r w:rsidRPr="00E24DC6">
              <w:t>SQL Injection</w:t>
            </w:r>
          </w:p>
        </w:tc>
        <w:tc>
          <w:tcPr>
            <w:tcW w:w="2044" w:type="dxa"/>
            <w:vAlign w:val="center"/>
          </w:tcPr>
          <w:p w14:paraId="1F5E7298" w14:textId="77777777" w:rsidR="00831FBB" w:rsidRPr="00E24DC6" w:rsidRDefault="00000000" w:rsidP="00E24DC6">
            <w:pPr>
              <w:jc w:val="both"/>
            </w:pPr>
            <w:r w:rsidRPr="00E24DC6">
              <w:t>Local/API</w:t>
            </w:r>
          </w:p>
        </w:tc>
        <w:tc>
          <w:tcPr>
            <w:tcW w:w="1246" w:type="dxa"/>
            <w:vAlign w:val="center"/>
          </w:tcPr>
          <w:p w14:paraId="055F0046" w14:textId="77777777" w:rsidR="00831FBB" w:rsidRPr="00E24DC6" w:rsidRDefault="00000000" w:rsidP="00E24DC6">
            <w:pPr>
              <w:jc w:val="left"/>
            </w:pPr>
            <w:r w:rsidRPr="00E24DC6">
              <w:rPr>
                <w:rtl/>
              </w:rPr>
              <w:t>بله</w:t>
            </w:r>
          </w:p>
        </w:tc>
        <w:tc>
          <w:tcPr>
            <w:tcW w:w="2786" w:type="dxa"/>
            <w:vAlign w:val="center"/>
          </w:tcPr>
          <w:p w14:paraId="289A22BF" w14:textId="77777777" w:rsidR="00831FBB" w:rsidRPr="00E24DC6" w:rsidRDefault="00000000" w:rsidP="00E24DC6">
            <w:pPr>
              <w:jc w:val="left"/>
            </w:pPr>
            <w:r w:rsidRPr="00E24DC6">
              <w:rPr>
                <w:rtl/>
              </w:rPr>
              <w:t>نمونه کلاسیک شکست اعتبارسنجی ورودی و اثر بالا</w:t>
            </w:r>
          </w:p>
        </w:tc>
      </w:tr>
      <w:tr w:rsidR="00831FBB" w:rsidRPr="00E24DC6" w14:paraId="751B1DF8" w14:textId="77777777" w:rsidTr="00C2757D">
        <w:trPr>
          <w:jc w:val="right"/>
        </w:trPr>
        <w:tc>
          <w:tcPr>
            <w:tcW w:w="462" w:type="dxa"/>
            <w:vAlign w:val="center"/>
          </w:tcPr>
          <w:p w14:paraId="281C0DB2" w14:textId="77777777" w:rsidR="00831FBB" w:rsidRPr="00E24DC6" w:rsidRDefault="00000000" w:rsidP="00513244">
            <w:pPr>
              <w:jc w:val="center"/>
            </w:pPr>
            <w:r w:rsidRPr="00E24DC6">
              <w:rPr>
                <w:rtl/>
              </w:rPr>
              <w:t>۵</w:t>
            </w:r>
          </w:p>
        </w:tc>
        <w:tc>
          <w:tcPr>
            <w:tcW w:w="3820" w:type="dxa"/>
            <w:vAlign w:val="center"/>
          </w:tcPr>
          <w:p w14:paraId="574639CF" w14:textId="77777777" w:rsidR="00831FBB" w:rsidRPr="00E24DC6" w:rsidRDefault="00000000" w:rsidP="00E24DC6">
            <w:pPr>
              <w:jc w:val="left"/>
            </w:pPr>
            <w:r w:rsidRPr="00E24DC6">
              <w:rPr>
                <w:rtl/>
              </w:rPr>
              <w:t>BFLA و Parameter Tampering</w:t>
            </w:r>
          </w:p>
        </w:tc>
        <w:tc>
          <w:tcPr>
            <w:tcW w:w="2044" w:type="dxa"/>
            <w:vAlign w:val="center"/>
          </w:tcPr>
          <w:p w14:paraId="3C24935D" w14:textId="77777777" w:rsidR="00831FBB" w:rsidRPr="00E24DC6" w:rsidRDefault="00000000" w:rsidP="00E24DC6">
            <w:pPr>
              <w:jc w:val="left"/>
            </w:pPr>
            <w:r w:rsidRPr="00E24DC6">
              <w:t>API</w:t>
            </w:r>
          </w:p>
        </w:tc>
        <w:tc>
          <w:tcPr>
            <w:tcW w:w="1246" w:type="dxa"/>
            <w:vAlign w:val="center"/>
          </w:tcPr>
          <w:p w14:paraId="62363678" w14:textId="77777777" w:rsidR="00831FBB" w:rsidRPr="00E24DC6" w:rsidRDefault="00000000" w:rsidP="00E24DC6">
            <w:pPr>
              <w:jc w:val="left"/>
            </w:pPr>
            <w:r w:rsidRPr="00E24DC6">
              <w:rPr>
                <w:rtl/>
              </w:rPr>
              <w:t>خیر</w:t>
            </w:r>
          </w:p>
        </w:tc>
        <w:tc>
          <w:tcPr>
            <w:tcW w:w="2786" w:type="dxa"/>
            <w:vAlign w:val="center"/>
          </w:tcPr>
          <w:p w14:paraId="54D471B5" w14:textId="77777777" w:rsidR="00831FBB" w:rsidRPr="00E24DC6" w:rsidRDefault="00000000" w:rsidP="00E24DC6">
            <w:pPr>
              <w:jc w:val="left"/>
            </w:pPr>
            <w:r w:rsidRPr="00E24DC6">
              <w:rPr>
                <w:rtl/>
              </w:rPr>
              <w:t>دسترسی به عملیات یا Propertyهای حساس</w:t>
            </w:r>
          </w:p>
        </w:tc>
      </w:tr>
      <w:tr w:rsidR="00831FBB" w:rsidRPr="00E24DC6" w14:paraId="2C560C05" w14:textId="77777777" w:rsidTr="00C2757D">
        <w:trPr>
          <w:jc w:val="right"/>
        </w:trPr>
        <w:tc>
          <w:tcPr>
            <w:tcW w:w="462" w:type="dxa"/>
            <w:vAlign w:val="center"/>
          </w:tcPr>
          <w:p w14:paraId="2C599E8B" w14:textId="77777777" w:rsidR="00831FBB" w:rsidRPr="00E24DC6" w:rsidRDefault="00000000" w:rsidP="00513244">
            <w:pPr>
              <w:jc w:val="center"/>
            </w:pPr>
            <w:r w:rsidRPr="00E24DC6">
              <w:rPr>
                <w:rtl/>
              </w:rPr>
              <w:t>۶</w:t>
            </w:r>
          </w:p>
        </w:tc>
        <w:tc>
          <w:tcPr>
            <w:tcW w:w="3820" w:type="dxa"/>
            <w:vAlign w:val="center"/>
          </w:tcPr>
          <w:p w14:paraId="05240042" w14:textId="77777777" w:rsidR="00831FBB" w:rsidRPr="00E24DC6" w:rsidRDefault="00000000" w:rsidP="00E24DC6">
            <w:pPr>
              <w:jc w:val="both"/>
            </w:pPr>
            <w:r w:rsidRPr="00E24DC6">
              <w:t>Intent/IPC/Content Provider</w:t>
            </w:r>
          </w:p>
        </w:tc>
        <w:tc>
          <w:tcPr>
            <w:tcW w:w="2044" w:type="dxa"/>
            <w:vAlign w:val="center"/>
          </w:tcPr>
          <w:p w14:paraId="512A9B93" w14:textId="77777777" w:rsidR="00831FBB" w:rsidRPr="00E24DC6" w:rsidRDefault="00000000" w:rsidP="00E24DC6">
            <w:pPr>
              <w:jc w:val="left"/>
            </w:pPr>
            <w:r w:rsidRPr="00E24DC6">
              <w:t>Android Platform</w:t>
            </w:r>
          </w:p>
        </w:tc>
        <w:tc>
          <w:tcPr>
            <w:tcW w:w="1246" w:type="dxa"/>
            <w:vAlign w:val="center"/>
          </w:tcPr>
          <w:p w14:paraId="6A9F27B3" w14:textId="77777777" w:rsidR="00831FBB" w:rsidRPr="00E24DC6" w:rsidRDefault="00000000" w:rsidP="00E24DC6">
            <w:pPr>
              <w:jc w:val="left"/>
            </w:pPr>
            <w:r w:rsidRPr="00E24DC6">
              <w:rPr>
                <w:rtl/>
              </w:rPr>
              <w:t>بله/بخشی</w:t>
            </w:r>
          </w:p>
        </w:tc>
        <w:tc>
          <w:tcPr>
            <w:tcW w:w="2786" w:type="dxa"/>
            <w:vAlign w:val="center"/>
          </w:tcPr>
          <w:p w14:paraId="76C2DAEF" w14:textId="77777777" w:rsidR="00831FBB" w:rsidRPr="00E24DC6" w:rsidRDefault="00000000" w:rsidP="00E24DC6">
            <w:pPr>
              <w:jc w:val="left"/>
            </w:pPr>
            <w:r w:rsidRPr="00E24DC6">
              <w:rPr>
                <w:rtl/>
              </w:rPr>
              <w:t>ویژه Android و قابل سوءاستفاده توسط اپ‌های دیگر</w:t>
            </w:r>
          </w:p>
        </w:tc>
      </w:tr>
      <w:tr w:rsidR="00831FBB" w:rsidRPr="00E24DC6" w14:paraId="0A0AF9C8" w14:textId="77777777" w:rsidTr="00C2757D">
        <w:trPr>
          <w:jc w:val="right"/>
        </w:trPr>
        <w:tc>
          <w:tcPr>
            <w:tcW w:w="462" w:type="dxa"/>
            <w:vAlign w:val="center"/>
          </w:tcPr>
          <w:p w14:paraId="7C17E5C4" w14:textId="77777777" w:rsidR="00831FBB" w:rsidRPr="00E24DC6" w:rsidRDefault="00000000" w:rsidP="00513244">
            <w:pPr>
              <w:jc w:val="center"/>
            </w:pPr>
            <w:r w:rsidRPr="00E24DC6">
              <w:rPr>
                <w:rtl/>
              </w:rPr>
              <w:t>۷</w:t>
            </w:r>
          </w:p>
        </w:tc>
        <w:tc>
          <w:tcPr>
            <w:tcW w:w="3820" w:type="dxa"/>
            <w:vAlign w:val="center"/>
          </w:tcPr>
          <w:p w14:paraId="3BD69B1F" w14:textId="77777777" w:rsidR="00831FBB" w:rsidRPr="00E24DC6" w:rsidRDefault="00000000" w:rsidP="00E24DC6">
            <w:pPr>
              <w:jc w:val="both"/>
            </w:pPr>
            <w:r w:rsidRPr="00E24DC6">
              <w:t>Insecure Storage/Hardcoded Secret</w:t>
            </w:r>
          </w:p>
        </w:tc>
        <w:tc>
          <w:tcPr>
            <w:tcW w:w="2044" w:type="dxa"/>
            <w:vAlign w:val="center"/>
          </w:tcPr>
          <w:p w14:paraId="3309C51C" w14:textId="77777777" w:rsidR="00831FBB" w:rsidRPr="00E24DC6" w:rsidRDefault="00000000" w:rsidP="00E24DC6">
            <w:pPr>
              <w:jc w:val="both"/>
            </w:pPr>
            <w:r w:rsidRPr="00E24DC6">
              <w:t>Device/APK</w:t>
            </w:r>
          </w:p>
        </w:tc>
        <w:tc>
          <w:tcPr>
            <w:tcW w:w="1246" w:type="dxa"/>
            <w:vAlign w:val="center"/>
          </w:tcPr>
          <w:p w14:paraId="18DB9CA4" w14:textId="77777777" w:rsidR="00831FBB" w:rsidRPr="00E24DC6" w:rsidRDefault="00000000" w:rsidP="00E24DC6">
            <w:pPr>
              <w:jc w:val="left"/>
            </w:pPr>
            <w:r w:rsidRPr="00E24DC6">
              <w:rPr>
                <w:rtl/>
              </w:rPr>
              <w:t>بله</w:t>
            </w:r>
          </w:p>
        </w:tc>
        <w:tc>
          <w:tcPr>
            <w:tcW w:w="2786" w:type="dxa"/>
            <w:vAlign w:val="center"/>
          </w:tcPr>
          <w:p w14:paraId="3C14EE69" w14:textId="77777777" w:rsidR="00831FBB" w:rsidRPr="00E24DC6" w:rsidRDefault="00000000" w:rsidP="00E24DC6">
            <w:pPr>
              <w:jc w:val="left"/>
            </w:pPr>
            <w:r w:rsidRPr="00E24DC6">
              <w:rPr>
                <w:rtl/>
              </w:rPr>
              <w:t>استخراج داده، Token و Secret از دستگاه یا APK</w:t>
            </w:r>
          </w:p>
        </w:tc>
      </w:tr>
      <w:tr w:rsidR="00831FBB" w:rsidRPr="00E24DC6" w14:paraId="55DD8E52" w14:textId="77777777" w:rsidTr="00C2757D">
        <w:trPr>
          <w:jc w:val="right"/>
        </w:trPr>
        <w:tc>
          <w:tcPr>
            <w:tcW w:w="462" w:type="dxa"/>
            <w:vAlign w:val="center"/>
          </w:tcPr>
          <w:p w14:paraId="621D13A5" w14:textId="77777777" w:rsidR="00831FBB" w:rsidRPr="00E24DC6" w:rsidRDefault="00000000" w:rsidP="00513244">
            <w:pPr>
              <w:jc w:val="center"/>
            </w:pPr>
            <w:r w:rsidRPr="00E24DC6">
              <w:rPr>
                <w:rtl/>
              </w:rPr>
              <w:t>۸</w:t>
            </w:r>
          </w:p>
        </w:tc>
        <w:tc>
          <w:tcPr>
            <w:tcW w:w="3820" w:type="dxa"/>
            <w:vAlign w:val="center"/>
          </w:tcPr>
          <w:p w14:paraId="10877E4E" w14:textId="77777777" w:rsidR="00831FBB" w:rsidRPr="00E24DC6" w:rsidRDefault="00000000" w:rsidP="00E24DC6">
            <w:pPr>
              <w:jc w:val="both"/>
            </w:pPr>
            <w:r w:rsidRPr="00E24DC6">
              <w:t>WebView/XSS</w:t>
            </w:r>
          </w:p>
        </w:tc>
        <w:tc>
          <w:tcPr>
            <w:tcW w:w="2044" w:type="dxa"/>
            <w:vAlign w:val="center"/>
          </w:tcPr>
          <w:p w14:paraId="39053640" w14:textId="77777777" w:rsidR="00831FBB" w:rsidRPr="00E24DC6" w:rsidRDefault="00000000" w:rsidP="00E24DC6">
            <w:pPr>
              <w:jc w:val="both"/>
            </w:pPr>
            <w:r w:rsidRPr="00E24DC6">
              <w:t>Android/Web</w:t>
            </w:r>
          </w:p>
        </w:tc>
        <w:tc>
          <w:tcPr>
            <w:tcW w:w="1246" w:type="dxa"/>
            <w:vAlign w:val="center"/>
          </w:tcPr>
          <w:p w14:paraId="17FF0CC5" w14:textId="77777777" w:rsidR="00831FBB" w:rsidRPr="00E24DC6" w:rsidRDefault="00000000" w:rsidP="00E24DC6">
            <w:pPr>
              <w:jc w:val="left"/>
            </w:pPr>
            <w:r w:rsidRPr="00E24DC6">
              <w:rPr>
                <w:rtl/>
              </w:rPr>
              <w:t>خیر</w:t>
            </w:r>
          </w:p>
        </w:tc>
        <w:tc>
          <w:tcPr>
            <w:tcW w:w="2786" w:type="dxa"/>
            <w:vAlign w:val="center"/>
          </w:tcPr>
          <w:p w14:paraId="2E999B0A" w14:textId="77777777" w:rsidR="00831FBB" w:rsidRPr="00E24DC6" w:rsidRDefault="00000000" w:rsidP="00E24DC6">
            <w:pPr>
              <w:jc w:val="left"/>
            </w:pPr>
            <w:r w:rsidRPr="00E24DC6">
              <w:rPr>
                <w:rtl/>
              </w:rPr>
              <w:t>ترکیب ریسک Web و Native</w:t>
            </w:r>
          </w:p>
        </w:tc>
      </w:tr>
      <w:tr w:rsidR="00831FBB" w:rsidRPr="00E24DC6" w14:paraId="4EEDD628" w14:textId="77777777" w:rsidTr="00C2757D">
        <w:trPr>
          <w:jc w:val="right"/>
        </w:trPr>
        <w:tc>
          <w:tcPr>
            <w:tcW w:w="462" w:type="dxa"/>
            <w:vAlign w:val="center"/>
          </w:tcPr>
          <w:p w14:paraId="2FA9C8C4" w14:textId="77777777" w:rsidR="00831FBB" w:rsidRPr="00E24DC6" w:rsidRDefault="00000000" w:rsidP="00513244">
            <w:pPr>
              <w:jc w:val="center"/>
            </w:pPr>
            <w:r w:rsidRPr="00E24DC6">
              <w:rPr>
                <w:rtl/>
              </w:rPr>
              <w:t>۹</w:t>
            </w:r>
          </w:p>
        </w:tc>
        <w:tc>
          <w:tcPr>
            <w:tcW w:w="3820" w:type="dxa"/>
            <w:vAlign w:val="center"/>
          </w:tcPr>
          <w:p w14:paraId="1F87CD0A" w14:textId="77777777" w:rsidR="00831FBB" w:rsidRPr="00E24DC6" w:rsidRDefault="00000000" w:rsidP="00E24DC6">
            <w:pPr>
              <w:jc w:val="both"/>
            </w:pPr>
            <w:r w:rsidRPr="00E24DC6">
              <w:t>Hooking/Repackaging</w:t>
            </w:r>
          </w:p>
        </w:tc>
        <w:tc>
          <w:tcPr>
            <w:tcW w:w="2044" w:type="dxa"/>
            <w:vAlign w:val="center"/>
          </w:tcPr>
          <w:p w14:paraId="37D1B733" w14:textId="77777777" w:rsidR="00831FBB" w:rsidRPr="00E24DC6" w:rsidRDefault="00000000" w:rsidP="00E24DC6">
            <w:pPr>
              <w:jc w:val="left"/>
            </w:pPr>
            <w:r w:rsidRPr="00E24DC6">
              <w:t>Resilience</w:t>
            </w:r>
          </w:p>
        </w:tc>
        <w:tc>
          <w:tcPr>
            <w:tcW w:w="1246" w:type="dxa"/>
            <w:vAlign w:val="center"/>
          </w:tcPr>
          <w:p w14:paraId="036DECB5" w14:textId="77777777" w:rsidR="00831FBB" w:rsidRPr="00E24DC6" w:rsidRDefault="00000000" w:rsidP="00E24DC6">
            <w:pPr>
              <w:jc w:val="left"/>
            </w:pPr>
            <w:r w:rsidRPr="00E24DC6">
              <w:rPr>
                <w:rtl/>
              </w:rPr>
              <w:t>بله برای تحلیل</w:t>
            </w:r>
          </w:p>
        </w:tc>
        <w:tc>
          <w:tcPr>
            <w:tcW w:w="2786" w:type="dxa"/>
            <w:vAlign w:val="center"/>
          </w:tcPr>
          <w:p w14:paraId="2B1E92AE" w14:textId="77777777" w:rsidR="00831FBB" w:rsidRPr="00E24DC6" w:rsidRDefault="00000000" w:rsidP="00E24DC6">
            <w:pPr>
              <w:jc w:val="left"/>
            </w:pPr>
            <w:r w:rsidRPr="00E24DC6">
              <w:rPr>
                <w:rtl/>
              </w:rPr>
              <w:t>نشان‌دهنده عدم امکان اعتماد کامل به Client</w:t>
            </w:r>
          </w:p>
        </w:tc>
      </w:tr>
      <w:tr w:rsidR="00831FBB" w:rsidRPr="00E24DC6" w14:paraId="4D3C9E99" w14:textId="77777777" w:rsidTr="00C2757D">
        <w:trPr>
          <w:jc w:val="right"/>
        </w:trPr>
        <w:tc>
          <w:tcPr>
            <w:tcW w:w="462" w:type="dxa"/>
            <w:vAlign w:val="center"/>
          </w:tcPr>
          <w:p w14:paraId="153D982C" w14:textId="77777777" w:rsidR="00831FBB" w:rsidRPr="00E24DC6" w:rsidRDefault="00000000" w:rsidP="00513244">
            <w:pPr>
              <w:jc w:val="center"/>
            </w:pPr>
            <w:r w:rsidRPr="00E24DC6">
              <w:rPr>
                <w:rtl/>
              </w:rPr>
              <w:t>۱۰</w:t>
            </w:r>
          </w:p>
        </w:tc>
        <w:tc>
          <w:tcPr>
            <w:tcW w:w="3820" w:type="dxa"/>
            <w:vAlign w:val="center"/>
          </w:tcPr>
          <w:p w14:paraId="77038914" w14:textId="77777777" w:rsidR="00831FBB" w:rsidRPr="00E24DC6" w:rsidRDefault="00000000" w:rsidP="00E24DC6">
            <w:pPr>
              <w:jc w:val="left"/>
            </w:pPr>
            <w:r w:rsidRPr="00E24DC6">
              <w:t>Resource Consumption</w:t>
            </w:r>
          </w:p>
        </w:tc>
        <w:tc>
          <w:tcPr>
            <w:tcW w:w="2044" w:type="dxa"/>
            <w:vAlign w:val="center"/>
          </w:tcPr>
          <w:p w14:paraId="5DAEADD7" w14:textId="77777777" w:rsidR="00831FBB" w:rsidRPr="00E24DC6" w:rsidRDefault="00000000" w:rsidP="00E24DC6">
            <w:pPr>
              <w:jc w:val="left"/>
            </w:pPr>
            <w:r w:rsidRPr="00E24DC6">
              <w:t>API</w:t>
            </w:r>
          </w:p>
        </w:tc>
        <w:tc>
          <w:tcPr>
            <w:tcW w:w="1246" w:type="dxa"/>
            <w:vAlign w:val="center"/>
          </w:tcPr>
          <w:p w14:paraId="114FE866" w14:textId="77777777" w:rsidR="00831FBB" w:rsidRPr="00E24DC6" w:rsidRDefault="00000000" w:rsidP="00E24DC6">
            <w:pPr>
              <w:jc w:val="left"/>
            </w:pPr>
            <w:r w:rsidRPr="00E24DC6">
              <w:rPr>
                <w:rtl/>
              </w:rPr>
              <w:t>خیر</w:t>
            </w:r>
          </w:p>
        </w:tc>
        <w:tc>
          <w:tcPr>
            <w:tcW w:w="2786" w:type="dxa"/>
            <w:vAlign w:val="center"/>
          </w:tcPr>
          <w:p w14:paraId="41935BFC" w14:textId="77777777" w:rsidR="00831FBB" w:rsidRPr="00E24DC6" w:rsidRDefault="00000000" w:rsidP="00E24DC6">
            <w:pPr>
              <w:jc w:val="left"/>
            </w:pPr>
            <w:r w:rsidRPr="00E24DC6">
              <w:rPr>
                <w:rtl/>
              </w:rPr>
              <w:t>تهدید دسترس‌پذیری و هزینه عملیاتی</w:t>
            </w:r>
          </w:p>
        </w:tc>
      </w:tr>
    </w:tbl>
    <w:p w14:paraId="299D3B6F" w14:textId="77777777" w:rsidR="00831FBB" w:rsidRPr="00E24DC6" w:rsidRDefault="00831FBB" w:rsidP="00E24DC6">
      <w:pPr>
        <w:jc w:val="left"/>
      </w:pPr>
    </w:p>
    <w:p w14:paraId="0FFDE1BA" w14:textId="538D51F3" w:rsidR="00831FBB" w:rsidRPr="00E24DC6" w:rsidRDefault="00000000" w:rsidP="00E14174">
      <w:pPr>
        <w:pStyle w:val="Heading1"/>
        <w:jc w:val="left"/>
        <w:rPr>
          <w:rFonts w:cs="B Nazanin"/>
        </w:rPr>
      </w:pPr>
      <w:r w:rsidRPr="00E24DC6">
        <w:rPr>
          <w:rFonts w:cs="B Nazanin"/>
          <w:color w:val="17365D"/>
          <w:rtl/>
        </w:rPr>
        <w:t>۱</w:t>
      </w:r>
      <w:r w:rsidR="00E14174" w:rsidRPr="00E14174">
        <w:rPr>
          <w:rFonts w:cs="B Nazanin"/>
          <w:color w:val="17365D"/>
          <w:rtl/>
        </w:rPr>
        <w:t>۷</w:t>
      </w:r>
      <w:r w:rsidRPr="00E24DC6">
        <w:rPr>
          <w:rFonts w:cs="B Nazanin"/>
          <w:color w:val="17365D"/>
          <w:rtl/>
        </w:rPr>
        <w:t>. نمونه‌های قابل نمایش در DIVA</w:t>
      </w:r>
    </w:p>
    <w:p w14:paraId="19C94C3A" w14:textId="77777777" w:rsidR="00831FBB" w:rsidRPr="00E24DC6" w:rsidRDefault="00000000" w:rsidP="00E24DC6">
      <w:pPr>
        <w:spacing w:after="120"/>
        <w:jc w:val="left"/>
      </w:pPr>
      <w:r w:rsidRPr="00E24DC6">
        <w:rPr>
          <w:rtl/>
        </w:rPr>
        <w:t>این بخش فقط برای اتصال تئوری به نمونه عملی است و نباید محور اصلی ارائه باشد. هر حمله‌ای که در DIVA نمود ندارد، به آن نسبت داده نمی‌شود.</w:t>
      </w:r>
    </w:p>
    <w:tbl>
      <w:tblPr>
        <w:tblStyle w:val="TableGrid"/>
        <w:bidiVisual/>
        <w:tblW w:w="0" w:type="auto"/>
        <w:jc w:val="right"/>
        <w:tblLook w:val="04A0" w:firstRow="1" w:lastRow="0" w:firstColumn="1" w:lastColumn="0" w:noHBand="0" w:noVBand="1"/>
      </w:tblPr>
      <w:tblGrid>
        <w:gridCol w:w="2442"/>
        <w:gridCol w:w="4140"/>
        <w:gridCol w:w="3776"/>
      </w:tblGrid>
      <w:tr w:rsidR="00831FBB" w:rsidRPr="00E24DC6" w14:paraId="025894AE" w14:textId="77777777" w:rsidTr="00C2757D">
        <w:trPr>
          <w:jc w:val="right"/>
        </w:trPr>
        <w:tc>
          <w:tcPr>
            <w:tcW w:w="2442" w:type="dxa"/>
            <w:shd w:val="clear" w:color="auto" w:fill="1F4E78"/>
            <w:vAlign w:val="center"/>
          </w:tcPr>
          <w:p w14:paraId="5A7E14A0" w14:textId="77777777" w:rsidR="00831FBB" w:rsidRPr="00E24DC6" w:rsidRDefault="00000000" w:rsidP="00E24DC6">
            <w:pPr>
              <w:jc w:val="left"/>
            </w:pPr>
            <w:r w:rsidRPr="00E24DC6">
              <w:rPr>
                <w:b/>
                <w:color w:val="FFFFFF"/>
                <w:rtl/>
              </w:rPr>
              <w:t>موضوع</w:t>
            </w:r>
          </w:p>
        </w:tc>
        <w:tc>
          <w:tcPr>
            <w:tcW w:w="4140" w:type="dxa"/>
            <w:shd w:val="clear" w:color="auto" w:fill="1F4E78"/>
            <w:vAlign w:val="center"/>
          </w:tcPr>
          <w:p w14:paraId="31EA29E0" w14:textId="77777777" w:rsidR="00831FBB" w:rsidRPr="00E24DC6" w:rsidRDefault="00000000" w:rsidP="00E24DC6">
            <w:pPr>
              <w:jc w:val="left"/>
            </w:pPr>
            <w:r w:rsidRPr="00E24DC6">
              <w:rPr>
                <w:b/>
                <w:color w:val="FFFFFF"/>
                <w:rtl/>
              </w:rPr>
              <w:t>بخش DIVA</w:t>
            </w:r>
          </w:p>
        </w:tc>
        <w:tc>
          <w:tcPr>
            <w:tcW w:w="3776" w:type="dxa"/>
            <w:shd w:val="clear" w:color="auto" w:fill="1F4E78"/>
            <w:vAlign w:val="center"/>
          </w:tcPr>
          <w:p w14:paraId="7F55317D" w14:textId="77777777" w:rsidR="00831FBB" w:rsidRPr="00E24DC6" w:rsidRDefault="00000000" w:rsidP="00E24DC6">
            <w:pPr>
              <w:jc w:val="left"/>
            </w:pPr>
            <w:r w:rsidRPr="00E24DC6">
              <w:rPr>
                <w:b/>
                <w:color w:val="FFFFFF"/>
                <w:rtl/>
              </w:rPr>
              <w:t>هدف آموزشی</w:t>
            </w:r>
          </w:p>
        </w:tc>
      </w:tr>
      <w:tr w:rsidR="00831FBB" w:rsidRPr="00E24DC6" w14:paraId="724CEC93" w14:textId="77777777" w:rsidTr="00C2757D">
        <w:trPr>
          <w:jc w:val="right"/>
        </w:trPr>
        <w:tc>
          <w:tcPr>
            <w:tcW w:w="2442" w:type="dxa"/>
            <w:vAlign w:val="center"/>
          </w:tcPr>
          <w:p w14:paraId="1B4C8BE3" w14:textId="77777777" w:rsidR="00831FBB" w:rsidRPr="00E24DC6" w:rsidRDefault="00000000" w:rsidP="00E24DC6">
            <w:pPr>
              <w:jc w:val="left"/>
            </w:pPr>
            <w:r w:rsidRPr="00E24DC6">
              <w:t>SQL Injection</w:t>
            </w:r>
          </w:p>
        </w:tc>
        <w:tc>
          <w:tcPr>
            <w:tcW w:w="4140" w:type="dxa"/>
            <w:vAlign w:val="center"/>
          </w:tcPr>
          <w:p w14:paraId="629F518A" w14:textId="77777777" w:rsidR="00831FBB" w:rsidRPr="00E24DC6" w:rsidRDefault="00000000" w:rsidP="00E24DC6">
            <w:pPr>
              <w:jc w:val="left"/>
            </w:pPr>
            <w:r w:rsidRPr="00E24DC6">
              <w:t>Input Validation Part 1</w:t>
            </w:r>
          </w:p>
        </w:tc>
        <w:tc>
          <w:tcPr>
            <w:tcW w:w="3776" w:type="dxa"/>
            <w:vAlign w:val="center"/>
          </w:tcPr>
          <w:p w14:paraId="15081651" w14:textId="77777777" w:rsidR="00831FBB" w:rsidRPr="00E24DC6" w:rsidRDefault="00000000" w:rsidP="00E24DC6">
            <w:pPr>
              <w:jc w:val="left"/>
            </w:pPr>
            <w:r w:rsidRPr="00E24DC6">
              <w:rPr>
                <w:rtl/>
              </w:rPr>
              <w:t>مشاهده اتصال ورودی به Query و تفاوت داده با دستور</w:t>
            </w:r>
          </w:p>
        </w:tc>
      </w:tr>
      <w:tr w:rsidR="00831FBB" w:rsidRPr="00E24DC6" w14:paraId="1E2DBCAD" w14:textId="77777777" w:rsidTr="00C2757D">
        <w:trPr>
          <w:jc w:val="right"/>
        </w:trPr>
        <w:tc>
          <w:tcPr>
            <w:tcW w:w="2442" w:type="dxa"/>
            <w:vAlign w:val="center"/>
          </w:tcPr>
          <w:p w14:paraId="0C1CCABA" w14:textId="77777777" w:rsidR="00831FBB" w:rsidRPr="00E24DC6" w:rsidRDefault="00000000" w:rsidP="00E24DC6">
            <w:pPr>
              <w:jc w:val="left"/>
            </w:pPr>
            <w:r w:rsidRPr="00E24DC6">
              <w:t>Content Provider</w:t>
            </w:r>
          </w:p>
        </w:tc>
        <w:tc>
          <w:tcPr>
            <w:tcW w:w="4140" w:type="dxa"/>
            <w:vAlign w:val="center"/>
          </w:tcPr>
          <w:p w14:paraId="4799F6D8" w14:textId="77777777" w:rsidR="00831FBB" w:rsidRPr="00E24DC6" w:rsidRDefault="00000000" w:rsidP="00E24DC6">
            <w:pPr>
              <w:jc w:val="both"/>
            </w:pPr>
            <w:r w:rsidRPr="00E24DC6">
              <w:t xml:space="preserve">Input Validation Part 2 / </w:t>
            </w:r>
            <w:proofErr w:type="spellStart"/>
            <w:r w:rsidRPr="00E24DC6">
              <w:t>NotesProvider</w:t>
            </w:r>
            <w:proofErr w:type="spellEnd"/>
          </w:p>
        </w:tc>
        <w:tc>
          <w:tcPr>
            <w:tcW w:w="3776" w:type="dxa"/>
            <w:vAlign w:val="center"/>
          </w:tcPr>
          <w:p w14:paraId="789F9BED" w14:textId="77777777" w:rsidR="00831FBB" w:rsidRPr="00E24DC6" w:rsidRDefault="00000000" w:rsidP="00E24DC6">
            <w:pPr>
              <w:jc w:val="left"/>
            </w:pPr>
            <w:r w:rsidRPr="00E24DC6">
              <w:rPr>
                <w:rtl/>
              </w:rPr>
              <w:t>درک Exported Provider، Authority و کنترل Permission</w:t>
            </w:r>
          </w:p>
        </w:tc>
      </w:tr>
      <w:tr w:rsidR="00831FBB" w:rsidRPr="00E24DC6" w14:paraId="2D700A67" w14:textId="77777777" w:rsidTr="00C2757D">
        <w:trPr>
          <w:jc w:val="right"/>
        </w:trPr>
        <w:tc>
          <w:tcPr>
            <w:tcW w:w="2442" w:type="dxa"/>
            <w:vAlign w:val="center"/>
          </w:tcPr>
          <w:p w14:paraId="5BABE9C6" w14:textId="77777777" w:rsidR="00831FBB" w:rsidRPr="00E24DC6" w:rsidRDefault="00000000" w:rsidP="00E24DC6">
            <w:pPr>
              <w:jc w:val="left"/>
            </w:pPr>
            <w:r w:rsidRPr="00E24DC6">
              <w:rPr>
                <w:rtl/>
              </w:rPr>
              <w:t>Access Control محلی</w:t>
            </w:r>
          </w:p>
        </w:tc>
        <w:tc>
          <w:tcPr>
            <w:tcW w:w="4140" w:type="dxa"/>
            <w:vAlign w:val="center"/>
          </w:tcPr>
          <w:p w14:paraId="6D344238" w14:textId="77777777" w:rsidR="00831FBB" w:rsidRPr="00E24DC6" w:rsidRDefault="00000000" w:rsidP="00E24DC6">
            <w:pPr>
              <w:jc w:val="left"/>
            </w:pPr>
            <w:r w:rsidRPr="00E24DC6">
              <w:t>Access Control Issues</w:t>
            </w:r>
          </w:p>
        </w:tc>
        <w:tc>
          <w:tcPr>
            <w:tcW w:w="3776" w:type="dxa"/>
            <w:vAlign w:val="center"/>
          </w:tcPr>
          <w:p w14:paraId="08DD50C3" w14:textId="77777777" w:rsidR="00831FBB" w:rsidRPr="00E24DC6" w:rsidRDefault="00000000" w:rsidP="00E24DC6">
            <w:pPr>
              <w:jc w:val="left"/>
            </w:pPr>
            <w:r w:rsidRPr="00E24DC6">
              <w:rPr>
                <w:rtl/>
              </w:rPr>
              <w:t>تفاوت مخفی‌سازی UI با کنترل دسترسی واقعی در Component</w:t>
            </w:r>
          </w:p>
        </w:tc>
      </w:tr>
      <w:tr w:rsidR="00831FBB" w:rsidRPr="00E24DC6" w14:paraId="70040D32" w14:textId="77777777" w:rsidTr="00C2757D">
        <w:trPr>
          <w:jc w:val="right"/>
        </w:trPr>
        <w:tc>
          <w:tcPr>
            <w:tcW w:w="2442" w:type="dxa"/>
            <w:vAlign w:val="center"/>
          </w:tcPr>
          <w:p w14:paraId="3E4BE8C9" w14:textId="77777777" w:rsidR="00831FBB" w:rsidRPr="00E24DC6" w:rsidRDefault="00000000" w:rsidP="00E24DC6">
            <w:pPr>
              <w:jc w:val="left"/>
            </w:pPr>
            <w:r w:rsidRPr="00E24DC6">
              <w:t>Insecure Data Storage</w:t>
            </w:r>
          </w:p>
        </w:tc>
        <w:tc>
          <w:tcPr>
            <w:tcW w:w="4140" w:type="dxa"/>
            <w:vAlign w:val="center"/>
          </w:tcPr>
          <w:p w14:paraId="012E38EC" w14:textId="77777777" w:rsidR="00831FBB" w:rsidRPr="00E24DC6" w:rsidRDefault="00000000" w:rsidP="00E24DC6">
            <w:pPr>
              <w:jc w:val="left"/>
            </w:pPr>
            <w:r w:rsidRPr="00E24DC6">
              <w:rPr>
                <w:rtl/>
              </w:rPr>
              <w:t>Part 1 تا 4</w:t>
            </w:r>
          </w:p>
        </w:tc>
        <w:tc>
          <w:tcPr>
            <w:tcW w:w="3776" w:type="dxa"/>
            <w:vAlign w:val="center"/>
          </w:tcPr>
          <w:p w14:paraId="654A574D" w14:textId="77777777" w:rsidR="00831FBB" w:rsidRPr="00E24DC6" w:rsidRDefault="00000000" w:rsidP="00E24DC6">
            <w:pPr>
              <w:jc w:val="left"/>
            </w:pPr>
            <w:r w:rsidRPr="00E24DC6">
              <w:rPr>
                <w:rtl/>
              </w:rPr>
              <w:t>شناخت SharedPreferences، SQLite، فایل و External Storage</w:t>
            </w:r>
          </w:p>
        </w:tc>
      </w:tr>
      <w:tr w:rsidR="00831FBB" w:rsidRPr="00E24DC6" w14:paraId="50A0E645" w14:textId="77777777" w:rsidTr="00C2757D">
        <w:trPr>
          <w:jc w:val="right"/>
        </w:trPr>
        <w:tc>
          <w:tcPr>
            <w:tcW w:w="2442" w:type="dxa"/>
            <w:vAlign w:val="center"/>
          </w:tcPr>
          <w:p w14:paraId="667B35DE" w14:textId="77777777" w:rsidR="00831FBB" w:rsidRPr="00E24DC6" w:rsidRDefault="00000000" w:rsidP="00E24DC6">
            <w:pPr>
              <w:jc w:val="left"/>
            </w:pPr>
            <w:r w:rsidRPr="00E24DC6">
              <w:t>Hardcoded Secret</w:t>
            </w:r>
          </w:p>
        </w:tc>
        <w:tc>
          <w:tcPr>
            <w:tcW w:w="4140" w:type="dxa"/>
            <w:vAlign w:val="center"/>
          </w:tcPr>
          <w:p w14:paraId="1FCE657C" w14:textId="77777777" w:rsidR="00831FBB" w:rsidRPr="00E24DC6" w:rsidRDefault="00000000" w:rsidP="00E24DC6">
            <w:pPr>
              <w:jc w:val="left"/>
            </w:pPr>
            <w:r w:rsidRPr="00E24DC6">
              <w:t>Hardcoding Issues</w:t>
            </w:r>
          </w:p>
        </w:tc>
        <w:tc>
          <w:tcPr>
            <w:tcW w:w="3776" w:type="dxa"/>
            <w:vAlign w:val="center"/>
          </w:tcPr>
          <w:p w14:paraId="4C1805BC" w14:textId="77777777" w:rsidR="00831FBB" w:rsidRPr="00E24DC6" w:rsidRDefault="00000000" w:rsidP="00E24DC6">
            <w:pPr>
              <w:jc w:val="left"/>
            </w:pPr>
            <w:r w:rsidRPr="00E24DC6">
              <w:rPr>
                <w:rtl/>
              </w:rPr>
              <w:t>اثبات اینکه داده داخل APK محرمانه نیست</w:t>
            </w:r>
          </w:p>
        </w:tc>
      </w:tr>
      <w:tr w:rsidR="00831FBB" w:rsidRPr="00E24DC6" w14:paraId="22FCF7D0" w14:textId="77777777" w:rsidTr="00C2757D">
        <w:trPr>
          <w:jc w:val="right"/>
        </w:trPr>
        <w:tc>
          <w:tcPr>
            <w:tcW w:w="2442" w:type="dxa"/>
            <w:vAlign w:val="center"/>
          </w:tcPr>
          <w:p w14:paraId="47AED143" w14:textId="77777777" w:rsidR="00831FBB" w:rsidRPr="00E24DC6" w:rsidRDefault="00000000" w:rsidP="00E24DC6">
            <w:pPr>
              <w:jc w:val="left"/>
            </w:pPr>
            <w:r w:rsidRPr="00E24DC6">
              <w:t>Insecure Logging</w:t>
            </w:r>
          </w:p>
        </w:tc>
        <w:tc>
          <w:tcPr>
            <w:tcW w:w="4140" w:type="dxa"/>
            <w:vAlign w:val="center"/>
          </w:tcPr>
          <w:p w14:paraId="189EDC45" w14:textId="77777777" w:rsidR="00831FBB" w:rsidRPr="00E24DC6" w:rsidRDefault="00000000" w:rsidP="00E24DC6">
            <w:pPr>
              <w:jc w:val="left"/>
            </w:pPr>
            <w:r w:rsidRPr="00E24DC6">
              <w:rPr>
                <w:rtl/>
              </w:rPr>
              <w:t>Logging بخش آموزشی</w:t>
            </w:r>
          </w:p>
        </w:tc>
        <w:tc>
          <w:tcPr>
            <w:tcW w:w="3776" w:type="dxa"/>
            <w:vAlign w:val="center"/>
          </w:tcPr>
          <w:p w14:paraId="2175103F" w14:textId="77777777" w:rsidR="00831FBB" w:rsidRPr="00E24DC6" w:rsidRDefault="00000000" w:rsidP="00E24DC6">
            <w:pPr>
              <w:jc w:val="left"/>
            </w:pPr>
            <w:r w:rsidRPr="00E24DC6">
              <w:rPr>
                <w:rtl/>
              </w:rPr>
              <w:t>مشاهده نشت داده از Logcat</w:t>
            </w:r>
          </w:p>
        </w:tc>
      </w:tr>
      <w:tr w:rsidR="00831FBB" w:rsidRPr="00E24DC6" w14:paraId="1A2FEC9A" w14:textId="77777777" w:rsidTr="00C2757D">
        <w:trPr>
          <w:jc w:val="right"/>
        </w:trPr>
        <w:tc>
          <w:tcPr>
            <w:tcW w:w="2442" w:type="dxa"/>
            <w:vAlign w:val="center"/>
          </w:tcPr>
          <w:p w14:paraId="5DBB9F82" w14:textId="77777777" w:rsidR="00831FBB" w:rsidRPr="00E24DC6" w:rsidRDefault="00000000" w:rsidP="00E24DC6">
            <w:pPr>
              <w:jc w:val="left"/>
            </w:pPr>
            <w:r w:rsidRPr="00E24DC6">
              <w:rPr>
                <w:rtl/>
              </w:rPr>
              <w:t>MITM، BOLA، BFLA، JWT، Brute Force آنلاین</w:t>
            </w:r>
          </w:p>
        </w:tc>
        <w:tc>
          <w:tcPr>
            <w:tcW w:w="4140" w:type="dxa"/>
            <w:vAlign w:val="center"/>
          </w:tcPr>
          <w:p w14:paraId="01E319DE" w14:textId="77777777" w:rsidR="00831FBB" w:rsidRPr="00E24DC6" w:rsidRDefault="00000000" w:rsidP="00E24DC6">
            <w:pPr>
              <w:jc w:val="left"/>
            </w:pPr>
            <w:r w:rsidRPr="00E24DC6">
              <w:rPr>
                <w:rtl/>
              </w:rPr>
              <w:t>وجود ندارد</w:t>
            </w:r>
          </w:p>
        </w:tc>
        <w:tc>
          <w:tcPr>
            <w:tcW w:w="3776" w:type="dxa"/>
            <w:vAlign w:val="center"/>
          </w:tcPr>
          <w:p w14:paraId="006412BF" w14:textId="77777777" w:rsidR="00831FBB" w:rsidRPr="00E24DC6" w:rsidRDefault="00000000" w:rsidP="00E24DC6">
            <w:pPr>
              <w:jc w:val="left"/>
            </w:pPr>
            <w:r w:rsidRPr="00E24DC6">
              <w:rPr>
                <w:rtl/>
              </w:rPr>
              <w:t>فقط تئوری یا آزمایشگاه API جداگانه</w:t>
            </w:r>
          </w:p>
        </w:tc>
      </w:tr>
    </w:tbl>
    <w:p w14:paraId="3B9497CC" w14:textId="77777777" w:rsidR="00831FBB" w:rsidRPr="00E24DC6" w:rsidRDefault="00831FBB" w:rsidP="00E24DC6">
      <w:pPr>
        <w:jc w:val="left"/>
      </w:pPr>
    </w:p>
    <w:p w14:paraId="4E903E1B" w14:textId="730E2E4A" w:rsidR="00831FBB" w:rsidRPr="00E24DC6" w:rsidRDefault="00000000" w:rsidP="00E24DC6">
      <w:pPr>
        <w:pStyle w:val="Heading2"/>
        <w:jc w:val="left"/>
        <w:rPr>
          <w:rFonts w:cs="B Nazanin"/>
        </w:rPr>
      </w:pPr>
      <w:r w:rsidRPr="00E24DC6">
        <w:rPr>
          <w:rFonts w:cs="B Nazanin"/>
          <w:color w:val="1F4E78"/>
          <w:rtl/>
        </w:rPr>
        <w:lastRenderedPageBreak/>
        <w:t>۱</w:t>
      </w:r>
      <w:r w:rsidR="00E14174" w:rsidRPr="00E24DC6">
        <w:rPr>
          <w:rFonts w:cs="B Nazanin"/>
          <w:color w:val="1F4E78"/>
          <w:rtl/>
        </w:rPr>
        <w:t>۷</w:t>
      </w:r>
      <w:r w:rsidRPr="00E24DC6">
        <w:rPr>
          <w:rFonts w:cs="B Nazanin"/>
          <w:color w:val="1F4E78"/>
          <w:rtl/>
        </w:rPr>
        <w:t>-۱. مثال کوتاه SQL Injection در DIVA</w:t>
      </w:r>
    </w:p>
    <w:p w14:paraId="0EAB7937" w14:textId="77777777" w:rsidR="00831FBB" w:rsidRPr="00E24DC6" w:rsidRDefault="00000000" w:rsidP="00E24DC6">
      <w:pPr>
        <w:spacing w:after="120"/>
        <w:jc w:val="left"/>
      </w:pPr>
      <w:r w:rsidRPr="00E24DC6">
        <w:rPr>
          <w:rtl/>
        </w:rPr>
        <w:t>در بخش Input Validation، ورودی کاربر به Query محلی می‌رسد. هدف ارائه باید توضیح مرز میان «داده» و «دستور» باشد؛ نه صرفاً حفظ کردن Payload.</w:t>
      </w:r>
    </w:p>
    <w:p w14:paraId="6355D991" w14:textId="77777777" w:rsidR="00831FBB" w:rsidRPr="00E24DC6" w:rsidRDefault="00000000" w:rsidP="00080334">
      <w:pPr>
        <w:pStyle w:val="Code"/>
        <w:ind w:left="432" w:right="432"/>
        <w:rPr>
          <w:rFonts w:cs="B Nazanin"/>
        </w:rPr>
      </w:pPr>
      <w:r w:rsidRPr="00E24DC6">
        <w:rPr>
          <w:rFonts w:ascii="Consolas" w:eastAsia="Consolas" w:hAnsi="Consolas" w:cs="B Nazanin"/>
          <w:sz w:val="18"/>
        </w:rPr>
        <w:t>' OR '1'='1' --</w:t>
      </w:r>
    </w:p>
    <w:p w14:paraId="6F887E6B" w14:textId="6D3973F5"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۷</w:t>
      </w:r>
      <w:r w:rsidRPr="00E24DC6">
        <w:rPr>
          <w:rFonts w:cs="B Nazanin"/>
          <w:color w:val="1F4E78"/>
          <w:rtl/>
        </w:rPr>
        <w:t>-۲. مثال کوتاه Content Provider</w:t>
      </w:r>
    </w:p>
    <w:p w14:paraId="6266BA8B" w14:textId="77777777" w:rsidR="00831FBB" w:rsidRPr="00E24DC6" w:rsidRDefault="00000000" w:rsidP="00E24DC6">
      <w:pPr>
        <w:spacing w:after="120"/>
        <w:jc w:val="left"/>
      </w:pPr>
      <w:r w:rsidRPr="00E24DC6">
        <w:rPr>
          <w:rtl/>
        </w:rPr>
        <w:t>در NotesProvider، ارزیاب بررسی می‌کند آیا Provider برای اپ‌های دیگر قابل دسترسی است، چه Permissionهایی دارد و آیا ورودی Selection یا URI بدون محدودسازی وارد منطق داده می‌شود.</w:t>
      </w:r>
    </w:p>
    <w:p w14:paraId="1A0F4116" w14:textId="32901F67" w:rsidR="00831FBB" w:rsidRPr="00E24DC6" w:rsidRDefault="00000000" w:rsidP="00E24DC6">
      <w:pPr>
        <w:pStyle w:val="Heading2"/>
        <w:jc w:val="left"/>
        <w:rPr>
          <w:rFonts w:cs="B Nazanin"/>
        </w:rPr>
      </w:pPr>
      <w:r w:rsidRPr="00E24DC6">
        <w:rPr>
          <w:rFonts w:cs="B Nazanin"/>
          <w:color w:val="1F4E78"/>
          <w:rtl/>
        </w:rPr>
        <w:t>۱</w:t>
      </w:r>
      <w:r w:rsidR="00E14174" w:rsidRPr="00E24DC6">
        <w:rPr>
          <w:rFonts w:cs="B Nazanin"/>
          <w:color w:val="1F4E78"/>
          <w:rtl/>
        </w:rPr>
        <w:t>۷</w:t>
      </w:r>
      <w:r w:rsidRPr="00E24DC6">
        <w:rPr>
          <w:rFonts w:cs="B Nazanin"/>
          <w:color w:val="1F4E78"/>
          <w:rtl/>
        </w:rPr>
        <w:t>-۳. مثال کوتاه Access Control</w:t>
      </w:r>
    </w:p>
    <w:p w14:paraId="5640B39F" w14:textId="77777777" w:rsidR="00831FBB" w:rsidRDefault="00000000" w:rsidP="00E24DC6">
      <w:pPr>
        <w:spacing w:after="120"/>
        <w:jc w:val="left"/>
      </w:pPr>
      <w:r w:rsidRPr="00E24DC6">
        <w:rPr>
          <w:rtl/>
        </w:rPr>
        <w:t>اجرای مستقیم Activity می‌تواند نشان دهد که مخفی بودن یک صفحه در UI معادل Authorization نیست. بااین‌حال این سناریو را نباید BOLA یا BFLA کامل API نامید.</w:t>
      </w:r>
    </w:p>
    <w:p w14:paraId="7F98C2DB" w14:textId="77777777" w:rsidR="00C2757D" w:rsidRDefault="00C2757D" w:rsidP="00E24DC6">
      <w:pPr>
        <w:spacing w:after="120"/>
        <w:jc w:val="left"/>
      </w:pPr>
    </w:p>
    <w:p w14:paraId="7B3BD261" w14:textId="77777777" w:rsidR="00C2757D" w:rsidRDefault="00C2757D" w:rsidP="00E24DC6">
      <w:pPr>
        <w:spacing w:after="120"/>
        <w:jc w:val="left"/>
      </w:pPr>
    </w:p>
    <w:p w14:paraId="21712AAA" w14:textId="77777777" w:rsidR="00C2757D" w:rsidRDefault="00C2757D" w:rsidP="00E24DC6">
      <w:pPr>
        <w:spacing w:after="120"/>
        <w:jc w:val="left"/>
      </w:pPr>
    </w:p>
    <w:p w14:paraId="47EB320B" w14:textId="77777777" w:rsidR="00C2757D" w:rsidRDefault="00C2757D" w:rsidP="00E24DC6">
      <w:pPr>
        <w:spacing w:after="120"/>
        <w:jc w:val="left"/>
      </w:pPr>
    </w:p>
    <w:p w14:paraId="01DC1187" w14:textId="77777777" w:rsidR="00C2757D" w:rsidRDefault="00C2757D" w:rsidP="00E24DC6">
      <w:pPr>
        <w:spacing w:after="120"/>
        <w:jc w:val="left"/>
      </w:pPr>
    </w:p>
    <w:p w14:paraId="769C30AB" w14:textId="77777777" w:rsidR="00C2757D" w:rsidRDefault="00C2757D" w:rsidP="00E24DC6">
      <w:pPr>
        <w:spacing w:after="120"/>
        <w:jc w:val="left"/>
      </w:pPr>
    </w:p>
    <w:p w14:paraId="73DC12EE" w14:textId="77777777" w:rsidR="00C2757D" w:rsidRDefault="00C2757D" w:rsidP="00E24DC6">
      <w:pPr>
        <w:spacing w:after="120"/>
        <w:jc w:val="left"/>
      </w:pPr>
    </w:p>
    <w:p w14:paraId="144F4DA5" w14:textId="77777777" w:rsidR="00C2757D" w:rsidRDefault="00C2757D" w:rsidP="00E24DC6">
      <w:pPr>
        <w:spacing w:after="120"/>
        <w:jc w:val="left"/>
      </w:pPr>
    </w:p>
    <w:p w14:paraId="758199BE" w14:textId="77777777" w:rsidR="00C2757D" w:rsidRDefault="00C2757D" w:rsidP="00E24DC6">
      <w:pPr>
        <w:spacing w:after="120"/>
        <w:jc w:val="left"/>
      </w:pPr>
    </w:p>
    <w:p w14:paraId="34A828B9" w14:textId="77777777" w:rsidR="00C2757D" w:rsidRDefault="00C2757D" w:rsidP="00E24DC6">
      <w:pPr>
        <w:spacing w:after="120"/>
        <w:jc w:val="left"/>
      </w:pPr>
    </w:p>
    <w:p w14:paraId="53449781" w14:textId="77777777" w:rsidR="00C2757D" w:rsidRDefault="00C2757D" w:rsidP="00E24DC6">
      <w:pPr>
        <w:spacing w:after="120"/>
        <w:jc w:val="left"/>
      </w:pPr>
    </w:p>
    <w:p w14:paraId="6DF8C268" w14:textId="77777777" w:rsidR="00C2757D" w:rsidRDefault="00C2757D" w:rsidP="00E24DC6">
      <w:pPr>
        <w:spacing w:after="120"/>
        <w:jc w:val="left"/>
      </w:pPr>
    </w:p>
    <w:p w14:paraId="70A1A3D7" w14:textId="77777777" w:rsidR="00C2757D" w:rsidRDefault="00C2757D" w:rsidP="00E24DC6">
      <w:pPr>
        <w:spacing w:after="120"/>
        <w:jc w:val="left"/>
      </w:pPr>
    </w:p>
    <w:p w14:paraId="0FC01659" w14:textId="77777777" w:rsidR="00C2757D" w:rsidRDefault="00C2757D" w:rsidP="00E24DC6">
      <w:pPr>
        <w:spacing w:after="120"/>
        <w:jc w:val="left"/>
      </w:pPr>
    </w:p>
    <w:p w14:paraId="6BFA5FDB" w14:textId="77777777" w:rsidR="00C2757D" w:rsidRDefault="00C2757D" w:rsidP="00E24DC6">
      <w:pPr>
        <w:spacing w:after="120"/>
        <w:jc w:val="left"/>
      </w:pPr>
    </w:p>
    <w:p w14:paraId="47087FF8" w14:textId="77777777" w:rsidR="00C2757D" w:rsidRDefault="00C2757D" w:rsidP="00E24DC6">
      <w:pPr>
        <w:spacing w:after="120"/>
        <w:jc w:val="left"/>
      </w:pPr>
    </w:p>
    <w:p w14:paraId="3810CFE8" w14:textId="77777777" w:rsidR="00C2757D" w:rsidRPr="00E24DC6" w:rsidRDefault="00C2757D" w:rsidP="00E24DC6">
      <w:pPr>
        <w:spacing w:after="120"/>
        <w:jc w:val="left"/>
      </w:pPr>
    </w:p>
    <w:p w14:paraId="0B37B14F" w14:textId="0EB79ABF" w:rsidR="00831FBB" w:rsidRPr="00E24DC6" w:rsidRDefault="00E14174" w:rsidP="00E14174">
      <w:pPr>
        <w:pStyle w:val="Heading1"/>
        <w:jc w:val="left"/>
        <w:rPr>
          <w:rFonts w:cs="B Nazanin"/>
        </w:rPr>
      </w:pPr>
      <w:r w:rsidRPr="00E14174">
        <w:rPr>
          <w:rFonts w:cs="B Nazanin"/>
          <w:color w:val="17365D"/>
          <w:rtl/>
        </w:rPr>
        <w:lastRenderedPageBreak/>
        <w:t xml:space="preserve">۱۸. </w:t>
      </w:r>
      <w:r w:rsidR="00000000" w:rsidRPr="00E24DC6">
        <w:rPr>
          <w:rFonts w:cs="B Nazanin"/>
          <w:color w:val="17365D"/>
          <w:rtl/>
        </w:rPr>
        <w:t>. قالب تحلیل و گزارش هر حمله</w:t>
      </w:r>
    </w:p>
    <w:tbl>
      <w:tblPr>
        <w:tblStyle w:val="TableGrid"/>
        <w:bidiVisual/>
        <w:tblW w:w="0" w:type="auto"/>
        <w:jc w:val="right"/>
        <w:tblLook w:val="04A0" w:firstRow="1" w:lastRow="0" w:firstColumn="1" w:lastColumn="0" w:noHBand="0" w:noVBand="1"/>
      </w:tblPr>
      <w:tblGrid>
        <w:gridCol w:w="2802"/>
        <w:gridCol w:w="7556"/>
      </w:tblGrid>
      <w:tr w:rsidR="00831FBB" w:rsidRPr="00E24DC6" w14:paraId="152C49C4" w14:textId="77777777" w:rsidTr="002F50AD">
        <w:trPr>
          <w:jc w:val="right"/>
        </w:trPr>
        <w:tc>
          <w:tcPr>
            <w:tcW w:w="2802" w:type="dxa"/>
            <w:shd w:val="clear" w:color="auto" w:fill="1F4E78"/>
            <w:vAlign w:val="center"/>
          </w:tcPr>
          <w:p w14:paraId="7299CF4E" w14:textId="77777777" w:rsidR="00831FBB" w:rsidRPr="00E24DC6" w:rsidRDefault="00000000" w:rsidP="00E24DC6">
            <w:pPr>
              <w:jc w:val="left"/>
            </w:pPr>
            <w:r w:rsidRPr="00E24DC6">
              <w:rPr>
                <w:b/>
                <w:color w:val="FFFFFF"/>
                <w:rtl/>
              </w:rPr>
              <w:t>فیلد</w:t>
            </w:r>
          </w:p>
        </w:tc>
        <w:tc>
          <w:tcPr>
            <w:tcW w:w="7556" w:type="dxa"/>
            <w:shd w:val="clear" w:color="auto" w:fill="1F4E78"/>
            <w:vAlign w:val="center"/>
          </w:tcPr>
          <w:p w14:paraId="11B2D89A" w14:textId="77777777" w:rsidR="00831FBB" w:rsidRPr="00E24DC6" w:rsidRDefault="00000000" w:rsidP="00E24DC6">
            <w:pPr>
              <w:jc w:val="left"/>
            </w:pPr>
            <w:r w:rsidRPr="00E24DC6">
              <w:rPr>
                <w:b/>
                <w:color w:val="FFFFFF"/>
                <w:rtl/>
              </w:rPr>
              <w:t>سؤال راهنما</w:t>
            </w:r>
          </w:p>
        </w:tc>
      </w:tr>
      <w:tr w:rsidR="00831FBB" w:rsidRPr="00E24DC6" w14:paraId="6EBE14B0" w14:textId="77777777" w:rsidTr="002F50AD">
        <w:trPr>
          <w:jc w:val="right"/>
        </w:trPr>
        <w:tc>
          <w:tcPr>
            <w:tcW w:w="2802" w:type="dxa"/>
            <w:vAlign w:val="center"/>
          </w:tcPr>
          <w:p w14:paraId="5F16920F" w14:textId="77777777" w:rsidR="00831FBB" w:rsidRPr="00E24DC6" w:rsidRDefault="00000000" w:rsidP="00E24DC6">
            <w:pPr>
              <w:jc w:val="left"/>
            </w:pPr>
            <w:r w:rsidRPr="00E24DC6">
              <w:rPr>
                <w:rtl/>
              </w:rPr>
              <w:t>عنوان حمله</w:t>
            </w:r>
          </w:p>
        </w:tc>
        <w:tc>
          <w:tcPr>
            <w:tcW w:w="7556" w:type="dxa"/>
            <w:vAlign w:val="center"/>
          </w:tcPr>
          <w:p w14:paraId="7FEE2994" w14:textId="77777777" w:rsidR="00831FBB" w:rsidRPr="00E24DC6" w:rsidRDefault="00000000" w:rsidP="00E24DC6">
            <w:pPr>
              <w:jc w:val="left"/>
            </w:pPr>
            <w:r w:rsidRPr="00E24DC6">
              <w:rPr>
                <w:rtl/>
              </w:rPr>
              <w:t>نام دقیق حمله و سطح وقوع آن چیست؟</w:t>
            </w:r>
          </w:p>
        </w:tc>
      </w:tr>
      <w:tr w:rsidR="00831FBB" w:rsidRPr="00E24DC6" w14:paraId="698842C2" w14:textId="77777777" w:rsidTr="002F50AD">
        <w:trPr>
          <w:jc w:val="right"/>
        </w:trPr>
        <w:tc>
          <w:tcPr>
            <w:tcW w:w="2802" w:type="dxa"/>
            <w:vAlign w:val="center"/>
          </w:tcPr>
          <w:p w14:paraId="0D2CA2F2" w14:textId="77777777" w:rsidR="00831FBB" w:rsidRPr="00E24DC6" w:rsidRDefault="00000000" w:rsidP="00E24DC6">
            <w:pPr>
              <w:jc w:val="left"/>
            </w:pPr>
            <w:r w:rsidRPr="00E24DC6">
              <w:rPr>
                <w:rtl/>
              </w:rPr>
              <w:t>دارایی هدف</w:t>
            </w:r>
          </w:p>
        </w:tc>
        <w:tc>
          <w:tcPr>
            <w:tcW w:w="7556" w:type="dxa"/>
            <w:vAlign w:val="center"/>
          </w:tcPr>
          <w:p w14:paraId="0473CCE6" w14:textId="77777777" w:rsidR="00831FBB" w:rsidRPr="00E24DC6" w:rsidRDefault="00000000" w:rsidP="00E24DC6">
            <w:pPr>
              <w:jc w:val="left"/>
            </w:pPr>
            <w:r w:rsidRPr="00E24DC6">
              <w:rPr>
                <w:rtl/>
              </w:rPr>
              <w:t>حساب، Token، Object، Function، داده محلی یا ارتباط شبکه؟</w:t>
            </w:r>
          </w:p>
        </w:tc>
      </w:tr>
      <w:tr w:rsidR="00831FBB" w:rsidRPr="00E24DC6" w14:paraId="0CEF0334" w14:textId="77777777" w:rsidTr="002F50AD">
        <w:trPr>
          <w:jc w:val="right"/>
        </w:trPr>
        <w:tc>
          <w:tcPr>
            <w:tcW w:w="2802" w:type="dxa"/>
            <w:vAlign w:val="center"/>
          </w:tcPr>
          <w:p w14:paraId="2B75F6F4" w14:textId="77777777" w:rsidR="00831FBB" w:rsidRPr="00E24DC6" w:rsidRDefault="00000000" w:rsidP="00E24DC6">
            <w:pPr>
              <w:jc w:val="left"/>
            </w:pPr>
            <w:r w:rsidRPr="00E24DC6">
              <w:rPr>
                <w:rtl/>
              </w:rPr>
              <w:t>Source مهاجم</w:t>
            </w:r>
          </w:p>
        </w:tc>
        <w:tc>
          <w:tcPr>
            <w:tcW w:w="7556" w:type="dxa"/>
            <w:vAlign w:val="center"/>
          </w:tcPr>
          <w:p w14:paraId="678FA663" w14:textId="77777777" w:rsidR="00831FBB" w:rsidRPr="00E24DC6" w:rsidRDefault="00000000" w:rsidP="00E24DC6">
            <w:pPr>
              <w:jc w:val="left"/>
            </w:pPr>
            <w:r w:rsidRPr="00E24DC6">
              <w:rPr>
                <w:rtl/>
              </w:rPr>
              <w:t>مهاجم چه ورودی یا شرایطی را کنترل می‌کند؟</w:t>
            </w:r>
          </w:p>
        </w:tc>
      </w:tr>
      <w:tr w:rsidR="00831FBB" w:rsidRPr="00E24DC6" w14:paraId="1361AF3A" w14:textId="77777777" w:rsidTr="002F50AD">
        <w:trPr>
          <w:jc w:val="right"/>
        </w:trPr>
        <w:tc>
          <w:tcPr>
            <w:tcW w:w="2802" w:type="dxa"/>
            <w:vAlign w:val="center"/>
          </w:tcPr>
          <w:p w14:paraId="485A9032" w14:textId="77777777" w:rsidR="00831FBB" w:rsidRPr="00E24DC6" w:rsidRDefault="00000000" w:rsidP="00E24DC6">
            <w:pPr>
              <w:jc w:val="left"/>
            </w:pPr>
            <w:r w:rsidRPr="00E24DC6">
              <w:rPr>
                <w:rtl/>
              </w:rPr>
              <w:t>Sink یا نقطه تصمیم</w:t>
            </w:r>
          </w:p>
        </w:tc>
        <w:tc>
          <w:tcPr>
            <w:tcW w:w="7556" w:type="dxa"/>
            <w:vAlign w:val="center"/>
          </w:tcPr>
          <w:p w14:paraId="555AB1BE" w14:textId="77777777" w:rsidR="00831FBB" w:rsidRPr="00E24DC6" w:rsidRDefault="00000000" w:rsidP="00E24DC6">
            <w:pPr>
              <w:jc w:val="left"/>
            </w:pPr>
            <w:r w:rsidRPr="00E24DC6">
              <w:rPr>
                <w:rtl/>
              </w:rPr>
              <w:t>ورودی در کدام Query، API، Component یا کنترل امنیتی مصرف می‌شود؟</w:t>
            </w:r>
          </w:p>
        </w:tc>
      </w:tr>
      <w:tr w:rsidR="00831FBB" w:rsidRPr="00E24DC6" w14:paraId="3F3D3C7C" w14:textId="77777777" w:rsidTr="002F50AD">
        <w:trPr>
          <w:jc w:val="right"/>
        </w:trPr>
        <w:tc>
          <w:tcPr>
            <w:tcW w:w="2802" w:type="dxa"/>
            <w:vAlign w:val="center"/>
          </w:tcPr>
          <w:p w14:paraId="258BF872" w14:textId="77777777" w:rsidR="00831FBB" w:rsidRPr="00E24DC6" w:rsidRDefault="00000000" w:rsidP="00E24DC6">
            <w:pPr>
              <w:jc w:val="left"/>
            </w:pPr>
            <w:r w:rsidRPr="00E24DC6">
              <w:rPr>
                <w:rtl/>
              </w:rPr>
              <w:t>کنترل شکست‌خورده</w:t>
            </w:r>
          </w:p>
        </w:tc>
        <w:tc>
          <w:tcPr>
            <w:tcW w:w="7556" w:type="dxa"/>
            <w:vAlign w:val="center"/>
          </w:tcPr>
          <w:p w14:paraId="05C705FC" w14:textId="77777777" w:rsidR="00831FBB" w:rsidRPr="00E24DC6" w:rsidRDefault="00000000" w:rsidP="00E24DC6">
            <w:pPr>
              <w:jc w:val="left"/>
            </w:pPr>
            <w:r w:rsidRPr="00E24DC6">
              <w:rPr>
                <w:rtl/>
              </w:rPr>
              <w:t>Authentication، Authorization، Validation، TLS، Storage یا Resilience؟</w:t>
            </w:r>
          </w:p>
        </w:tc>
      </w:tr>
      <w:tr w:rsidR="00831FBB" w:rsidRPr="00E24DC6" w14:paraId="1BAE147E" w14:textId="77777777" w:rsidTr="002F50AD">
        <w:trPr>
          <w:jc w:val="right"/>
        </w:trPr>
        <w:tc>
          <w:tcPr>
            <w:tcW w:w="2802" w:type="dxa"/>
            <w:vAlign w:val="center"/>
          </w:tcPr>
          <w:p w14:paraId="2B4633C5" w14:textId="77777777" w:rsidR="00831FBB" w:rsidRPr="00E24DC6" w:rsidRDefault="00000000" w:rsidP="00E24DC6">
            <w:pPr>
              <w:jc w:val="left"/>
            </w:pPr>
            <w:r w:rsidRPr="00E24DC6">
              <w:rPr>
                <w:rtl/>
              </w:rPr>
              <w:t>سناریوی سوءاستفاده</w:t>
            </w:r>
          </w:p>
        </w:tc>
        <w:tc>
          <w:tcPr>
            <w:tcW w:w="7556" w:type="dxa"/>
            <w:vAlign w:val="center"/>
          </w:tcPr>
          <w:p w14:paraId="3F3CD46C" w14:textId="77777777" w:rsidR="00831FBB" w:rsidRPr="00E24DC6" w:rsidRDefault="00000000" w:rsidP="00E24DC6">
            <w:pPr>
              <w:jc w:val="left"/>
            </w:pPr>
            <w:r w:rsidRPr="00E24DC6">
              <w:rPr>
                <w:rtl/>
              </w:rPr>
              <w:t>مراحل مفهومی حمله چگونه است؟</w:t>
            </w:r>
          </w:p>
        </w:tc>
      </w:tr>
      <w:tr w:rsidR="00831FBB" w:rsidRPr="00E24DC6" w14:paraId="4BF6590C" w14:textId="77777777" w:rsidTr="002F50AD">
        <w:trPr>
          <w:jc w:val="right"/>
        </w:trPr>
        <w:tc>
          <w:tcPr>
            <w:tcW w:w="2802" w:type="dxa"/>
            <w:vAlign w:val="center"/>
          </w:tcPr>
          <w:p w14:paraId="0054F6C6" w14:textId="77777777" w:rsidR="00831FBB" w:rsidRPr="00E24DC6" w:rsidRDefault="00000000" w:rsidP="00E24DC6">
            <w:pPr>
              <w:jc w:val="left"/>
            </w:pPr>
            <w:r w:rsidRPr="00E24DC6">
              <w:rPr>
                <w:rtl/>
              </w:rPr>
              <w:t>اثر</w:t>
            </w:r>
          </w:p>
        </w:tc>
        <w:tc>
          <w:tcPr>
            <w:tcW w:w="7556" w:type="dxa"/>
            <w:vAlign w:val="center"/>
          </w:tcPr>
          <w:p w14:paraId="568BCAF7" w14:textId="77777777" w:rsidR="00831FBB" w:rsidRPr="00E24DC6" w:rsidRDefault="00000000" w:rsidP="00E24DC6">
            <w:pPr>
              <w:jc w:val="left"/>
            </w:pPr>
            <w:r w:rsidRPr="00E24DC6">
              <w:rPr>
                <w:rtl/>
              </w:rPr>
              <w:t>محرمانگی، تمامیت، دسترس‌پذیری، حریم خصوصی یا اثر مالی؟</w:t>
            </w:r>
          </w:p>
        </w:tc>
      </w:tr>
      <w:tr w:rsidR="00831FBB" w:rsidRPr="00E24DC6" w14:paraId="07267967" w14:textId="77777777" w:rsidTr="002F50AD">
        <w:trPr>
          <w:jc w:val="right"/>
        </w:trPr>
        <w:tc>
          <w:tcPr>
            <w:tcW w:w="2802" w:type="dxa"/>
            <w:vAlign w:val="center"/>
          </w:tcPr>
          <w:p w14:paraId="44C2F820" w14:textId="77777777" w:rsidR="00831FBB" w:rsidRPr="00E24DC6" w:rsidRDefault="00000000" w:rsidP="00E24DC6">
            <w:pPr>
              <w:jc w:val="left"/>
            </w:pPr>
            <w:r w:rsidRPr="00E24DC6">
              <w:rPr>
                <w:rtl/>
              </w:rPr>
              <w:t>شواهد</w:t>
            </w:r>
          </w:p>
        </w:tc>
        <w:tc>
          <w:tcPr>
            <w:tcW w:w="7556" w:type="dxa"/>
            <w:vAlign w:val="center"/>
          </w:tcPr>
          <w:p w14:paraId="06B5CA81" w14:textId="77777777" w:rsidR="00831FBB" w:rsidRPr="00E24DC6" w:rsidRDefault="00000000" w:rsidP="00E24DC6">
            <w:pPr>
              <w:jc w:val="left"/>
            </w:pPr>
            <w:r w:rsidRPr="00E24DC6">
              <w:rPr>
                <w:rtl/>
              </w:rPr>
              <w:t>کد، Manifest، درخواست/پاسخ، Log یا رفتار قابل بازتولید؟</w:t>
            </w:r>
          </w:p>
        </w:tc>
      </w:tr>
      <w:tr w:rsidR="00831FBB" w:rsidRPr="00E24DC6" w14:paraId="4DA1400E" w14:textId="77777777" w:rsidTr="002F50AD">
        <w:trPr>
          <w:jc w:val="right"/>
        </w:trPr>
        <w:tc>
          <w:tcPr>
            <w:tcW w:w="2802" w:type="dxa"/>
            <w:vAlign w:val="center"/>
          </w:tcPr>
          <w:p w14:paraId="6A0C2348" w14:textId="77777777" w:rsidR="00831FBB" w:rsidRPr="00E24DC6" w:rsidRDefault="00000000" w:rsidP="00E24DC6">
            <w:pPr>
              <w:jc w:val="left"/>
            </w:pPr>
            <w:r w:rsidRPr="00E24DC6">
              <w:rPr>
                <w:rtl/>
              </w:rPr>
              <w:t>راهکار</w:t>
            </w:r>
          </w:p>
        </w:tc>
        <w:tc>
          <w:tcPr>
            <w:tcW w:w="7556" w:type="dxa"/>
            <w:vAlign w:val="center"/>
          </w:tcPr>
          <w:p w14:paraId="6EB26A34" w14:textId="77777777" w:rsidR="00831FBB" w:rsidRPr="00E24DC6" w:rsidRDefault="00000000" w:rsidP="00E24DC6">
            <w:pPr>
              <w:jc w:val="left"/>
            </w:pPr>
            <w:r w:rsidRPr="00E24DC6">
              <w:rPr>
                <w:rtl/>
              </w:rPr>
              <w:t>Root Cause چگونه رفع می‌شود و دفاع تکمیلی چیست؟</w:t>
            </w:r>
          </w:p>
        </w:tc>
      </w:tr>
      <w:tr w:rsidR="00831FBB" w:rsidRPr="00E24DC6" w14:paraId="39BE63AE" w14:textId="77777777" w:rsidTr="002F50AD">
        <w:trPr>
          <w:jc w:val="right"/>
        </w:trPr>
        <w:tc>
          <w:tcPr>
            <w:tcW w:w="2802" w:type="dxa"/>
            <w:vAlign w:val="center"/>
          </w:tcPr>
          <w:p w14:paraId="3E2339F8" w14:textId="77777777" w:rsidR="00831FBB" w:rsidRPr="00E24DC6" w:rsidRDefault="00000000" w:rsidP="00E24DC6">
            <w:pPr>
              <w:jc w:val="left"/>
            </w:pPr>
            <w:r w:rsidRPr="00E24DC6">
              <w:rPr>
                <w:rtl/>
              </w:rPr>
              <w:t>نگاشت</w:t>
            </w:r>
          </w:p>
        </w:tc>
        <w:tc>
          <w:tcPr>
            <w:tcW w:w="7556" w:type="dxa"/>
            <w:vAlign w:val="center"/>
          </w:tcPr>
          <w:p w14:paraId="6873B39C" w14:textId="77777777" w:rsidR="00831FBB" w:rsidRPr="00E24DC6" w:rsidRDefault="00000000" w:rsidP="00E24DC6">
            <w:pPr>
              <w:jc w:val="left"/>
            </w:pPr>
            <w:r w:rsidRPr="00E24DC6">
              <w:rPr>
                <w:rtl/>
              </w:rPr>
              <w:t>MASVS/MASWE/MASTG، OWASP API Top 10 یا CWE مرتبط؟</w:t>
            </w:r>
          </w:p>
        </w:tc>
      </w:tr>
    </w:tbl>
    <w:p w14:paraId="74FE0D20" w14:textId="77777777" w:rsidR="002F50AD" w:rsidRDefault="002F50AD" w:rsidP="00E24DC6">
      <w:pPr>
        <w:jc w:val="left"/>
      </w:pPr>
    </w:p>
    <w:p w14:paraId="59631FE8" w14:textId="514A7DB5" w:rsidR="00831FBB" w:rsidRPr="00E24DC6" w:rsidRDefault="002F50AD" w:rsidP="002F50AD">
      <w:pPr>
        <w:jc w:val="left"/>
      </w:pPr>
      <w:r w:rsidRPr="002F50AD">
        <w:rPr>
          <w:rtl/>
        </w:rPr>
        <w:t xml:space="preserve">قاعده گزارش‌نویسی: وجود یک </w:t>
      </w:r>
      <w:r w:rsidRPr="002F50AD">
        <w:t>Pattern</w:t>
      </w:r>
      <w:r w:rsidRPr="002F50AD">
        <w:rPr>
          <w:rtl/>
        </w:rPr>
        <w:t xml:space="preserve"> یا ابزار اسکن به‌تنهایی حمله را </w:t>
      </w:r>
      <w:r w:rsidRPr="002F50AD">
        <w:t>Confirmed</w:t>
      </w:r>
      <w:r w:rsidRPr="002F50AD">
        <w:rPr>
          <w:rtl/>
        </w:rPr>
        <w:t xml:space="preserve"> نمی‌کند. باید مسیر ورودی، شرایط دسترسی، نقطه تصمیم و اثر واقعی بررسی شود.</w:t>
      </w:r>
    </w:p>
    <w:p w14:paraId="4ACBFC9E" w14:textId="77777777" w:rsidR="00831FBB" w:rsidRPr="00E24DC6" w:rsidRDefault="00000000" w:rsidP="00E24DC6">
      <w:pPr>
        <w:pStyle w:val="Heading1"/>
        <w:jc w:val="left"/>
        <w:rPr>
          <w:rFonts w:cs="B Nazanin"/>
        </w:rPr>
      </w:pPr>
      <w:r w:rsidRPr="00E24DC6">
        <w:rPr>
          <w:rFonts w:cs="B Nazanin"/>
          <w:color w:val="17365D"/>
          <w:rtl/>
        </w:rPr>
        <w:t>منابع رسمی OWASP</w:t>
      </w:r>
    </w:p>
    <w:p w14:paraId="0EA72479" w14:textId="77777777" w:rsidR="00831FBB" w:rsidRPr="00E24DC6" w:rsidRDefault="00000000" w:rsidP="00080334">
      <w:pPr>
        <w:pStyle w:val="ListBullet"/>
        <w:numPr>
          <w:ilvl w:val="0"/>
          <w:numId w:val="10"/>
        </w:numPr>
        <w:bidi w:val="0"/>
        <w:jc w:val="both"/>
      </w:pPr>
      <w:r w:rsidRPr="00E24DC6">
        <w:t xml:space="preserve">OWASP Mobile Application Security Project </w:t>
      </w:r>
      <w:r w:rsidRPr="00E24DC6">
        <w:rPr>
          <w:rFonts w:ascii="Arial" w:hAnsi="Arial" w:cs="Arial"/>
        </w:rPr>
        <w:t>—</w:t>
      </w:r>
      <w:r w:rsidRPr="00E24DC6">
        <w:t xml:space="preserve"> https://mas.owasp.org/</w:t>
      </w:r>
    </w:p>
    <w:p w14:paraId="3D2EFF16" w14:textId="77777777" w:rsidR="00831FBB" w:rsidRPr="00E24DC6" w:rsidRDefault="00000000" w:rsidP="00080334">
      <w:pPr>
        <w:pStyle w:val="ListBullet"/>
        <w:numPr>
          <w:ilvl w:val="0"/>
          <w:numId w:val="10"/>
        </w:numPr>
        <w:bidi w:val="0"/>
        <w:jc w:val="both"/>
      </w:pPr>
      <w:r w:rsidRPr="00E24DC6">
        <w:t xml:space="preserve">OWASP MASVS </w:t>
      </w:r>
      <w:r w:rsidRPr="00E24DC6">
        <w:rPr>
          <w:rFonts w:ascii="Arial" w:hAnsi="Arial" w:cs="Arial"/>
        </w:rPr>
        <w:t>—</w:t>
      </w:r>
      <w:r w:rsidRPr="00E24DC6">
        <w:t xml:space="preserve"> https://mas.owasp.org/MASVS/</w:t>
      </w:r>
    </w:p>
    <w:p w14:paraId="4EFCD39F" w14:textId="77777777" w:rsidR="00831FBB" w:rsidRPr="00E24DC6" w:rsidRDefault="00000000" w:rsidP="00080334">
      <w:pPr>
        <w:pStyle w:val="ListBullet"/>
        <w:numPr>
          <w:ilvl w:val="0"/>
          <w:numId w:val="10"/>
        </w:numPr>
        <w:bidi w:val="0"/>
        <w:jc w:val="both"/>
      </w:pPr>
      <w:r w:rsidRPr="00E24DC6">
        <w:t xml:space="preserve">OWASP MASWE </w:t>
      </w:r>
      <w:r w:rsidRPr="00E24DC6">
        <w:rPr>
          <w:rFonts w:ascii="Arial" w:hAnsi="Arial" w:cs="Arial"/>
        </w:rPr>
        <w:t>—</w:t>
      </w:r>
      <w:r w:rsidRPr="00E24DC6">
        <w:t xml:space="preserve"> https://mas.owasp.org/MASWE/</w:t>
      </w:r>
    </w:p>
    <w:p w14:paraId="544F526D" w14:textId="77777777" w:rsidR="00831FBB" w:rsidRPr="00E24DC6" w:rsidRDefault="00000000" w:rsidP="00080334">
      <w:pPr>
        <w:pStyle w:val="ListBullet"/>
        <w:numPr>
          <w:ilvl w:val="0"/>
          <w:numId w:val="10"/>
        </w:numPr>
        <w:bidi w:val="0"/>
        <w:jc w:val="both"/>
      </w:pPr>
      <w:r w:rsidRPr="00E24DC6">
        <w:t xml:space="preserve">OWASP MASTG </w:t>
      </w:r>
      <w:r w:rsidRPr="00E24DC6">
        <w:rPr>
          <w:rFonts w:ascii="Arial" w:hAnsi="Arial" w:cs="Arial"/>
        </w:rPr>
        <w:t>—</w:t>
      </w:r>
      <w:r w:rsidRPr="00E24DC6">
        <w:t xml:space="preserve"> https://mas.owasp.org/MASTG/</w:t>
      </w:r>
    </w:p>
    <w:p w14:paraId="021A0D5F" w14:textId="77777777" w:rsidR="00831FBB" w:rsidRPr="00E24DC6" w:rsidRDefault="00000000" w:rsidP="00080334">
      <w:pPr>
        <w:pStyle w:val="ListBullet"/>
        <w:numPr>
          <w:ilvl w:val="0"/>
          <w:numId w:val="10"/>
        </w:numPr>
        <w:bidi w:val="0"/>
        <w:jc w:val="both"/>
      </w:pPr>
      <w:r w:rsidRPr="00E24DC6">
        <w:t xml:space="preserve">OWASP MASTG Tests </w:t>
      </w:r>
      <w:r w:rsidRPr="00E24DC6">
        <w:rPr>
          <w:rFonts w:ascii="Arial" w:hAnsi="Arial" w:cs="Arial"/>
        </w:rPr>
        <w:t>—</w:t>
      </w:r>
      <w:r w:rsidRPr="00E24DC6">
        <w:t xml:space="preserve"> https://mas.owasp.org/MASTG/tests/</w:t>
      </w:r>
    </w:p>
    <w:p w14:paraId="3C7FACF6" w14:textId="77777777" w:rsidR="00831FBB" w:rsidRPr="00E24DC6" w:rsidRDefault="00000000" w:rsidP="00080334">
      <w:pPr>
        <w:pStyle w:val="ListBullet"/>
        <w:numPr>
          <w:ilvl w:val="0"/>
          <w:numId w:val="10"/>
        </w:numPr>
        <w:bidi w:val="0"/>
        <w:jc w:val="both"/>
      </w:pPr>
      <w:r w:rsidRPr="00E24DC6">
        <w:t xml:space="preserve">OWASP Mobile Top 10 2024 </w:t>
      </w:r>
      <w:r w:rsidRPr="00E24DC6">
        <w:rPr>
          <w:rFonts w:ascii="Arial" w:hAnsi="Arial" w:cs="Arial"/>
        </w:rPr>
        <w:t>—</w:t>
      </w:r>
      <w:r w:rsidRPr="00E24DC6">
        <w:t xml:space="preserve"> https://owasp.org/www-project-mobile-top-10/2023-risks/</w:t>
      </w:r>
    </w:p>
    <w:p w14:paraId="091B1CBC" w14:textId="77777777" w:rsidR="00831FBB" w:rsidRPr="00E24DC6" w:rsidRDefault="00000000" w:rsidP="00080334">
      <w:pPr>
        <w:pStyle w:val="ListBullet"/>
        <w:numPr>
          <w:ilvl w:val="0"/>
          <w:numId w:val="10"/>
        </w:numPr>
        <w:bidi w:val="0"/>
        <w:jc w:val="both"/>
      </w:pPr>
      <w:r w:rsidRPr="00E24DC6">
        <w:t xml:space="preserve">OWASP API Security Top 10 2023 </w:t>
      </w:r>
      <w:r w:rsidRPr="00E24DC6">
        <w:rPr>
          <w:rFonts w:ascii="Arial" w:hAnsi="Arial" w:cs="Arial"/>
        </w:rPr>
        <w:t>—</w:t>
      </w:r>
      <w:r w:rsidRPr="00E24DC6">
        <w:t xml:space="preserve"> https://owasp.org/API-Security/editions/2023/en/0x11-t10/</w:t>
      </w:r>
    </w:p>
    <w:p w14:paraId="702A07B9" w14:textId="2FAB94D0" w:rsidR="00831FBB" w:rsidRPr="00080334" w:rsidRDefault="00831FBB" w:rsidP="00E24DC6">
      <w:pPr>
        <w:spacing w:after="120"/>
        <w:jc w:val="left"/>
        <w:rPr>
          <w:rFonts w:asciiTheme="minorHAnsi" w:hAnsiTheme="minorHAnsi"/>
        </w:rPr>
      </w:pPr>
    </w:p>
    <w:sectPr w:rsidR="00831FBB" w:rsidRPr="00080334" w:rsidSect="0071655C">
      <w:pgSz w:w="12240" w:h="15840"/>
      <w:pgMar w:top="864" w:right="936" w:bottom="864" w:left="936" w:header="720" w:footer="720" w:gutter="0"/>
      <w:pgBorders w:offsetFrom="page">
        <w:top w:val="dotted" w:sz="8" w:space="24" w:color="9BBB59" w:themeColor="accent3"/>
        <w:left w:val="dotted" w:sz="8" w:space="24" w:color="9BBB59" w:themeColor="accent3"/>
        <w:bottom w:val="dotted" w:sz="8" w:space="24" w:color="9BBB59" w:themeColor="accent3"/>
        <w:right w:val="dotted" w:sz="8" w:space="24" w:color="9BBB59" w:themeColor="accent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08E60" w14:textId="77777777" w:rsidR="00F30153" w:rsidRDefault="00F30153">
      <w:pPr>
        <w:spacing w:after="0" w:line="240" w:lineRule="auto"/>
      </w:pPr>
      <w:r>
        <w:separator/>
      </w:r>
    </w:p>
  </w:endnote>
  <w:endnote w:type="continuationSeparator" w:id="0">
    <w:p w14:paraId="34F15135" w14:textId="77777777" w:rsidR="00F30153" w:rsidRDefault="00F30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20B0609030804020204"/>
    <w:charset w:val="00"/>
    <w:family w:val="modern"/>
    <w:pitch w:val="fixed"/>
    <w:sig w:usb0="E60026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04500" w14:textId="77777777" w:rsidR="00F30153" w:rsidRDefault="00F30153">
      <w:pPr>
        <w:spacing w:after="0" w:line="240" w:lineRule="auto"/>
      </w:pPr>
      <w:r>
        <w:separator/>
      </w:r>
    </w:p>
  </w:footnote>
  <w:footnote w:type="continuationSeparator" w:id="0">
    <w:p w14:paraId="5551A639" w14:textId="77777777" w:rsidR="00F30153" w:rsidRDefault="00F301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736"/>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AB6E74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4A644E"/>
    <w:multiLevelType w:val="hybridMultilevel"/>
    <w:tmpl w:val="A2ECCE6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0264810">
    <w:abstractNumId w:val="8"/>
  </w:num>
  <w:num w:numId="2" w16cid:durableId="362248938">
    <w:abstractNumId w:val="6"/>
  </w:num>
  <w:num w:numId="3" w16cid:durableId="1224830631">
    <w:abstractNumId w:val="5"/>
  </w:num>
  <w:num w:numId="4" w16cid:durableId="455297167">
    <w:abstractNumId w:val="4"/>
  </w:num>
  <w:num w:numId="5" w16cid:durableId="1924756703">
    <w:abstractNumId w:val="7"/>
  </w:num>
  <w:num w:numId="6" w16cid:durableId="968051613">
    <w:abstractNumId w:val="3"/>
  </w:num>
  <w:num w:numId="7" w16cid:durableId="897397285">
    <w:abstractNumId w:val="2"/>
  </w:num>
  <w:num w:numId="8" w16cid:durableId="643313399">
    <w:abstractNumId w:val="1"/>
  </w:num>
  <w:num w:numId="9" w16cid:durableId="1843006531">
    <w:abstractNumId w:val="0"/>
  </w:num>
  <w:num w:numId="10" w16cid:durableId="15329627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334"/>
    <w:rsid w:val="0012221A"/>
    <w:rsid w:val="0015074B"/>
    <w:rsid w:val="001B2F8B"/>
    <w:rsid w:val="0029639D"/>
    <w:rsid w:val="002A5FDF"/>
    <w:rsid w:val="002B7A4B"/>
    <w:rsid w:val="002F50AD"/>
    <w:rsid w:val="00326F90"/>
    <w:rsid w:val="003331D7"/>
    <w:rsid w:val="004917B7"/>
    <w:rsid w:val="00513244"/>
    <w:rsid w:val="00620AD2"/>
    <w:rsid w:val="006841E7"/>
    <w:rsid w:val="0071655C"/>
    <w:rsid w:val="008213CB"/>
    <w:rsid w:val="00831366"/>
    <w:rsid w:val="00831FBB"/>
    <w:rsid w:val="00904C7F"/>
    <w:rsid w:val="00954E4A"/>
    <w:rsid w:val="00A97C05"/>
    <w:rsid w:val="00AA1D8D"/>
    <w:rsid w:val="00B47730"/>
    <w:rsid w:val="00C11BE8"/>
    <w:rsid w:val="00C2757D"/>
    <w:rsid w:val="00CB0664"/>
    <w:rsid w:val="00D67AC4"/>
    <w:rsid w:val="00DB6AD6"/>
    <w:rsid w:val="00E14174"/>
    <w:rsid w:val="00E24DC6"/>
    <w:rsid w:val="00EF2032"/>
    <w:rsid w:val="00F30153"/>
    <w:rsid w:val="00F73239"/>
    <w:rsid w:val="00FC693F"/>
    <w:rsid w:val="00FF24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1B209"/>
  <w14:defaultImageDpi w14:val="300"/>
  <w15:docId w15:val="{9D354002-7CD0-47E2-92C2-2D9337518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B Nazanin" w:eastAsia="B Nazanin" w:hAnsi="B Nazanin" w:cs="B Nazani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F6D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hd w:val="clear" w:color="auto" w:fill="F3F5F7"/>
      <w:spacing w:before="80" w:after="120"/>
      <w:ind w:left="360" w:right="360"/>
    </w:pPr>
    <w:rPr>
      <w:rFonts w:ascii="DejaVu Sans Mono" w:hAnsi="DejaVu Sans Mono" w:cs="DejaVu Sans Mono"/>
      <w:color w:val="19191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33</Pages>
  <Words>4008</Words>
  <Characters>22852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راهنمای نظری حملات متداول و مهم اپلیکیشن‌های اندرویدی</vt:lpstr>
    </vt:vector>
  </TitlesOfParts>
  <Manager/>
  <Company/>
  <LinksUpToDate>false</LinksUpToDate>
  <CharactersWithSpaces>26807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نظری حملات متداول و مهم اپلیکیشن‌های اندرویدی</dc:title>
  <dc:subject>OWASP، حملات موبایل و نمونه‌های محدود DIVA</dc:subject>
  <dc:creator>parniyan nakhei</dc:creator>
  <cp:keywords>DIVA, OWASP, Android, SQL Injection, MITM, BOLA, IDOR, Brute Force</cp:keywords>
  <dc:description>generated by python-docx</dc:description>
  <cp:lastModifiedBy>parniyan nakhei</cp:lastModifiedBy>
  <cp:revision>8</cp:revision>
  <dcterms:created xsi:type="dcterms:W3CDTF">2026-07-26T16:16:00Z</dcterms:created>
  <dcterms:modified xsi:type="dcterms:W3CDTF">2026-07-27T04:08:00Z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7c7ee999-0dd4-4b71-941c-eb40b5a5e379</vt:lpwstr>
  </property>
</Properties>
</file>