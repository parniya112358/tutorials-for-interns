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DDAF" w14:textId="77777777" w:rsidR="004246F6" w:rsidRPr="00BA019C" w:rsidRDefault="00000000" w:rsidP="00BA019C">
      <w:pPr>
        <w:bidi/>
        <w:spacing w:after="100"/>
        <w:jc w:val="center"/>
        <w:rPr>
          <w:b/>
          <w:bCs/>
        </w:rPr>
      </w:pPr>
      <w:r w:rsidRPr="00BA019C">
        <w:rPr>
          <w:b/>
          <w:bCs/>
          <w:sz w:val="48"/>
          <w:rtl/>
        </w:rPr>
        <w:t>ارائه و اجرای تحلیل دینامیک اپلیکیشن اندرویدی DIVA با ابزار Frida</w:t>
      </w:r>
    </w:p>
    <w:p w14:paraId="3CFD38BF" w14:textId="77777777" w:rsidR="004246F6" w:rsidRPr="00BA019C" w:rsidRDefault="00000000" w:rsidP="00BA019C">
      <w:pPr>
        <w:bidi/>
        <w:spacing w:after="100"/>
        <w:jc w:val="center"/>
      </w:pPr>
      <w:r w:rsidRPr="00BA019C">
        <w:rPr>
          <w:sz w:val="32"/>
          <w:rtl/>
        </w:rPr>
        <w:t>جلسه دوم: تکنیک‌های پیشرفته Hook در Java، تحلیل داده‌های Runtime و سناریوهای عملی</w:t>
      </w:r>
    </w:p>
    <w:p w14:paraId="5976DDBD" w14:textId="77777777" w:rsidR="004246F6" w:rsidRPr="00BA019C" w:rsidRDefault="00000000" w:rsidP="00BA019C">
      <w:pPr>
        <w:bidi/>
        <w:spacing w:after="100"/>
        <w:jc w:val="center"/>
      </w:pPr>
      <w:r w:rsidRPr="00BA019C">
        <w:rPr>
          <w:sz w:val="24"/>
          <w:rtl/>
        </w:rPr>
        <w:t>شامل Hook مستقیم کلاس‌ها، مدیریت متدهای Overload، Stack Trace، SharedPreferences، تحلیل عملیات رمزنگاری و مطالب مطالعه آزاد</w:t>
      </w:r>
    </w:p>
    <w:p w14:paraId="40257A25" w14:textId="77777777" w:rsidR="004246F6" w:rsidRDefault="00000000" w:rsidP="00BA019C">
      <w:pPr>
        <w:bidi/>
        <w:spacing w:after="100"/>
        <w:jc w:val="center"/>
      </w:pPr>
      <w:r>
        <w:rPr>
          <w:sz w:val="24"/>
          <w:rtl/>
        </w:rPr>
        <w:t>ارائه‌دهنده: پرنیان نخعی</w:t>
      </w:r>
    </w:p>
    <w:p w14:paraId="78CBB927" w14:textId="77777777" w:rsidR="004246F6" w:rsidRDefault="004246F6">
      <w:pPr>
        <w:bidi/>
        <w:jc w:val="right"/>
      </w:pPr>
    </w:p>
    <w:p w14:paraId="53DF6E0D" w14:textId="77777777" w:rsidR="00BA019C" w:rsidRDefault="00BA019C" w:rsidP="00BA019C">
      <w:pPr>
        <w:bidi/>
        <w:jc w:val="right"/>
      </w:pPr>
    </w:p>
    <w:p w14:paraId="03A731E4" w14:textId="77777777" w:rsidR="00BA019C" w:rsidRDefault="00BA019C" w:rsidP="00BA019C">
      <w:pPr>
        <w:bidi/>
        <w:jc w:val="right"/>
      </w:pPr>
    </w:p>
    <w:p w14:paraId="4E20AE83" w14:textId="77777777" w:rsidR="00BA019C" w:rsidRDefault="00BA019C" w:rsidP="00BA019C">
      <w:pPr>
        <w:bidi/>
        <w:jc w:val="right"/>
      </w:pPr>
    </w:p>
    <w:p w14:paraId="15E5511F" w14:textId="77777777" w:rsidR="00BA019C" w:rsidRDefault="00BA019C" w:rsidP="00BA019C">
      <w:pPr>
        <w:bidi/>
        <w:jc w:val="right"/>
      </w:pPr>
    </w:p>
    <w:p w14:paraId="734833D5" w14:textId="77777777" w:rsidR="00BA019C" w:rsidRDefault="00BA019C" w:rsidP="00BA019C">
      <w:pPr>
        <w:bidi/>
        <w:jc w:val="right"/>
      </w:pPr>
    </w:p>
    <w:p w14:paraId="04A1E4D0" w14:textId="77777777" w:rsidR="00BA019C" w:rsidRDefault="00BA019C" w:rsidP="00BA019C">
      <w:pPr>
        <w:bidi/>
        <w:jc w:val="right"/>
      </w:pPr>
    </w:p>
    <w:p w14:paraId="40B681BF" w14:textId="77777777" w:rsidR="00BA019C" w:rsidRDefault="00BA019C" w:rsidP="00BA019C">
      <w:pPr>
        <w:bidi/>
        <w:jc w:val="right"/>
      </w:pPr>
    </w:p>
    <w:p w14:paraId="6BAAABFE" w14:textId="77777777" w:rsidR="00BA019C" w:rsidRDefault="00BA019C" w:rsidP="00BA019C">
      <w:pPr>
        <w:bidi/>
        <w:jc w:val="right"/>
      </w:pPr>
    </w:p>
    <w:p w14:paraId="2B76F93E" w14:textId="77777777" w:rsidR="00BA019C" w:rsidRDefault="00BA019C" w:rsidP="00BA019C">
      <w:pPr>
        <w:bidi/>
        <w:jc w:val="right"/>
      </w:pPr>
    </w:p>
    <w:p w14:paraId="78A2779E" w14:textId="77777777" w:rsidR="00BA019C" w:rsidRDefault="00BA019C" w:rsidP="00BA019C">
      <w:pPr>
        <w:bidi/>
        <w:jc w:val="right"/>
      </w:pPr>
    </w:p>
    <w:p w14:paraId="5B4D1097" w14:textId="77777777" w:rsidR="00BA019C" w:rsidRDefault="00BA019C" w:rsidP="00BA019C">
      <w:pPr>
        <w:bidi/>
        <w:jc w:val="right"/>
      </w:pPr>
    </w:p>
    <w:p w14:paraId="421BE1F2" w14:textId="77777777" w:rsidR="00BA019C" w:rsidRDefault="00BA019C" w:rsidP="00BA019C">
      <w:pPr>
        <w:bidi/>
        <w:jc w:val="right"/>
      </w:pPr>
    </w:p>
    <w:p w14:paraId="20D760BB" w14:textId="77777777" w:rsidR="00BA019C" w:rsidRDefault="00BA019C" w:rsidP="00BA019C">
      <w:pPr>
        <w:bidi/>
        <w:jc w:val="right"/>
      </w:pPr>
    </w:p>
    <w:p w14:paraId="6FB13ECE" w14:textId="77777777" w:rsidR="00BA019C" w:rsidRDefault="00BA019C" w:rsidP="00BA019C">
      <w:pPr>
        <w:bidi/>
        <w:jc w:val="right"/>
      </w:pPr>
    </w:p>
    <w:p w14:paraId="4A11047A" w14:textId="77777777" w:rsidR="00BA019C" w:rsidRDefault="00BA019C" w:rsidP="00BA019C">
      <w:pPr>
        <w:bidi/>
        <w:jc w:val="right"/>
      </w:pPr>
    </w:p>
    <w:p w14:paraId="465FC458" w14:textId="77777777" w:rsidR="00BA019C" w:rsidRDefault="00BA019C" w:rsidP="00BA019C">
      <w:pPr>
        <w:bidi/>
        <w:jc w:val="right"/>
      </w:pPr>
    </w:p>
    <w:p w14:paraId="0265F9AB" w14:textId="77777777" w:rsidR="00BA019C" w:rsidRDefault="00BA019C" w:rsidP="00BA019C">
      <w:pPr>
        <w:bidi/>
        <w:jc w:val="right"/>
      </w:pPr>
    </w:p>
    <w:p w14:paraId="19503262" w14:textId="77777777" w:rsidR="00BA019C" w:rsidRDefault="00BA019C" w:rsidP="00BA019C">
      <w:pPr>
        <w:bidi/>
        <w:jc w:val="right"/>
      </w:pPr>
    </w:p>
    <w:p w14:paraId="66963572" w14:textId="77777777" w:rsidR="00BA019C" w:rsidRDefault="00BA019C" w:rsidP="00BA019C">
      <w:pPr>
        <w:bidi/>
        <w:jc w:val="right"/>
      </w:pPr>
    </w:p>
    <w:p w14:paraId="65A8BAF1" w14:textId="77777777" w:rsidR="00BA019C" w:rsidRDefault="00BA019C" w:rsidP="00BA019C">
      <w:pPr>
        <w:bidi/>
        <w:jc w:val="right"/>
      </w:pPr>
    </w:p>
    <w:p w14:paraId="3A8AF398" w14:textId="77777777" w:rsidR="004246F6" w:rsidRPr="00BA019C" w:rsidRDefault="00000000" w:rsidP="00BA019C">
      <w:pPr>
        <w:bidi/>
        <w:spacing w:after="100"/>
        <w:jc w:val="center"/>
        <w:rPr>
          <w:b/>
          <w:bCs/>
        </w:rPr>
      </w:pPr>
      <w:r w:rsidRPr="00BA019C">
        <w:rPr>
          <w:b/>
          <w:bCs/>
          <w:sz w:val="36"/>
          <w:rtl/>
        </w:rPr>
        <w:lastRenderedPageBreak/>
        <w:t>فهرست مطالب</w:t>
      </w:r>
    </w:p>
    <w:p w14:paraId="7FAFF3BE" w14:textId="77777777" w:rsidR="004246F6" w:rsidRDefault="00000000" w:rsidP="00BA019C">
      <w:pPr>
        <w:bidi/>
        <w:spacing w:after="60"/>
      </w:pPr>
      <w:r>
        <w:rPr>
          <w:rtl/>
        </w:rPr>
        <w:t>1. هدف و دامنه جلسه دوم</w:t>
      </w:r>
    </w:p>
    <w:p w14:paraId="1C26C4F3" w14:textId="77777777" w:rsidR="004246F6" w:rsidRDefault="00000000" w:rsidP="00BA019C">
      <w:pPr>
        <w:bidi/>
        <w:spacing w:after="60"/>
      </w:pPr>
      <w:r>
        <w:rPr>
          <w:rtl/>
        </w:rPr>
        <w:t>2. مرور مفاهیم جلسه اول</w:t>
      </w:r>
    </w:p>
    <w:p w14:paraId="165E5ABF" w14:textId="77777777" w:rsidR="004246F6" w:rsidRDefault="00000000" w:rsidP="00BA019C">
      <w:pPr>
        <w:bidi/>
        <w:spacing w:after="60"/>
      </w:pPr>
      <w:r>
        <w:rPr>
          <w:rtl/>
        </w:rPr>
        <w:t>3. مسیر حرفه‌ای انتخاب نقطه Hook</w:t>
      </w:r>
    </w:p>
    <w:p w14:paraId="3CCC1B44" w14:textId="77777777" w:rsidR="004246F6" w:rsidRDefault="00000000" w:rsidP="00BA019C">
      <w:pPr>
        <w:bidi/>
        <w:spacing w:after="60"/>
      </w:pPr>
      <w:r>
        <w:rPr>
          <w:rtl/>
        </w:rPr>
        <w:t>4. Hook مستقیم کلاس‌ها و متدهای برنامه</w:t>
      </w:r>
    </w:p>
    <w:p w14:paraId="7D3EDD49" w14:textId="77777777" w:rsidR="004246F6" w:rsidRDefault="00000000" w:rsidP="00BA019C">
      <w:pPr>
        <w:bidi/>
        <w:spacing w:after="60"/>
      </w:pPr>
      <w:r>
        <w:rPr>
          <w:rtl/>
        </w:rPr>
        <w:t>5. مدیریت متدهای Overload</w:t>
      </w:r>
    </w:p>
    <w:p w14:paraId="6FBC34B3" w14:textId="77777777" w:rsidR="004246F6" w:rsidRDefault="00000000" w:rsidP="00BA019C">
      <w:pPr>
        <w:bidi/>
        <w:spacing w:after="60"/>
      </w:pPr>
      <w:r>
        <w:rPr>
          <w:rtl/>
        </w:rPr>
        <w:t>6. مشاهده و تغییر آرگومان و مقدار بازگشتی</w:t>
      </w:r>
    </w:p>
    <w:p w14:paraId="223EA88C" w14:textId="77777777" w:rsidR="004246F6" w:rsidRDefault="00000000" w:rsidP="00BA019C">
      <w:pPr>
        <w:bidi/>
        <w:spacing w:after="60"/>
      </w:pPr>
      <w:r>
        <w:rPr>
          <w:rtl/>
        </w:rPr>
        <w:t>7. دریافت Stack Trace</w:t>
      </w:r>
    </w:p>
    <w:p w14:paraId="58D4BD87" w14:textId="77777777" w:rsidR="004246F6" w:rsidRDefault="00000000" w:rsidP="00BA019C">
      <w:pPr>
        <w:bidi/>
        <w:spacing w:after="60"/>
      </w:pPr>
      <w:r>
        <w:rPr>
          <w:rtl/>
        </w:rPr>
        <w:t>8. سناریوی عملی Hook مستقیم در DIVA</w:t>
      </w:r>
    </w:p>
    <w:p w14:paraId="7477C67F" w14:textId="77777777" w:rsidR="004246F6" w:rsidRDefault="00000000" w:rsidP="00BA019C">
      <w:pPr>
        <w:bidi/>
        <w:spacing w:after="60"/>
      </w:pPr>
      <w:r>
        <w:rPr>
          <w:rtl/>
        </w:rPr>
        <w:t>9. Hook کردن SharedPreferences</w:t>
      </w:r>
    </w:p>
    <w:p w14:paraId="3206E9E7" w14:textId="77777777" w:rsidR="004246F6" w:rsidRDefault="00000000" w:rsidP="00BA019C">
      <w:pPr>
        <w:bidi/>
        <w:spacing w:after="60"/>
      </w:pPr>
      <w:r>
        <w:rPr>
          <w:rtl/>
        </w:rPr>
        <w:t>10. سناریوی عملی ذخیره‌سازی ناامن در DIVA</w:t>
      </w:r>
    </w:p>
    <w:p w14:paraId="4E480ED2" w14:textId="77777777" w:rsidR="004246F6" w:rsidRDefault="00000000" w:rsidP="00BA019C">
      <w:pPr>
        <w:bidi/>
        <w:spacing w:after="60"/>
      </w:pPr>
      <w:r>
        <w:rPr>
          <w:rtl/>
        </w:rPr>
        <w:t>11. Hook کردن عملیات رمزنگاری</w:t>
      </w:r>
    </w:p>
    <w:p w14:paraId="3D6D6834" w14:textId="77777777" w:rsidR="004246F6" w:rsidRDefault="00000000" w:rsidP="00BA019C">
      <w:pPr>
        <w:bidi/>
        <w:spacing w:after="60"/>
      </w:pPr>
      <w:r>
        <w:rPr>
          <w:rtl/>
        </w:rPr>
        <w:t>12. تحلیل خروجی آزمایش‌های زمان اجرا</w:t>
      </w:r>
    </w:p>
    <w:p w14:paraId="29436B88" w14:textId="77777777" w:rsidR="004246F6" w:rsidRDefault="00000000" w:rsidP="00BA019C">
      <w:pPr>
        <w:bidi/>
        <w:spacing w:after="60"/>
      </w:pPr>
      <w:r>
        <w:rPr>
          <w:rtl/>
        </w:rPr>
        <w:t>13. خطاهای رایج جلسه دوم</w:t>
      </w:r>
    </w:p>
    <w:p w14:paraId="1A8115AD" w14:textId="77777777" w:rsidR="004246F6" w:rsidRDefault="00000000" w:rsidP="00BA019C">
      <w:pPr>
        <w:bidi/>
        <w:spacing w:after="60"/>
      </w:pPr>
      <w:r>
        <w:rPr>
          <w:rtl/>
        </w:rPr>
        <w:t>14. جمع‌بندی و تمرین جلسه دوم</w:t>
      </w:r>
    </w:p>
    <w:p w14:paraId="65295C72" w14:textId="77777777" w:rsidR="004246F6" w:rsidRDefault="00000000" w:rsidP="00BA019C">
      <w:pPr>
        <w:bidi/>
        <w:spacing w:after="60"/>
      </w:pPr>
      <w:r>
        <w:rPr>
          <w:rtl/>
        </w:rPr>
        <w:t>15. مقدمه مطالعه آزاد</w:t>
      </w:r>
    </w:p>
    <w:p w14:paraId="7ECC7001" w14:textId="77777777" w:rsidR="004246F6" w:rsidRDefault="00000000" w:rsidP="00BA019C">
      <w:pPr>
        <w:bidi/>
        <w:spacing w:after="60"/>
      </w:pPr>
      <w:r>
        <w:rPr>
          <w:rtl/>
        </w:rPr>
        <w:t>16. Hook کردن Constructor</w:t>
      </w:r>
    </w:p>
    <w:p w14:paraId="03F1DA77" w14:textId="77777777" w:rsidR="004246F6" w:rsidRDefault="00000000" w:rsidP="00BA019C">
      <w:pPr>
        <w:bidi/>
        <w:spacing w:after="60"/>
      </w:pPr>
      <w:r>
        <w:rPr>
          <w:rtl/>
        </w:rPr>
        <w:t>17. خواندن و تغییر Fieldها</w:t>
      </w:r>
    </w:p>
    <w:p w14:paraId="7056C3B2" w14:textId="77777777" w:rsidR="004246F6" w:rsidRDefault="00000000" w:rsidP="00BA019C">
      <w:pPr>
        <w:bidi/>
        <w:spacing w:after="60"/>
      </w:pPr>
      <w:r>
        <w:rPr>
          <w:rtl/>
        </w:rPr>
        <w:t>18. پیدا کردن نمونه‌های فعال با Java.choose</w:t>
      </w:r>
    </w:p>
    <w:p w14:paraId="4B9E73E8" w14:textId="77777777" w:rsidR="004246F6" w:rsidRDefault="00000000" w:rsidP="00BA019C">
      <w:pPr>
        <w:bidi/>
        <w:spacing w:after="60"/>
      </w:pPr>
      <w:r>
        <w:rPr>
          <w:rtl/>
        </w:rPr>
        <w:t>19. فهرست‌کردن کلاس‌ها و متدها</w:t>
      </w:r>
    </w:p>
    <w:p w14:paraId="18D16905" w14:textId="77777777" w:rsidR="004246F6" w:rsidRDefault="00000000" w:rsidP="00BA019C">
      <w:pPr>
        <w:bidi/>
        <w:spacing w:after="60"/>
      </w:pPr>
      <w:r>
        <w:rPr>
          <w:rtl/>
        </w:rPr>
        <w:t>20. کار با ClassLoaderها</w:t>
      </w:r>
    </w:p>
    <w:p w14:paraId="34B6A136" w14:textId="77777777" w:rsidR="004246F6" w:rsidRDefault="00000000" w:rsidP="00BA019C">
      <w:pPr>
        <w:bidi/>
        <w:spacing w:after="60"/>
      </w:pPr>
      <w:r>
        <w:rPr>
          <w:rtl/>
        </w:rPr>
        <w:t>21. استفاده از frida-trace</w:t>
      </w:r>
    </w:p>
    <w:p w14:paraId="5D535787" w14:textId="77777777" w:rsidR="004246F6" w:rsidRDefault="00000000" w:rsidP="00BA019C">
      <w:pPr>
        <w:bidi/>
        <w:spacing w:after="60"/>
      </w:pPr>
      <w:r>
        <w:rPr>
          <w:rtl/>
        </w:rPr>
        <w:t>22. مقدمه Native Hooking</w:t>
      </w:r>
    </w:p>
    <w:p w14:paraId="6151B7BF" w14:textId="77777777" w:rsidR="004246F6" w:rsidRDefault="00000000" w:rsidP="00BA019C">
      <w:pPr>
        <w:bidi/>
        <w:spacing w:after="60"/>
      </w:pPr>
      <w:r>
        <w:rPr>
          <w:rtl/>
        </w:rPr>
        <w:t>23. Module، Export و Interceptor</w:t>
      </w:r>
    </w:p>
    <w:p w14:paraId="17031532" w14:textId="77777777" w:rsidR="004246F6" w:rsidRDefault="00000000" w:rsidP="00BA019C">
      <w:pPr>
        <w:bidi/>
        <w:spacing w:after="60"/>
      </w:pPr>
      <w:r>
        <w:rPr>
          <w:rtl/>
        </w:rPr>
        <w:t>24. NativeFunction و فراخوانی توابع Native</w:t>
      </w:r>
    </w:p>
    <w:p w14:paraId="6C50EDD6" w14:textId="77777777" w:rsidR="004246F6" w:rsidRDefault="00000000" w:rsidP="00BA019C">
      <w:pPr>
        <w:bidi/>
        <w:spacing w:after="60"/>
      </w:pPr>
      <w:r>
        <w:rPr>
          <w:rtl/>
        </w:rPr>
        <w:t>25. Frida Gadget</w:t>
      </w:r>
    </w:p>
    <w:p w14:paraId="77C1204D" w14:textId="77777777" w:rsidR="004246F6" w:rsidRDefault="00000000" w:rsidP="00BA019C">
      <w:pPr>
        <w:bidi/>
        <w:spacing w:after="60"/>
      </w:pPr>
      <w:r>
        <w:rPr>
          <w:rtl/>
        </w:rPr>
        <w:t>26. Root Detection Bypass</w:t>
      </w:r>
    </w:p>
    <w:p w14:paraId="47012A06" w14:textId="77777777" w:rsidR="004246F6" w:rsidRDefault="00000000" w:rsidP="00BA019C">
      <w:pPr>
        <w:bidi/>
        <w:spacing w:after="60"/>
      </w:pPr>
      <w:r>
        <w:rPr>
          <w:rtl/>
        </w:rPr>
        <w:t>27. SSL Pinning Bypass</w:t>
      </w:r>
    </w:p>
    <w:p w14:paraId="12B6125B" w14:textId="77777777" w:rsidR="004246F6" w:rsidRDefault="00000000" w:rsidP="00BA019C">
      <w:pPr>
        <w:bidi/>
        <w:spacing w:after="60"/>
      </w:pPr>
      <w:r>
        <w:rPr>
          <w:rtl/>
        </w:rPr>
        <w:t>28. Anti-Frida و روش‌های شناسایی</w:t>
      </w:r>
    </w:p>
    <w:p w14:paraId="6DEAEF4B" w14:textId="77777777" w:rsidR="004246F6" w:rsidRDefault="00000000" w:rsidP="00BA019C">
      <w:pPr>
        <w:bidi/>
        <w:spacing w:after="60"/>
      </w:pPr>
      <w:r>
        <w:rPr>
          <w:rtl/>
        </w:rPr>
        <w:t>29. Obfuscation و Dynamic Class Loading</w:t>
      </w:r>
    </w:p>
    <w:p w14:paraId="68EAFFF6" w14:textId="77777777" w:rsidR="004246F6" w:rsidRDefault="00000000" w:rsidP="00BA019C">
      <w:pPr>
        <w:bidi/>
        <w:spacing w:after="60"/>
      </w:pPr>
      <w:r>
        <w:rPr>
          <w:rtl/>
        </w:rPr>
        <w:t>30. تمرین‌های مطالعه آزاد</w:t>
      </w:r>
    </w:p>
    <w:p w14:paraId="1A6A79FA" w14:textId="77777777" w:rsidR="004246F6" w:rsidRDefault="00000000" w:rsidP="00BA019C">
      <w:pPr>
        <w:bidi/>
        <w:spacing w:after="60"/>
      </w:pPr>
      <w:r>
        <w:rPr>
          <w:rtl/>
        </w:rPr>
        <w:lastRenderedPageBreak/>
        <w:t>31. جمع‌بندی نهایی دو جلسه</w:t>
      </w:r>
    </w:p>
    <w:p w14:paraId="01D63E18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1. هدف و دامنه جلسه دوم</w:t>
      </w:r>
    </w:p>
    <w:p w14:paraId="1318E322" w14:textId="77777777" w:rsidR="004246F6" w:rsidRDefault="00000000" w:rsidP="00BA019C">
      <w:pPr>
        <w:bidi/>
        <w:spacing w:after="60"/>
      </w:pPr>
      <w:r>
        <w:rPr>
          <w:rtl/>
        </w:rPr>
        <w:t>جلسه دوم بر استفاده هدفمند از Frida در تحلیل امنیتی اپلیکیشن Android تمرکز دارد. در این جلسه، به‌جای Hook کردن یک متد عمومی مانند String.equals، کلاس‌ها و متدهای متعلق به خود برنامه شناسایی و مستقیماًً Hook کردن می‌شوند. سپس داده‌های ذخیره‌شده در SharedPreferences و ورودی و خروجی عملیات رمزنگاری در زمان اجرا بررسی خواهند شد.</w:t>
      </w:r>
    </w:p>
    <w:p w14:paraId="3CCE3C9C" w14:textId="6F8B0549" w:rsidR="004246F6" w:rsidRDefault="00000000" w:rsidP="00BA019C">
      <w:pPr>
        <w:bidi/>
        <w:spacing w:after="60"/>
        <w:ind w:right="198"/>
      </w:pPr>
      <w:r>
        <w:rPr>
          <w:rtl/>
        </w:rPr>
        <w:t xml:space="preserve"> شناسایی نام کامل کلاس و امضای متد از طریق JADX</w:t>
      </w:r>
    </w:p>
    <w:p w14:paraId="4EF8126D" w14:textId="6B8BDC30" w:rsidR="004246F6" w:rsidRDefault="00000000" w:rsidP="00BA019C">
      <w:pPr>
        <w:bidi/>
        <w:spacing w:after="60"/>
        <w:ind w:right="198"/>
      </w:pPr>
      <w:r>
        <w:rPr>
          <w:rtl/>
        </w:rPr>
        <w:t xml:space="preserve"> Hook مستقیم متدهای برنامه و اجرای پیاده‌سازی اصلی</w:t>
      </w:r>
    </w:p>
    <w:p w14:paraId="1DE7ACB4" w14:textId="424BA87F" w:rsidR="004246F6" w:rsidRDefault="00000000" w:rsidP="00BA019C">
      <w:pPr>
        <w:bidi/>
        <w:spacing w:after="60"/>
        <w:ind w:right="198"/>
      </w:pPr>
      <w:r>
        <w:rPr>
          <w:rtl/>
        </w:rPr>
        <w:t xml:space="preserve"> انتخاب Overload صحیح براساس نوع آرگومان‌ها</w:t>
      </w:r>
    </w:p>
    <w:p w14:paraId="5BD92558" w14:textId="70B747D5" w:rsidR="004246F6" w:rsidRDefault="00000000" w:rsidP="00BA019C">
      <w:pPr>
        <w:bidi/>
        <w:spacing w:after="60"/>
        <w:ind w:right="198"/>
      </w:pPr>
      <w:r>
        <w:rPr>
          <w:rtl/>
        </w:rPr>
        <w:t xml:space="preserve"> مشاهده مسیر فراخوانی با Stack Trace</w:t>
      </w:r>
    </w:p>
    <w:p w14:paraId="347A8466" w14:textId="7A141D5C" w:rsidR="004246F6" w:rsidRDefault="00000000" w:rsidP="00BA019C">
      <w:pPr>
        <w:bidi/>
        <w:spacing w:after="60"/>
        <w:ind w:right="198"/>
      </w:pPr>
      <w:r>
        <w:rPr>
          <w:rtl/>
        </w:rPr>
        <w:t xml:space="preserve"> مشاهده عملیات خواندن و نوشتن SharedPreferences</w:t>
      </w:r>
    </w:p>
    <w:p w14:paraId="5B361851" w14:textId="33485C92" w:rsidR="004246F6" w:rsidRDefault="00000000" w:rsidP="00BA019C">
      <w:pPr>
        <w:bidi/>
        <w:spacing w:after="60"/>
        <w:ind w:right="198"/>
      </w:pPr>
      <w:r>
        <w:rPr>
          <w:rtl/>
        </w:rPr>
        <w:t xml:space="preserve"> مشاهده Transformation رمزنگاری و داده‌های ورودی و خروجی Cipher</w:t>
      </w:r>
    </w:p>
    <w:p w14:paraId="454FBE68" w14:textId="1F379B2A" w:rsidR="004246F6" w:rsidRDefault="00000000" w:rsidP="00BA019C">
      <w:pPr>
        <w:bidi/>
        <w:spacing w:after="60"/>
        <w:ind w:right="198"/>
      </w:pPr>
      <w:r>
        <w:rPr>
          <w:rtl/>
        </w:rPr>
        <w:t xml:space="preserve"> ثبت شواهد قابل بازتولید برای گزارش امنیتی</w:t>
      </w:r>
    </w:p>
    <w:p w14:paraId="1F487399" w14:textId="77777777" w:rsidR="004246F6" w:rsidRDefault="00000000" w:rsidP="00BA019C">
      <w:pPr>
        <w:bidi/>
        <w:spacing w:after="60"/>
      </w:pPr>
      <w:r>
        <w:rPr>
          <w:rtl/>
        </w:rPr>
        <w:t>نکته: تمام مثال‌ها باید فقط روی DIVA، اپلیکیشن‌های آزمایشگاهی یا سامانه‌هایی اجرا شوند که مجوز صریح ارزیابی آن‌ها وجود دارد.</w:t>
      </w:r>
    </w:p>
    <w:p w14:paraId="398789ED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2. مرور مفاهیم جلسه اول</w:t>
      </w:r>
    </w:p>
    <w:p w14:paraId="1FC31EAB" w14:textId="77777777" w:rsidR="004246F6" w:rsidRDefault="00000000" w:rsidP="00BA019C">
      <w:pPr>
        <w:bidi/>
        <w:spacing w:after="60"/>
      </w:pPr>
      <w:r>
        <w:rPr>
          <w:rtl/>
        </w:rPr>
        <w:t>ساختار پایه یک Hook در Java Runtime به شکل زیر است:</w:t>
      </w:r>
    </w:p>
    <w:p w14:paraId="1B7C4A3C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'use strict';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>Java.perform(function () {</w:t>
      </w:r>
      <w:r>
        <w:rPr>
          <w:rFonts w:ascii="DejaVu Sans Mono" w:hAnsi="DejaVu Sans Mono" w:cs="DejaVu Sans Mono"/>
          <w:sz w:val="18"/>
        </w:rPr>
        <w:br/>
        <w:t xml:space="preserve">    const TargetClass = Java.use('package.ClassName');</w:t>
      </w:r>
      <w:r>
        <w:rPr>
          <w:rFonts w:ascii="DejaVu Sans Mono" w:hAnsi="DejaVu Sans Mono" w:cs="DejaVu Sans Mono"/>
          <w:sz w:val="18"/>
        </w:rPr>
        <w:br/>
        <w:t xml:space="preserve">    const targetMethod = TargetClass.methodName.overload('java.lang.String');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targetMethod.implementation = function (value) {</w:t>
      </w:r>
      <w:r>
        <w:rPr>
          <w:rFonts w:ascii="DejaVu Sans Mono" w:hAnsi="DejaVu Sans Mono" w:cs="DejaVu Sans Mono"/>
          <w:sz w:val="18"/>
        </w:rPr>
        <w:br/>
        <w:t xml:space="preserve">        const result = targetMethod.call(this, value);</w:t>
      </w:r>
      <w:r>
        <w:rPr>
          <w:rFonts w:ascii="DejaVu Sans Mono" w:hAnsi="DejaVu Sans Mono" w:cs="DejaVu Sans Mono"/>
          <w:sz w:val="18"/>
        </w:rPr>
        <w:br/>
        <w:t xml:space="preserve">        return result;</w:t>
      </w:r>
      <w:r>
        <w:rPr>
          <w:rFonts w:ascii="DejaVu Sans Mono" w:hAnsi="DejaVu Sans Mono" w:cs="DejaVu Sans Mono"/>
          <w:sz w:val="18"/>
        </w:rPr>
        <w:br/>
        <w:t xml:space="preserve">    };</w:t>
      </w:r>
      <w:r>
        <w:rPr>
          <w:rFonts w:ascii="DejaVu Sans Mono" w:hAnsi="DejaVu Sans Mono" w:cs="DejaVu Sans Mono"/>
          <w:sz w:val="18"/>
        </w:rPr>
        <w:br/>
        <w:t>});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4246F6" w14:paraId="6DE2709A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0A38978C" w14:textId="77777777" w:rsidR="004246F6" w:rsidRDefault="00000000" w:rsidP="00BA019C">
            <w:pPr>
              <w:bidi/>
              <w:jc w:val="center"/>
            </w:pPr>
            <w:r>
              <w:rPr>
                <w:b/>
                <w:sz w:val="23"/>
                <w:rtl/>
              </w:rPr>
              <w:t>جزء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381A8EBB" w14:textId="77777777" w:rsidR="004246F6" w:rsidRDefault="00000000" w:rsidP="00BA019C">
            <w:pPr>
              <w:bidi/>
              <w:jc w:val="center"/>
            </w:pPr>
            <w:r>
              <w:rPr>
                <w:b/>
                <w:sz w:val="23"/>
                <w:rtl/>
              </w:rPr>
              <w:t>کاربرد</w:t>
            </w:r>
          </w:p>
        </w:tc>
      </w:tr>
      <w:tr w:rsidR="004246F6" w14:paraId="5E3F7A58" w14:textId="77777777">
        <w:trPr>
          <w:jc w:val="center"/>
        </w:trPr>
        <w:tc>
          <w:tcPr>
            <w:tcW w:w="2835" w:type="dxa"/>
            <w:vAlign w:val="center"/>
          </w:tcPr>
          <w:p w14:paraId="2306A787" w14:textId="77777777" w:rsidR="004246F6" w:rsidRDefault="00000000" w:rsidP="00BA019C">
            <w:r>
              <w:rPr>
                <w:sz w:val="23"/>
              </w:rPr>
              <w:t>Java.perform</w:t>
            </w:r>
          </w:p>
        </w:tc>
        <w:tc>
          <w:tcPr>
            <w:tcW w:w="5669" w:type="dxa"/>
            <w:vAlign w:val="center"/>
          </w:tcPr>
          <w:p w14:paraId="5155A8F4" w14:textId="77777777" w:rsidR="004246F6" w:rsidRDefault="00000000" w:rsidP="00BA019C">
            <w:pPr>
              <w:bidi/>
            </w:pPr>
            <w:r>
              <w:rPr>
                <w:rtl/>
              </w:rPr>
              <w:t>اجرای کد پس از آماده شدن Java Runtime</w:t>
            </w:r>
          </w:p>
        </w:tc>
      </w:tr>
      <w:tr w:rsidR="004246F6" w14:paraId="3888754B" w14:textId="77777777">
        <w:trPr>
          <w:jc w:val="center"/>
        </w:trPr>
        <w:tc>
          <w:tcPr>
            <w:tcW w:w="2835" w:type="dxa"/>
            <w:vAlign w:val="center"/>
          </w:tcPr>
          <w:p w14:paraId="44457CC7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Java.use</w:t>
            </w:r>
          </w:p>
        </w:tc>
        <w:tc>
          <w:tcPr>
            <w:tcW w:w="5669" w:type="dxa"/>
            <w:vAlign w:val="center"/>
          </w:tcPr>
          <w:p w14:paraId="38D0ACF8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دریافت Wrapper کلاس Java</w:t>
            </w:r>
          </w:p>
        </w:tc>
      </w:tr>
      <w:tr w:rsidR="004246F6" w14:paraId="6672F679" w14:textId="77777777">
        <w:trPr>
          <w:jc w:val="center"/>
        </w:trPr>
        <w:tc>
          <w:tcPr>
            <w:tcW w:w="2835" w:type="dxa"/>
            <w:vAlign w:val="center"/>
          </w:tcPr>
          <w:p w14:paraId="660897DC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overload</w:t>
            </w:r>
          </w:p>
        </w:tc>
        <w:tc>
          <w:tcPr>
            <w:tcW w:w="5669" w:type="dxa"/>
            <w:vAlign w:val="center"/>
          </w:tcPr>
          <w:p w14:paraId="72B6B60D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انتخاب امضای دقیق متد</w:t>
            </w:r>
          </w:p>
        </w:tc>
      </w:tr>
      <w:tr w:rsidR="004246F6" w14:paraId="1B4EF470" w14:textId="77777777">
        <w:trPr>
          <w:jc w:val="center"/>
        </w:trPr>
        <w:tc>
          <w:tcPr>
            <w:tcW w:w="2835" w:type="dxa"/>
            <w:vAlign w:val="center"/>
          </w:tcPr>
          <w:p w14:paraId="63667392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implementation</w:t>
            </w:r>
          </w:p>
        </w:tc>
        <w:tc>
          <w:tcPr>
            <w:tcW w:w="5669" w:type="dxa"/>
            <w:vAlign w:val="center"/>
          </w:tcPr>
          <w:p w14:paraId="6C6C8C4A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تعریف Hook جایگزین برای متد</w:t>
            </w:r>
          </w:p>
        </w:tc>
      </w:tr>
      <w:tr w:rsidR="004246F6" w14:paraId="19673893" w14:textId="77777777">
        <w:trPr>
          <w:jc w:val="center"/>
        </w:trPr>
        <w:tc>
          <w:tcPr>
            <w:tcW w:w="2835" w:type="dxa"/>
            <w:vAlign w:val="center"/>
          </w:tcPr>
          <w:p w14:paraId="3F042269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this</w:t>
            </w:r>
          </w:p>
        </w:tc>
        <w:tc>
          <w:tcPr>
            <w:tcW w:w="5669" w:type="dxa"/>
            <w:vAlign w:val="center"/>
          </w:tcPr>
          <w:p w14:paraId="1CA8F90D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نمونه فعلی کلاس</w:t>
            </w:r>
          </w:p>
        </w:tc>
      </w:tr>
      <w:tr w:rsidR="004246F6" w14:paraId="3E546B15" w14:textId="77777777">
        <w:trPr>
          <w:jc w:val="center"/>
        </w:trPr>
        <w:tc>
          <w:tcPr>
            <w:tcW w:w="2835" w:type="dxa"/>
            <w:vAlign w:val="center"/>
          </w:tcPr>
          <w:p w14:paraId="27F21281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call</w:t>
            </w:r>
          </w:p>
        </w:tc>
        <w:tc>
          <w:tcPr>
            <w:tcW w:w="5669" w:type="dxa"/>
            <w:vAlign w:val="center"/>
          </w:tcPr>
          <w:p w14:paraId="0CBCB40F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اجرای پیاده‌سازی اصلی متد</w:t>
            </w:r>
          </w:p>
        </w:tc>
      </w:tr>
      <w:tr w:rsidR="004246F6" w14:paraId="2A435CC6" w14:textId="77777777">
        <w:trPr>
          <w:jc w:val="center"/>
        </w:trPr>
        <w:tc>
          <w:tcPr>
            <w:tcW w:w="2835" w:type="dxa"/>
            <w:vAlign w:val="center"/>
          </w:tcPr>
          <w:p w14:paraId="479CD0FB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return</w:t>
            </w:r>
          </w:p>
        </w:tc>
        <w:tc>
          <w:tcPr>
            <w:tcW w:w="5669" w:type="dxa"/>
            <w:vAlign w:val="center"/>
          </w:tcPr>
          <w:p w14:paraId="660A0A8B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مقدار نهایی تحویل داده‌شده به برنامه</w:t>
            </w:r>
          </w:p>
        </w:tc>
      </w:tr>
    </w:tbl>
    <w:p w14:paraId="754AEF71" w14:textId="77777777" w:rsidR="004246F6" w:rsidRDefault="004246F6" w:rsidP="00BA019C">
      <w:pPr>
        <w:bidi/>
      </w:pPr>
    </w:p>
    <w:p w14:paraId="54DA11E6" w14:textId="77777777" w:rsidR="00BA019C" w:rsidRDefault="00BA019C" w:rsidP="00BA019C">
      <w:pPr>
        <w:bidi/>
      </w:pPr>
    </w:p>
    <w:p w14:paraId="56D0C83F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lastRenderedPageBreak/>
        <w:t>3. مسیر حرفه‌ای انتخاب نقطه Hook</w:t>
      </w:r>
    </w:p>
    <w:p w14:paraId="229EFF04" w14:textId="77777777" w:rsidR="004246F6" w:rsidRDefault="00000000" w:rsidP="00BA019C">
      <w:pPr>
        <w:bidi/>
        <w:spacing w:after="60"/>
      </w:pPr>
      <w:r>
        <w:rPr>
          <w:rtl/>
        </w:rPr>
        <w:t>موفقیت تحلیل Frida بیش از آنکه به طول اسکریپت وابسته باشد، به انتخاب صحیح نقطه Hook وابسته است. روند پیشنهادی: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4246F6" w14:paraId="151AAA7D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8AA0608" w14:textId="77777777" w:rsidR="004246F6" w:rsidRDefault="00000000" w:rsidP="00BA019C">
            <w:pPr>
              <w:bidi/>
              <w:jc w:val="center"/>
            </w:pPr>
            <w:r>
              <w:rPr>
                <w:b/>
                <w:sz w:val="23"/>
                <w:rtl/>
              </w:rPr>
              <w:t>مرحله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DB648FB" w14:textId="77777777" w:rsidR="004246F6" w:rsidRDefault="00000000" w:rsidP="00BA019C">
            <w:pPr>
              <w:bidi/>
              <w:jc w:val="center"/>
            </w:pPr>
            <w:r>
              <w:rPr>
                <w:b/>
                <w:sz w:val="23"/>
                <w:rtl/>
              </w:rPr>
              <w:t>شرح</w:t>
            </w:r>
          </w:p>
        </w:tc>
      </w:tr>
      <w:tr w:rsidR="004246F6" w14:paraId="5E7CF5BD" w14:textId="77777777">
        <w:trPr>
          <w:jc w:val="center"/>
        </w:trPr>
        <w:tc>
          <w:tcPr>
            <w:tcW w:w="1701" w:type="dxa"/>
            <w:vAlign w:val="center"/>
          </w:tcPr>
          <w:p w14:paraId="3B0B4711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1. شناسایی رفتار</w:t>
            </w:r>
          </w:p>
        </w:tc>
        <w:tc>
          <w:tcPr>
            <w:tcW w:w="6803" w:type="dxa"/>
            <w:vAlign w:val="center"/>
          </w:tcPr>
          <w:p w14:paraId="3AB21FDB" w14:textId="77777777" w:rsidR="004246F6" w:rsidRDefault="00000000" w:rsidP="00BA019C">
            <w:pPr>
              <w:bidi/>
            </w:pPr>
            <w:r>
              <w:rPr>
                <w:rtl/>
              </w:rPr>
              <w:t>مشخص کردن عملیاتی که باید تحلیل شود؛ مانند Login، ذخیره توکن یا رمزنگاری داده</w:t>
            </w:r>
          </w:p>
        </w:tc>
      </w:tr>
      <w:tr w:rsidR="004246F6" w14:paraId="5226478A" w14:textId="77777777">
        <w:trPr>
          <w:jc w:val="center"/>
        </w:trPr>
        <w:tc>
          <w:tcPr>
            <w:tcW w:w="1701" w:type="dxa"/>
            <w:vAlign w:val="center"/>
          </w:tcPr>
          <w:p w14:paraId="7AEC440D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2. تحلیل استاتیک</w:t>
            </w:r>
          </w:p>
        </w:tc>
        <w:tc>
          <w:tcPr>
            <w:tcW w:w="6803" w:type="dxa"/>
            <w:vAlign w:val="center"/>
          </w:tcPr>
          <w:p w14:paraId="54FB923E" w14:textId="77777777" w:rsidR="004246F6" w:rsidRDefault="00000000" w:rsidP="00BA019C">
            <w:pPr>
              <w:bidi/>
            </w:pPr>
            <w:r>
              <w:rPr>
                <w:rtl/>
              </w:rPr>
              <w:t>پیدا کردن اکتیویتی، کلاس، متد و API مرتبط در JADX</w:t>
            </w:r>
          </w:p>
        </w:tc>
      </w:tr>
      <w:tr w:rsidR="004246F6" w14:paraId="2BF50F8C" w14:textId="77777777">
        <w:trPr>
          <w:jc w:val="center"/>
        </w:trPr>
        <w:tc>
          <w:tcPr>
            <w:tcW w:w="1701" w:type="dxa"/>
            <w:vAlign w:val="center"/>
          </w:tcPr>
          <w:p w14:paraId="21934C01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3. تعیین امضا</w:t>
            </w:r>
          </w:p>
        </w:tc>
        <w:tc>
          <w:tcPr>
            <w:tcW w:w="6803" w:type="dxa"/>
            <w:vAlign w:val="center"/>
          </w:tcPr>
          <w:p w14:paraId="2AD79828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ثبت نوع خروجی و نوع دقیق تمام آرگومان‌ها</w:t>
            </w:r>
          </w:p>
        </w:tc>
      </w:tr>
      <w:tr w:rsidR="004246F6" w14:paraId="74C6535F" w14:textId="77777777">
        <w:trPr>
          <w:jc w:val="center"/>
        </w:trPr>
        <w:tc>
          <w:tcPr>
            <w:tcW w:w="1701" w:type="dxa"/>
            <w:vAlign w:val="center"/>
          </w:tcPr>
          <w:p w14:paraId="73623F9A" w14:textId="77777777" w:rsidR="004246F6" w:rsidRDefault="00000000" w:rsidP="00BA019C">
            <w:pPr>
              <w:bidi/>
            </w:pPr>
            <w:r>
              <w:rPr>
                <w:rtl/>
              </w:rPr>
              <w:t>4. Monitoring Hook</w:t>
            </w:r>
          </w:p>
        </w:tc>
        <w:tc>
          <w:tcPr>
            <w:tcW w:w="6803" w:type="dxa"/>
            <w:vAlign w:val="center"/>
          </w:tcPr>
          <w:p w14:paraId="1B2EFDAB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ثبت آرگومان‌ها و خروجی بدون تغییر رفتار</w:t>
            </w:r>
          </w:p>
        </w:tc>
      </w:tr>
      <w:tr w:rsidR="004246F6" w14:paraId="0623F00D" w14:textId="77777777">
        <w:trPr>
          <w:jc w:val="center"/>
        </w:trPr>
        <w:tc>
          <w:tcPr>
            <w:tcW w:w="1701" w:type="dxa"/>
            <w:vAlign w:val="center"/>
          </w:tcPr>
          <w:p w14:paraId="777963F0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5. محدودسازی</w:t>
            </w:r>
          </w:p>
        </w:tc>
        <w:tc>
          <w:tcPr>
            <w:tcW w:w="6803" w:type="dxa"/>
            <w:vAlign w:val="center"/>
          </w:tcPr>
          <w:p w14:paraId="06FBD4EB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اعمال فیلتر براساس کلاس، مقدار، کلید یا مسیر موردنظر</w:t>
            </w:r>
          </w:p>
        </w:tc>
      </w:tr>
      <w:tr w:rsidR="004246F6" w14:paraId="451A7115" w14:textId="77777777">
        <w:trPr>
          <w:jc w:val="center"/>
        </w:trPr>
        <w:tc>
          <w:tcPr>
            <w:tcW w:w="1701" w:type="dxa"/>
            <w:vAlign w:val="center"/>
          </w:tcPr>
          <w:p w14:paraId="2BBCCA70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6. تغییر کنترل‌شده</w:t>
            </w:r>
          </w:p>
        </w:tc>
        <w:tc>
          <w:tcPr>
            <w:tcW w:w="6803" w:type="dxa"/>
            <w:vAlign w:val="center"/>
          </w:tcPr>
          <w:p w14:paraId="04AEE882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تغییر یک آرگومان یا خروجی فقط در محیط آزمایشگاهی</w:t>
            </w:r>
          </w:p>
        </w:tc>
      </w:tr>
      <w:tr w:rsidR="004246F6" w14:paraId="2B6EADE9" w14:textId="77777777">
        <w:trPr>
          <w:jc w:val="center"/>
        </w:trPr>
        <w:tc>
          <w:tcPr>
            <w:tcW w:w="1701" w:type="dxa"/>
            <w:vAlign w:val="center"/>
          </w:tcPr>
          <w:p w14:paraId="227112C4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7. ثبت شواهد</w:t>
            </w:r>
          </w:p>
        </w:tc>
        <w:tc>
          <w:tcPr>
            <w:tcW w:w="6803" w:type="dxa"/>
            <w:vAlign w:val="center"/>
          </w:tcPr>
          <w:p w14:paraId="66E99E66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ثبت دستور اجرا، نسخه ابزار، خروجی و اثر مشاهده‌شده</w:t>
            </w:r>
          </w:p>
        </w:tc>
      </w:tr>
    </w:tbl>
    <w:p w14:paraId="50128AFA" w14:textId="77777777" w:rsidR="004246F6" w:rsidRDefault="004246F6" w:rsidP="00BA019C">
      <w:pPr>
        <w:bidi/>
      </w:pPr>
    </w:p>
    <w:p w14:paraId="726A6FA9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4. Hook مستقیم کلاس‌ها و متدهای برنامه</w:t>
      </w:r>
    </w:p>
    <w:p w14:paraId="784A943C" w14:textId="77777777" w:rsidR="004246F6" w:rsidRDefault="00000000" w:rsidP="00BA019C">
      <w:pPr>
        <w:bidi/>
        <w:spacing w:after="60"/>
      </w:pPr>
      <w:r>
        <w:rPr>
          <w:rtl/>
        </w:rPr>
        <w:t>فرض کنید در JADX کلاس زیر مشاهده شده است:</w:t>
      </w:r>
    </w:p>
    <w:p w14:paraId="6025CD16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package com.example.app;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>public class SecurityChecker {</w:t>
      </w:r>
      <w:r>
        <w:rPr>
          <w:rFonts w:ascii="DejaVu Sans Mono" w:hAnsi="DejaVu Sans Mono" w:cs="DejaVu Sans Mono"/>
          <w:sz w:val="18"/>
        </w:rPr>
        <w:br/>
        <w:t xml:space="preserve">    public boolean validateKey(String key) {</w:t>
      </w:r>
      <w:r>
        <w:rPr>
          <w:rFonts w:ascii="DejaVu Sans Mono" w:hAnsi="DejaVu Sans Mono" w:cs="DejaVu Sans Mono"/>
          <w:sz w:val="18"/>
        </w:rPr>
        <w:br/>
        <w:t xml:space="preserve">        return key.equals("vendorsecretkey");</w:t>
      </w:r>
      <w:r>
        <w:rPr>
          <w:rFonts w:ascii="DejaVu Sans Mono" w:hAnsi="DejaVu Sans Mono" w:cs="DejaVu Sans Mono"/>
          <w:sz w:val="18"/>
        </w:rPr>
        <w:br/>
        <w:t xml:space="preserve">    }</w:t>
      </w:r>
      <w:r>
        <w:rPr>
          <w:rFonts w:ascii="DejaVu Sans Mono" w:hAnsi="DejaVu Sans Mono" w:cs="DejaVu Sans Mono"/>
          <w:sz w:val="18"/>
        </w:rPr>
        <w:br/>
        <w:t>}</w:t>
      </w:r>
    </w:p>
    <w:p w14:paraId="2539B89C" w14:textId="77777777" w:rsidR="004246F6" w:rsidRDefault="00000000" w:rsidP="00BA019C">
      <w:pPr>
        <w:bidi/>
        <w:spacing w:after="60"/>
      </w:pPr>
      <w:r>
        <w:rPr>
          <w:rtl/>
        </w:rPr>
        <w:t>نام کامل کلاس برابر com.example.app.SecurityChecker و امضای متد برابر boolean validateKey(java.lang.String) است. Monitoring Hook:</w:t>
      </w:r>
    </w:p>
    <w:p w14:paraId="326BF690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'use strict';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>Java.perform(function () {</w:t>
      </w:r>
      <w:r>
        <w:rPr>
          <w:rFonts w:ascii="DejaVu Sans Mono" w:hAnsi="DejaVu Sans Mono" w:cs="DejaVu Sans Mono"/>
          <w:sz w:val="18"/>
        </w:rPr>
        <w:br/>
        <w:t xml:space="preserve">    const SecurityChecker = Java.use('com.example.app.SecurityChecker');</w:t>
      </w:r>
      <w:r>
        <w:rPr>
          <w:rFonts w:ascii="DejaVu Sans Mono" w:hAnsi="DejaVu Sans Mono" w:cs="DejaVu Sans Mono"/>
          <w:sz w:val="18"/>
        </w:rPr>
        <w:br/>
        <w:t xml:space="preserve">    const validateKey = SecurityChecker.validateKey.overload('java.lang.String');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validateKey.implementation = function (key) {</w:t>
      </w:r>
      <w:r>
        <w:rPr>
          <w:rFonts w:ascii="DejaVu Sans Mono" w:hAnsi="DejaVu Sans Mono" w:cs="DejaVu Sans Mono"/>
          <w:sz w:val="18"/>
        </w:rPr>
        <w:br/>
        <w:t xml:space="preserve">        console.log('--------------------------------');</w:t>
      </w:r>
      <w:r>
        <w:rPr>
          <w:rFonts w:ascii="DejaVu Sans Mono" w:hAnsi="DejaVu Sans Mono" w:cs="DejaVu Sans Mono"/>
          <w:sz w:val="18"/>
        </w:rPr>
        <w:br/>
        <w:t xml:space="preserve">        console.log('[+] validateKey() called');</w:t>
      </w:r>
      <w:r>
        <w:rPr>
          <w:rFonts w:ascii="DejaVu Sans Mono" w:hAnsi="DejaVu Sans Mono" w:cs="DejaVu Sans Mono"/>
          <w:sz w:val="18"/>
        </w:rPr>
        <w:br/>
        <w:t xml:space="preserve">        console.log('[+] Input: ' + key);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    const originalResult = validateKey.call(this, key);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    console.log('[+] Original result: ' + originalResult);</w:t>
      </w:r>
      <w:r>
        <w:rPr>
          <w:rFonts w:ascii="DejaVu Sans Mono" w:hAnsi="DejaVu Sans Mono" w:cs="DejaVu Sans Mono"/>
          <w:sz w:val="18"/>
        </w:rPr>
        <w:br/>
        <w:t xml:space="preserve">        console.log('--------------------------------');</w:t>
      </w:r>
      <w:r>
        <w:rPr>
          <w:rFonts w:ascii="DejaVu Sans Mono" w:hAnsi="DejaVu Sans Mono" w:cs="DejaVu Sans Mono"/>
          <w:sz w:val="18"/>
        </w:rPr>
        <w:br/>
        <w:t xml:space="preserve">        return originalResult;</w:t>
      </w:r>
      <w:r>
        <w:rPr>
          <w:rFonts w:ascii="DejaVu Sans Mono" w:hAnsi="DejaVu Sans Mono" w:cs="DejaVu Sans Mono"/>
          <w:sz w:val="18"/>
        </w:rPr>
        <w:br/>
        <w:t xml:space="preserve">    };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console.log('[+] validateKey() hooked');</w:t>
      </w:r>
      <w:r>
        <w:rPr>
          <w:rFonts w:ascii="DejaVu Sans Mono" w:hAnsi="DejaVu Sans Mono" w:cs="DejaVu Sans Mono"/>
          <w:sz w:val="18"/>
        </w:rPr>
        <w:br/>
        <w:t>});</w:t>
      </w:r>
    </w:p>
    <w:p w14:paraId="72DECD7F" w14:textId="77777777" w:rsidR="004246F6" w:rsidRDefault="00000000" w:rsidP="00BA019C">
      <w:pPr>
        <w:bidi/>
        <w:spacing w:after="60"/>
      </w:pPr>
      <w:r>
        <w:rPr>
          <w:rtl/>
        </w:rPr>
        <w:t>در Monitoring Hook، متد اصلی اجرا می‌شود و نتیجه بدون تغییر به برنامه بازگردانده می‌شود. این مرحله باید قبل از هرگونه Bypass اجرا شود.</w:t>
      </w:r>
    </w:p>
    <w:p w14:paraId="687E8383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lastRenderedPageBreak/>
        <w:t>5. مدیریت متدهای Overload</w:t>
      </w:r>
    </w:p>
    <w:p w14:paraId="58881487" w14:textId="77777777" w:rsidR="004246F6" w:rsidRDefault="00000000" w:rsidP="00BA019C">
      <w:pPr>
        <w:bidi/>
        <w:spacing w:after="60"/>
      </w:pPr>
      <w:r>
        <w:rPr>
          <w:rtl/>
        </w:rPr>
        <w:t>Overloading زمانی رخ می‌دهد که چند متد نام یکسان اما آرگومان‌های متفاوت داشته باشند:</w:t>
      </w:r>
    </w:p>
    <w:p w14:paraId="77885402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void login(String username)</w:t>
      </w:r>
      <w:r>
        <w:rPr>
          <w:rFonts w:ascii="DejaVu Sans Mono" w:hAnsi="DejaVu Sans Mono" w:cs="DejaVu Sans Mono"/>
          <w:sz w:val="18"/>
        </w:rPr>
        <w:br/>
        <w:t>boolean login(String username, String password)</w:t>
      </w:r>
      <w:r>
        <w:rPr>
          <w:rFonts w:ascii="DejaVu Sans Mono" w:hAnsi="DejaVu Sans Mono" w:cs="DejaVu Sans Mono"/>
          <w:sz w:val="18"/>
        </w:rPr>
        <w:br/>
        <w:t>void login(int userId)</w:t>
      </w:r>
    </w:p>
    <w:p w14:paraId="440BD02E" w14:textId="77777777" w:rsidR="004246F6" w:rsidRDefault="00000000" w:rsidP="00BA019C">
      <w:pPr>
        <w:bidi/>
        <w:spacing w:after="60"/>
      </w:pPr>
      <w:r>
        <w:rPr>
          <w:rtl/>
        </w:rPr>
        <w:t>انتخاب هر نسخه در Frida:</w:t>
      </w:r>
    </w:p>
    <w:p w14:paraId="143E4D81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const loginOne = TargetClass.login.overload('java.lang.String');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>const loginTwo = TargetClass.login.overload(</w:t>
      </w:r>
      <w:r>
        <w:rPr>
          <w:rFonts w:ascii="DejaVu Sans Mono" w:hAnsi="DejaVu Sans Mono" w:cs="DejaVu Sans Mono"/>
          <w:sz w:val="18"/>
        </w:rPr>
        <w:br/>
        <w:t xml:space="preserve">    'java.lang.String',</w:t>
      </w:r>
      <w:r>
        <w:rPr>
          <w:rFonts w:ascii="DejaVu Sans Mono" w:hAnsi="DejaVu Sans Mono" w:cs="DejaVu Sans Mono"/>
          <w:sz w:val="18"/>
        </w:rPr>
        <w:br/>
        <w:t xml:space="preserve">    'java.lang.String'</w:t>
      </w:r>
      <w:r>
        <w:rPr>
          <w:rFonts w:ascii="DejaVu Sans Mono" w:hAnsi="DejaVu Sans Mono" w:cs="DejaVu Sans Mono"/>
          <w:sz w:val="18"/>
        </w:rPr>
        <w:br/>
        <w:t>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>const loginThree = TargetClass.login.overload('int');</w:t>
      </w:r>
    </w:p>
    <w:p w14:paraId="35300AB5" w14:textId="77777777" w:rsidR="004246F6" w:rsidRDefault="00000000" w:rsidP="00BA019C">
      <w:pPr>
        <w:bidi/>
        <w:spacing w:after="60"/>
      </w:pPr>
      <w:r>
        <w:rPr>
          <w:rtl/>
        </w:rPr>
        <w:t>نمایش تمام Overloadهای یک متد:</w:t>
      </w:r>
    </w:p>
    <w:p w14:paraId="0F17881D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TargetClass.login.overloads.forEach(function (method, index) {</w:t>
      </w:r>
      <w:r>
        <w:rPr>
          <w:rFonts w:ascii="DejaVu Sans Mono" w:hAnsi="DejaVu Sans Mono" w:cs="DejaVu Sans Mono"/>
          <w:sz w:val="18"/>
        </w:rPr>
        <w:br/>
        <w:t xml:space="preserve">    const args = method.argumentTypes.map(function (type) {</w:t>
      </w:r>
      <w:r>
        <w:rPr>
          <w:rFonts w:ascii="DejaVu Sans Mono" w:hAnsi="DejaVu Sans Mono" w:cs="DejaVu Sans Mono"/>
          <w:sz w:val="18"/>
        </w:rPr>
        <w:br/>
        <w:t xml:space="preserve">        return type.className;</w:t>
      </w:r>
      <w:r>
        <w:rPr>
          <w:rFonts w:ascii="DejaVu Sans Mono" w:hAnsi="DejaVu Sans Mono" w:cs="DejaVu Sans Mono"/>
          <w:sz w:val="18"/>
        </w:rPr>
        <w:br/>
        <w:t xml:space="preserve">    }).join(', ');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console.log(</w:t>
      </w:r>
      <w:r>
        <w:rPr>
          <w:rFonts w:ascii="DejaVu Sans Mono" w:hAnsi="DejaVu Sans Mono" w:cs="DejaVu Sans Mono"/>
          <w:sz w:val="18"/>
        </w:rPr>
        <w:br/>
        <w:t xml:space="preserve">        '[' + index + '] ' + args +</w:t>
      </w:r>
      <w:r>
        <w:rPr>
          <w:rFonts w:ascii="DejaVu Sans Mono" w:hAnsi="DejaVu Sans Mono" w:cs="DejaVu Sans Mono"/>
          <w:sz w:val="18"/>
        </w:rPr>
        <w:br/>
        <w:t xml:space="preserve">        ' -&gt; ' + method.returnType.className</w:t>
      </w:r>
      <w:r>
        <w:rPr>
          <w:rFonts w:ascii="DejaVu Sans Mono" w:hAnsi="DejaVu Sans Mono" w:cs="DejaVu Sans Mono"/>
          <w:sz w:val="18"/>
        </w:rPr>
        <w:br/>
        <w:t xml:space="preserve">    );</w:t>
      </w:r>
      <w:r>
        <w:rPr>
          <w:rFonts w:ascii="DejaVu Sans Mono" w:hAnsi="DejaVu Sans Mono" w:cs="DejaVu Sans Mono"/>
          <w:sz w:val="18"/>
        </w:rPr>
        <w:br/>
        <w:t>});</w:t>
      </w:r>
    </w:p>
    <w:p w14:paraId="14CD8985" w14:textId="77777777" w:rsidR="004246F6" w:rsidRDefault="00000000" w:rsidP="00BA019C">
      <w:pPr>
        <w:bidi/>
        <w:spacing w:after="60"/>
      </w:pPr>
      <w:r>
        <w:rPr>
          <w:rtl/>
        </w:rPr>
        <w:t>خطای has more than one overload نشان می‌دهد باید امضای دقیق متد با overload انتخاب شود.</w:t>
      </w:r>
    </w:p>
    <w:p w14:paraId="2C2163A6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6. مشاهده و تغییر آرگومان و مقدار بازگشتی</w:t>
      </w:r>
    </w:p>
    <w:p w14:paraId="17F890DA" w14:textId="77777777" w:rsidR="004246F6" w:rsidRDefault="00000000" w:rsidP="00BA019C">
      <w:pPr>
        <w:bidi/>
        <w:spacing w:after="60"/>
      </w:pPr>
      <w:r>
        <w:rPr>
          <w:rtl/>
        </w:rPr>
        <w:t>نمونه تغییر مقدار بازگشتی:</w:t>
      </w:r>
    </w:p>
    <w:p w14:paraId="35D9C1DB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validateKey.implementation = function (key) {</w:t>
      </w:r>
      <w:r>
        <w:rPr>
          <w:rFonts w:ascii="DejaVu Sans Mono" w:hAnsi="DejaVu Sans Mono" w:cs="DejaVu Sans Mono"/>
          <w:sz w:val="18"/>
        </w:rPr>
        <w:br/>
        <w:t xml:space="preserve">    const originalResult = validateKey.call(this, key);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console.log('[+] Input: ' + key);</w:t>
      </w:r>
      <w:r>
        <w:rPr>
          <w:rFonts w:ascii="DejaVu Sans Mono" w:hAnsi="DejaVu Sans Mono" w:cs="DejaVu Sans Mono"/>
          <w:sz w:val="18"/>
        </w:rPr>
        <w:br/>
        <w:t xml:space="preserve">    console.log('[+] Original result: ' + originalResult);</w:t>
      </w:r>
      <w:r>
        <w:rPr>
          <w:rFonts w:ascii="DejaVu Sans Mono" w:hAnsi="DejaVu Sans Mono" w:cs="DejaVu Sans Mono"/>
          <w:sz w:val="18"/>
        </w:rPr>
        <w:br/>
        <w:t xml:space="preserve">    console.log('[+] Modified result: true');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return true;</w:t>
      </w:r>
      <w:r>
        <w:rPr>
          <w:rFonts w:ascii="DejaVu Sans Mono" w:hAnsi="DejaVu Sans Mono" w:cs="DejaVu Sans Mono"/>
          <w:sz w:val="18"/>
        </w:rPr>
        <w:br/>
        <w:t>};</w:t>
      </w:r>
    </w:p>
    <w:p w14:paraId="7DEEAD0C" w14:textId="77777777" w:rsidR="004246F6" w:rsidRDefault="00000000" w:rsidP="00BA019C">
      <w:pPr>
        <w:bidi/>
        <w:spacing w:after="60"/>
      </w:pPr>
      <w:r>
        <w:rPr>
          <w:rtl/>
        </w:rPr>
        <w:t>نمونه تغییر آرگومان پیش از اجرای متد اصلی:</w:t>
      </w:r>
    </w:p>
    <w:p w14:paraId="487191EE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targetMethod.implementation = function (value) {</w:t>
      </w:r>
      <w:r>
        <w:rPr>
          <w:rFonts w:ascii="DejaVu Sans Mono" w:hAnsi="DejaVu Sans Mono" w:cs="DejaVu Sans Mono"/>
          <w:sz w:val="18"/>
        </w:rPr>
        <w:br/>
        <w:t xml:space="preserve">    const modifiedValue = 'controlled-test-value';</w:t>
      </w:r>
      <w:r>
        <w:rPr>
          <w:rFonts w:ascii="DejaVu Sans Mono" w:hAnsi="DejaVu Sans Mono" w:cs="DejaVu Sans Mono"/>
          <w:sz w:val="18"/>
        </w:rPr>
        <w:br/>
        <w:t xml:space="preserve">    console.log('[+] Original argument: ' + value);</w:t>
      </w:r>
      <w:r>
        <w:rPr>
          <w:rFonts w:ascii="DejaVu Sans Mono" w:hAnsi="DejaVu Sans Mono" w:cs="DejaVu Sans Mono"/>
          <w:sz w:val="18"/>
        </w:rPr>
        <w:br/>
        <w:t xml:space="preserve">    console.log('[+] Modified argument: ' + modifiedValue);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return targetMethod.call(this, modifiedValue);</w:t>
      </w:r>
      <w:r>
        <w:rPr>
          <w:rFonts w:ascii="DejaVu Sans Mono" w:hAnsi="DejaVu Sans Mono" w:cs="DejaVu Sans Mono"/>
          <w:sz w:val="18"/>
        </w:rPr>
        <w:br/>
        <w:t>};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4246F6" w14:paraId="4D9A4C2E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7F838F1" w14:textId="77777777" w:rsidR="004246F6" w:rsidRDefault="00000000" w:rsidP="00BA019C">
            <w:pPr>
              <w:bidi/>
              <w:jc w:val="center"/>
            </w:pPr>
            <w:r>
              <w:rPr>
                <w:b/>
                <w:sz w:val="23"/>
                <w:rtl/>
              </w:rPr>
              <w:t>نوع Hook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18AD5B75" w14:textId="77777777" w:rsidR="004246F6" w:rsidRDefault="00000000" w:rsidP="00BA019C">
            <w:pPr>
              <w:bidi/>
              <w:jc w:val="center"/>
            </w:pPr>
            <w:r>
              <w:rPr>
                <w:b/>
                <w:sz w:val="23"/>
                <w:rtl/>
              </w:rPr>
              <w:t>رفتار</w:t>
            </w:r>
          </w:p>
        </w:tc>
      </w:tr>
      <w:tr w:rsidR="004246F6" w14:paraId="2A6ACDC0" w14:textId="77777777">
        <w:trPr>
          <w:jc w:val="center"/>
        </w:trPr>
        <w:tc>
          <w:tcPr>
            <w:tcW w:w="2835" w:type="dxa"/>
            <w:vAlign w:val="center"/>
          </w:tcPr>
          <w:p w14:paraId="33694ECA" w14:textId="77777777" w:rsidR="004246F6" w:rsidRDefault="00000000" w:rsidP="00BA019C">
            <w:pPr>
              <w:bidi/>
            </w:pPr>
            <w:r>
              <w:rPr>
                <w:rtl/>
              </w:rPr>
              <w:t>نظارتی</w:t>
            </w:r>
          </w:p>
        </w:tc>
        <w:tc>
          <w:tcPr>
            <w:tcW w:w="5669" w:type="dxa"/>
            <w:vAlign w:val="center"/>
          </w:tcPr>
          <w:p w14:paraId="6A005932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آرگومان و خروجی ثبت شده و نتیجه اصلی بازگردانده می‌شود.</w:t>
            </w:r>
          </w:p>
        </w:tc>
      </w:tr>
      <w:tr w:rsidR="004246F6" w14:paraId="46834D3B" w14:textId="77777777">
        <w:trPr>
          <w:jc w:val="center"/>
        </w:trPr>
        <w:tc>
          <w:tcPr>
            <w:tcW w:w="2835" w:type="dxa"/>
            <w:vAlign w:val="center"/>
          </w:tcPr>
          <w:p w14:paraId="5E63F885" w14:textId="77777777" w:rsidR="004246F6" w:rsidRDefault="00000000" w:rsidP="00BA019C">
            <w:pPr>
              <w:bidi/>
            </w:pPr>
            <w:r>
              <w:rPr>
                <w:rtl/>
              </w:rPr>
              <w:lastRenderedPageBreak/>
              <w:t>تغییر آرگومان</w:t>
            </w:r>
          </w:p>
        </w:tc>
        <w:tc>
          <w:tcPr>
            <w:tcW w:w="5669" w:type="dxa"/>
            <w:vAlign w:val="center"/>
          </w:tcPr>
          <w:p w14:paraId="3C41E1E1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آرگومان قبل از اجرای متد اصلی تغییر می‌کند.</w:t>
            </w:r>
          </w:p>
        </w:tc>
      </w:tr>
      <w:tr w:rsidR="004246F6" w14:paraId="44BFC0D7" w14:textId="77777777">
        <w:trPr>
          <w:jc w:val="center"/>
        </w:trPr>
        <w:tc>
          <w:tcPr>
            <w:tcW w:w="2835" w:type="dxa"/>
            <w:vAlign w:val="center"/>
          </w:tcPr>
          <w:p w14:paraId="363697C4" w14:textId="77777777" w:rsidR="004246F6" w:rsidRDefault="00000000" w:rsidP="00BA019C">
            <w:pPr>
              <w:bidi/>
            </w:pPr>
            <w:r>
              <w:rPr>
                <w:rtl/>
              </w:rPr>
              <w:t>تغییر مقدار بازگشتی</w:t>
            </w:r>
          </w:p>
        </w:tc>
        <w:tc>
          <w:tcPr>
            <w:tcW w:w="5669" w:type="dxa"/>
            <w:vAlign w:val="center"/>
          </w:tcPr>
          <w:p w14:paraId="6769110B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متد اصلی اجرا می‌شود، اما خروجی دیگری به برنامه تحویل داده می‌شود.</w:t>
            </w:r>
          </w:p>
        </w:tc>
      </w:tr>
      <w:tr w:rsidR="004246F6" w14:paraId="59EC71EB" w14:textId="77777777">
        <w:trPr>
          <w:jc w:val="center"/>
        </w:trPr>
        <w:tc>
          <w:tcPr>
            <w:tcW w:w="2835" w:type="dxa"/>
            <w:vAlign w:val="center"/>
          </w:tcPr>
          <w:p w14:paraId="0B55DCE3" w14:textId="77777777" w:rsidR="004246F6" w:rsidRDefault="00000000" w:rsidP="00BA019C">
            <w:pPr>
              <w:bidi/>
            </w:pPr>
            <w:r>
              <w:rPr>
                <w:rtl/>
              </w:rPr>
              <w:t>جایگزینی کامل</w:t>
            </w:r>
          </w:p>
        </w:tc>
        <w:tc>
          <w:tcPr>
            <w:tcW w:w="5669" w:type="dxa"/>
            <w:vAlign w:val="center"/>
          </w:tcPr>
          <w:p w14:paraId="7807AFB4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منطق اصلی متد اجرا نمی‌شود و کاملاً جایگزین می‌گردد.</w:t>
            </w:r>
          </w:p>
        </w:tc>
      </w:tr>
    </w:tbl>
    <w:p w14:paraId="5EDB2301" w14:textId="77777777" w:rsidR="004246F6" w:rsidRDefault="004246F6" w:rsidP="00BA019C">
      <w:pPr>
        <w:bidi/>
      </w:pPr>
    </w:p>
    <w:p w14:paraId="17DAC704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7. دریافت Stack Trace</w:t>
      </w:r>
    </w:p>
    <w:p w14:paraId="3F119C46" w14:textId="77777777" w:rsidR="004246F6" w:rsidRDefault="00000000" w:rsidP="00BA019C">
      <w:pPr>
        <w:bidi/>
        <w:spacing w:after="60"/>
      </w:pPr>
      <w:r>
        <w:rPr>
          <w:rtl/>
        </w:rPr>
        <w:t>Stack Trace مشخص می‌کند متد هدف از کدام اکتیویتی، Listener، Callback یا کلاس فراخوانی شده است. این قابلیت برای تحلیل مسیرهای پیچیده و برنامه‌های Obfuscated مفید است.</w:t>
      </w:r>
    </w:p>
    <w:p w14:paraId="21A50FA2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Java.perform(function () {</w:t>
      </w:r>
      <w:r>
        <w:rPr>
          <w:rFonts w:ascii="DejaVu Sans Mono" w:hAnsi="DejaVu Sans Mono" w:cs="DejaVu Sans Mono"/>
          <w:sz w:val="18"/>
        </w:rPr>
        <w:br/>
        <w:t xml:space="preserve">    const Log = Java.use('android.util.Log');</w:t>
      </w:r>
      <w:r>
        <w:rPr>
          <w:rFonts w:ascii="DejaVu Sans Mono" w:hAnsi="DejaVu Sans Mono" w:cs="DejaVu Sans Mono"/>
          <w:sz w:val="18"/>
        </w:rPr>
        <w:br/>
        <w:t xml:space="preserve">    const Exception = Java.use('java.lang.Exception');</w:t>
      </w:r>
      <w:r>
        <w:rPr>
          <w:rFonts w:ascii="DejaVu Sans Mono" w:hAnsi="DejaVu Sans Mono" w:cs="DejaVu Sans Mono"/>
          <w:sz w:val="18"/>
        </w:rPr>
        <w:br/>
        <w:t xml:space="preserve">    const TargetClass = Java.use('com.example.app.TargetClass');</w:t>
      </w:r>
      <w:r>
        <w:rPr>
          <w:rFonts w:ascii="DejaVu Sans Mono" w:hAnsi="DejaVu Sans Mono" w:cs="DejaVu Sans Mono"/>
          <w:sz w:val="18"/>
        </w:rPr>
        <w:br/>
        <w:t xml:space="preserve">    const targetMethod = TargetClass.targetMethod.overload('java.lang.String');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targetMethod.implementation = function (value) {</w:t>
      </w:r>
      <w:r>
        <w:rPr>
          <w:rFonts w:ascii="DejaVu Sans Mono" w:hAnsi="DejaVu Sans Mono" w:cs="DejaVu Sans Mono"/>
          <w:sz w:val="18"/>
        </w:rPr>
        <w:br/>
        <w:t xml:space="preserve">        console.log('[+] targetMethod() called');</w:t>
      </w:r>
      <w:r>
        <w:rPr>
          <w:rFonts w:ascii="DejaVu Sans Mono" w:hAnsi="DejaVu Sans Mono" w:cs="DejaVu Sans Mono"/>
          <w:sz w:val="18"/>
        </w:rPr>
        <w:br/>
        <w:t xml:space="preserve">        console.log('[+] Input: ' + value);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    const trace = Log.getStackTraceString(Exception.$new());</w:t>
      </w:r>
      <w:r>
        <w:rPr>
          <w:rFonts w:ascii="DejaVu Sans Mono" w:hAnsi="DejaVu Sans Mono" w:cs="DejaVu Sans Mono"/>
          <w:sz w:val="18"/>
        </w:rPr>
        <w:br/>
        <w:t xml:space="preserve">        console.log('[+] Stack trace:\\n' + trace);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    return targetMethod.call(this, value);</w:t>
      </w:r>
      <w:r>
        <w:rPr>
          <w:rFonts w:ascii="DejaVu Sans Mono" w:hAnsi="DejaVu Sans Mono" w:cs="DejaVu Sans Mono"/>
          <w:sz w:val="18"/>
        </w:rPr>
        <w:br/>
        <w:t xml:space="preserve">    };</w:t>
      </w:r>
      <w:r>
        <w:rPr>
          <w:rFonts w:ascii="DejaVu Sans Mono" w:hAnsi="DejaVu Sans Mono" w:cs="DejaVu Sans Mono"/>
          <w:sz w:val="18"/>
        </w:rPr>
        <w:br/>
        <w:t>});</w:t>
      </w:r>
    </w:p>
    <w:p w14:paraId="54558A66" w14:textId="4CED7660" w:rsidR="004246F6" w:rsidRDefault="00000000" w:rsidP="00BA019C">
      <w:pPr>
        <w:bidi/>
        <w:spacing w:after="60"/>
        <w:ind w:right="198"/>
      </w:pPr>
      <w:r>
        <w:rPr>
          <w:rtl/>
        </w:rPr>
        <w:t xml:space="preserve"> شناسایی فراخوان متد</w:t>
      </w:r>
    </w:p>
    <w:p w14:paraId="70AB4F02" w14:textId="4CE32833" w:rsidR="004246F6" w:rsidRDefault="00000000" w:rsidP="00BA019C">
      <w:pPr>
        <w:bidi/>
        <w:spacing w:after="60"/>
        <w:ind w:right="198"/>
      </w:pPr>
      <w:r>
        <w:rPr>
          <w:rtl/>
        </w:rPr>
        <w:t xml:space="preserve"> تشخیص مسیر اجرای کنترل امنیتی</w:t>
      </w:r>
    </w:p>
    <w:p w14:paraId="7702E567" w14:textId="418A18E0" w:rsidR="004246F6" w:rsidRDefault="00000000" w:rsidP="00BA019C">
      <w:pPr>
        <w:bidi/>
        <w:spacing w:after="60"/>
        <w:ind w:right="198"/>
      </w:pPr>
      <w:r>
        <w:rPr>
          <w:rtl/>
        </w:rPr>
        <w:t xml:space="preserve"> پیدا کردن Listener یا Callback آغازکننده عملیات</w:t>
      </w:r>
    </w:p>
    <w:p w14:paraId="45278CFD" w14:textId="69E915E0" w:rsidR="004246F6" w:rsidRDefault="00000000" w:rsidP="00BA019C">
      <w:pPr>
        <w:bidi/>
        <w:spacing w:after="60"/>
        <w:ind w:right="198"/>
      </w:pPr>
      <w:r>
        <w:rPr>
          <w:rtl/>
        </w:rPr>
        <w:t xml:space="preserve"> دنبال کردن مسیر در برنامه‌های Obfuscated</w:t>
      </w:r>
    </w:p>
    <w:p w14:paraId="1958A765" w14:textId="77777777" w:rsidR="004246F6" w:rsidRDefault="00000000" w:rsidP="00BA019C">
      <w:pPr>
        <w:bidi/>
        <w:spacing w:after="60"/>
      </w:pPr>
      <w:r>
        <w:rPr>
          <w:rtl/>
        </w:rPr>
        <w:t>Stack Trace نباید روی متدهای عمومی پرتکرار بدون فیلتر فعال شود؛ زیرا خروجی بسیار حجیم تولید می‌کند.</w:t>
      </w:r>
    </w:p>
    <w:p w14:paraId="791A8D3A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8. سناریوی عملی Hook مستقیم در DIVA</w:t>
      </w:r>
    </w:p>
    <w:p w14:paraId="0AA8EB7A" w14:textId="77777777" w:rsidR="004246F6" w:rsidRDefault="00000000" w:rsidP="00BA019C">
      <w:pPr>
        <w:bidi/>
        <w:spacing w:after="60"/>
      </w:pPr>
      <w:r>
        <w:rPr>
          <w:rtl/>
        </w:rPr>
        <w:t>برای اجرای عملی، ابتدا کلاس و متد واقعی در نسخه نصب‌شده DIVA با JADX شناسایی می‌شود. سپس نام کامل کلاس و امضای متد بدون حدس از کد استخراج می‌گردد. مراحل عملی:</w:t>
      </w:r>
    </w:p>
    <w:p w14:paraId="0D5E4F1C" w14:textId="2DF91DAC" w:rsidR="004246F6" w:rsidRDefault="00000000" w:rsidP="00BA019C">
      <w:pPr>
        <w:bidi/>
        <w:spacing w:after="60"/>
        <w:ind w:right="198"/>
      </w:pPr>
      <w:r>
        <w:rPr>
          <w:rtl/>
        </w:rPr>
        <w:t xml:space="preserve"> باز کردن APK نصب‌شده یا همان نسخه فایل در JADX</w:t>
      </w:r>
    </w:p>
    <w:p w14:paraId="760DA9F4" w14:textId="48F42D85" w:rsidR="004246F6" w:rsidRDefault="00000000" w:rsidP="00BA019C">
      <w:pPr>
        <w:bidi/>
        <w:spacing w:after="60"/>
        <w:ind w:right="198"/>
      </w:pPr>
      <w:r>
        <w:rPr>
          <w:rtl/>
        </w:rPr>
        <w:t xml:space="preserve"> انتخاب یکی از کلاس‌های DIVA و تعیین متد هدف</w:t>
      </w:r>
    </w:p>
    <w:p w14:paraId="053DEC1B" w14:textId="5A831F95" w:rsidR="004246F6" w:rsidRDefault="00000000" w:rsidP="00BA019C">
      <w:pPr>
        <w:bidi/>
        <w:spacing w:after="60"/>
        <w:ind w:right="198"/>
      </w:pPr>
      <w:r>
        <w:rPr>
          <w:rtl/>
        </w:rPr>
        <w:t xml:space="preserve"> ثبت نوع آرگومان‌ها و خروجی متد</w:t>
      </w:r>
    </w:p>
    <w:p w14:paraId="33978207" w14:textId="735F6FEB" w:rsidR="004246F6" w:rsidRDefault="00000000" w:rsidP="00BA019C">
      <w:pPr>
        <w:bidi/>
        <w:spacing w:after="60"/>
        <w:ind w:right="198"/>
      </w:pPr>
      <w:r>
        <w:rPr>
          <w:rtl/>
        </w:rPr>
        <w:t xml:space="preserve"> نوشتن Monitoring Hook و اجرای آن با Attach یا Spawn</w:t>
      </w:r>
    </w:p>
    <w:p w14:paraId="5664258D" w14:textId="2F556D94" w:rsidR="004246F6" w:rsidRDefault="00000000" w:rsidP="00BA019C">
      <w:pPr>
        <w:bidi/>
        <w:spacing w:after="60"/>
        <w:ind w:right="198"/>
      </w:pPr>
      <w:r>
        <w:rPr>
          <w:rtl/>
        </w:rPr>
        <w:t xml:space="preserve"> انجام عملیات در رابط کاربری و مشاهده خروجی</w:t>
      </w:r>
    </w:p>
    <w:p w14:paraId="5B017859" w14:textId="7B598D1F" w:rsidR="004246F6" w:rsidRDefault="00000000" w:rsidP="00BA019C">
      <w:pPr>
        <w:bidi/>
        <w:spacing w:after="60"/>
        <w:ind w:right="198"/>
      </w:pPr>
      <w:r>
        <w:rPr>
          <w:rtl/>
        </w:rPr>
        <w:t xml:space="preserve"> در صورت نیاز، تغییر محدود خروجی و ثبت اثر در برنامه</w:t>
      </w:r>
    </w:p>
    <w:p w14:paraId="6272DE46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frida -U -f jakhar.aseem.diva   -l C:\FridaLab\scripts\direct_hook.js</w:t>
      </w:r>
    </w:p>
    <w:p w14:paraId="6BC60B81" w14:textId="77777777" w:rsidR="004246F6" w:rsidRDefault="00000000" w:rsidP="00BA019C">
      <w:pPr>
        <w:bidi/>
        <w:spacing w:after="60"/>
      </w:pPr>
      <w:r>
        <w:rPr>
          <w:rtl/>
        </w:rPr>
        <w:t>نکته: نام کلاس‌های فرضی نباید در دمو استفاده شود. نام و امضای متد باید دقیقاً از JADX همان APK گرفته شود.</w:t>
      </w:r>
    </w:p>
    <w:p w14:paraId="27B4392B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lastRenderedPageBreak/>
        <w:t>9. Hook کردن SharedPreferences</w:t>
      </w:r>
    </w:p>
    <w:p w14:paraId="4801F047" w14:textId="77777777" w:rsidR="004246F6" w:rsidRDefault="00000000" w:rsidP="00BA019C">
      <w:pPr>
        <w:bidi/>
        <w:spacing w:after="60"/>
      </w:pPr>
      <w:r>
        <w:rPr>
          <w:rtl/>
        </w:rPr>
        <w:t>SharedPreferences برای نگهداری داده‌های کوچک به‌صورت کلید–مقدار استفاده می‌شود. Frida می‌تواند عملیات خواندن و نوشتن این داده‌ها را در زمان اجرا مشاهده کند.</w:t>
      </w:r>
    </w:p>
    <w:p w14:paraId="0D6B9C7A" w14:textId="77777777" w:rsidR="004246F6" w:rsidRDefault="00000000" w:rsidP="00BA019C">
      <w:pPr>
        <w:keepNext/>
        <w:bidi/>
        <w:spacing w:before="100" w:after="100"/>
      </w:pPr>
      <w:r>
        <w:rPr>
          <w:b/>
          <w:sz w:val="30"/>
          <w:rtl/>
        </w:rPr>
        <w:t>Hook متد getString:</w:t>
      </w:r>
    </w:p>
    <w:p w14:paraId="745EAF23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'use strict';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>Java.perform(function () {</w:t>
      </w:r>
      <w:r>
        <w:rPr>
          <w:rFonts w:ascii="DejaVu Sans Mono" w:hAnsi="DejaVu Sans Mono" w:cs="DejaVu Sans Mono"/>
          <w:sz w:val="18"/>
        </w:rPr>
        <w:br/>
        <w:t xml:space="preserve">    const SharedPreferencesImpl = Java.use(</w:t>
      </w:r>
      <w:r>
        <w:rPr>
          <w:rFonts w:ascii="DejaVu Sans Mono" w:hAnsi="DejaVu Sans Mono" w:cs="DejaVu Sans Mono"/>
          <w:sz w:val="18"/>
        </w:rPr>
        <w:br/>
        <w:t xml:space="preserve">        'android.app.SharedPreferencesImpl'</w:t>
      </w:r>
      <w:r>
        <w:rPr>
          <w:rFonts w:ascii="DejaVu Sans Mono" w:hAnsi="DejaVu Sans Mono" w:cs="DejaVu Sans Mono"/>
          <w:sz w:val="18"/>
        </w:rPr>
        <w:br/>
        <w:t xml:space="preserve">    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const getString = SharedPreferencesImpl.getString.overload(</w:t>
      </w:r>
      <w:r>
        <w:rPr>
          <w:rFonts w:ascii="DejaVu Sans Mono" w:hAnsi="DejaVu Sans Mono" w:cs="DejaVu Sans Mono"/>
          <w:sz w:val="18"/>
        </w:rPr>
        <w:br/>
        <w:t xml:space="preserve">        'java.lang.String',</w:t>
      </w:r>
      <w:r>
        <w:rPr>
          <w:rFonts w:ascii="DejaVu Sans Mono" w:hAnsi="DejaVu Sans Mono" w:cs="DejaVu Sans Mono"/>
          <w:sz w:val="18"/>
        </w:rPr>
        <w:br/>
        <w:t xml:space="preserve">        'java.lang.String'</w:t>
      </w:r>
      <w:r>
        <w:rPr>
          <w:rFonts w:ascii="DejaVu Sans Mono" w:hAnsi="DejaVu Sans Mono" w:cs="DejaVu Sans Mono"/>
          <w:sz w:val="18"/>
        </w:rPr>
        <w:br/>
        <w:t xml:space="preserve">    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getString.implementation = function (key, defaultValue) {</w:t>
      </w:r>
      <w:r>
        <w:rPr>
          <w:rFonts w:ascii="DejaVu Sans Mono" w:hAnsi="DejaVu Sans Mono" w:cs="DejaVu Sans Mono"/>
          <w:sz w:val="18"/>
        </w:rPr>
        <w:br/>
        <w:t xml:space="preserve">        const result = getString.call(this, key, defaultValue);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    console.log('--------------------------------');</w:t>
      </w:r>
      <w:r>
        <w:rPr>
          <w:rFonts w:ascii="DejaVu Sans Mono" w:hAnsi="DejaVu Sans Mono" w:cs="DejaVu Sans Mono"/>
          <w:sz w:val="18"/>
        </w:rPr>
        <w:br/>
        <w:t xml:space="preserve">        console.log('[+] SharedPreferences.getString()');</w:t>
      </w:r>
      <w:r>
        <w:rPr>
          <w:rFonts w:ascii="DejaVu Sans Mono" w:hAnsi="DejaVu Sans Mono" w:cs="DejaVu Sans Mono"/>
          <w:sz w:val="18"/>
        </w:rPr>
        <w:br/>
        <w:t xml:space="preserve">        console.log('[+] Key: ' + key);</w:t>
      </w:r>
      <w:r>
        <w:rPr>
          <w:rFonts w:ascii="DejaVu Sans Mono" w:hAnsi="DejaVu Sans Mono" w:cs="DejaVu Sans Mono"/>
          <w:sz w:val="18"/>
        </w:rPr>
        <w:br/>
        <w:t xml:space="preserve">        console.log('[+] Default: ' + defaultValue);</w:t>
      </w:r>
      <w:r>
        <w:rPr>
          <w:rFonts w:ascii="DejaVu Sans Mono" w:hAnsi="DejaVu Sans Mono" w:cs="DejaVu Sans Mono"/>
          <w:sz w:val="18"/>
        </w:rPr>
        <w:br/>
        <w:t xml:space="preserve">        console.log('[+] Value: ' + result);</w:t>
      </w:r>
      <w:r>
        <w:rPr>
          <w:rFonts w:ascii="DejaVu Sans Mono" w:hAnsi="DejaVu Sans Mono" w:cs="DejaVu Sans Mono"/>
          <w:sz w:val="18"/>
        </w:rPr>
        <w:br/>
        <w:t xml:space="preserve">        console.log('--------------------------------');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    return result;</w:t>
      </w:r>
      <w:r>
        <w:rPr>
          <w:rFonts w:ascii="DejaVu Sans Mono" w:hAnsi="DejaVu Sans Mono" w:cs="DejaVu Sans Mono"/>
          <w:sz w:val="18"/>
        </w:rPr>
        <w:br/>
        <w:t xml:space="preserve">    };</w:t>
      </w:r>
      <w:r>
        <w:rPr>
          <w:rFonts w:ascii="DejaVu Sans Mono" w:hAnsi="DejaVu Sans Mono" w:cs="DejaVu Sans Mono"/>
          <w:sz w:val="18"/>
        </w:rPr>
        <w:br/>
        <w:t>});</w:t>
      </w:r>
    </w:p>
    <w:p w14:paraId="6F71C21B" w14:textId="77777777" w:rsidR="004246F6" w:rsidRDefault="00000000" w:rsidP="00BA019C">
      <w:pPr>
        <w:keepNext/>
        <w:bidi/>
        <w:spacing w:before="100" w:after="100"/>
      </w:pPr>
      <w:r>
        <w:rPr>
          <w:b/>
          <w:sz w:val="30"/>
          <w:rtl/>
        </w:rPr>
        <w:t>Hook متد putString:</w:t>
      </w:r>
    </w:p>
    <w:p w14:paraId="7A307154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Java.perform(function () {</w:t>
      </w:r>
      <w:r>
        <w:rPr>
          <w:rFonts w:ascii="DejaVu Sans Mono" w:hAnsi="DejaVu Sans Mono" w:cs="DejaVu Sans Mono"/>
          <w:sz w:val="18"/>
        </w:rPr>
        <w:br/>
        <w:t xml:space="preserve">    const EditorImpl = Java.use(</w:t>
      </w:r>
      <w:r>
        <w:rPr>
          <w:rFonts w:ascii="DejaVu Sans Mono" w:hAnsi="DejaVu Sans Mono" w:cs="DejaVu Sans Mono"/>
          <w:sz w:val="18"/>
        </w:rPr>
        <w:br/>
        <w:t xml:space="preserve">        'android.app.SharedPreferencesImpl$EditorImpl'</w:t>
      </w:r>
      <w:r>
        <w:rPr>
          <w:rFonts w:ascii="DejaVu Sans Mono" w:hAnsi="DejaVu Sans Mono" w:cs="DejaVu Sans Mono"/>
          <w:sz w:val="18"/>
        </w:rPr>
        <w:br/>
        <w:t xml:space="preserve">    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const putString = EditorImpl.putString.overload(</w:t>
      </w:r>
      <w:r>
        <w:rPr>
          <w:rFonts w:ascii="DejaVu Sans Mono" w:hAnsi="DejaVu Sans Mono" w:cs="DejaVu Sans Mono"/>
          <w:sz w:val="18"/>
        </w:rPr>
        <w:br/>
        <w:t xml:space="preserve">        'java.lang.String',</w:t>
      </w:r>
      <w:r>
        <w:rPr>
          <w:rFonts w:ascii="DejaVu Sans Mono" w:hAnsi="DejaVu Sans Mono" w:cs="DejaVu Sans Mono"/>
          <w:sz w:val="18"/>
        </w:rPr>
        <w:br/>
        <w:t xml:space="preserve">        'java.lang.String'</w:t>
      </w:r>
      <w:r>
        <w:rPr>
          <w:rFonts w:ascii="DejaVu Sans Mono" w:hAnsi="DejaVu Sans Mono" w:cs="DejaVu Sans Mono"/>
          <w:sz w:val="18"/>
        </w:rPr>
        <w:br/>
        <w:t xml:space="preserve">    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putString.implementation = function (key, value) {</w:t>
      </w:r>
      <w:r>
        <w:rPr>
          <w:rFonts w:ascii="DejaVu Sans Mono" w:hAnsi="DejaVu Sans Mono" w:cs="DejaVu Sans Mono"/>
          <w:sz w:val="18"/>
        </w:rPr>
        <w:br/>
        <w:t xml:space="preserve">        console.log('--------------------------------');</w:t>
      </w:r>
      <w:r>
        <w:rPr>
          <w:rFonts w:ascii="DejaVu Sans Mono" w:hAnsi="DejaVu Sans Mono" w:cs="DejaVu Sans Mono"/>
          <w:sz w:val="18"/>
        </w:rPr>
        <w:br/>
        <w:t xml:space="preserve">        console.log('[+] SharedPreferences.putString()');</w:t>
      </w:r>
      <w:r>
        <w:rPr>
          <w:rFonts w:ascii="DejaVu Sans Mono" w:hAnsi="DejaVu Sans Mono" w:cs="DejaVu Sans Mono"/>
          <w:sz w:val="18"/>
        </w:rPr>
        <w:br/>
        <w:t xml:space="preserve">        console.log('[+] Key: ' + key);</w:t>
      </w:r>
      <w:r>
        <w:rPr>
          <w:rFonts w:ascii="DejaVu Sans Mono" w:hAnsi="DejaVu Sans Mono" w:cs="DejaVu Sans Mono"/>
          <w:sz w:val="18"/>
        </w:rPr>
        <w:br/>
        <w:t xml:space="preserve">        console.log('[+] Value: ' + value);</w:t>
      </w:r>
      <w:r>
        <w:rPr>
          <w:rFonts w:ascii="DejaVu Sans Mono" w:hAnsi="DejaVu Sans Mono" w:cs="DejaVu Sans Mono"/>
          <w:sz w:val="18"/>
        </w:rPr>
        <w:br/>
        <w:t xml:space="preserve">        console.log('--------------------------------');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    return putString.call(this, key, value);</w:t>
      </w:r>
      <w:r>
        <w:rPr>
          <w:rFonts w:ascii="DejaVu Sans Mono" w:hAnsi="DejaVu Sans Mono" w:cs="DejaVu Sans Mono"/>
          <w:sz w:val="18"/>
        </w:rPr>
        <w:br/>
        <w:t xml:space="preserve">    };</w:t>
      </w:r>
      <w:r>
        <w:rPr>
          <w:rFonts w:ascii="DejaVu Sans Mono" w:hAnsi="DejaVu Sans Mono" w:cs="DejaVu Sans Mono"/>
          <w:sz w:val="18"/>
        </w:rPr>
        <w:br/>
        <w:t>});</w:t>
      </w:r>
    </w:p>
    <w:p w14:paraId="2F789688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lastRenderedPageBreak/>
        <w:t>10. سناریوی عملی ذخیره‌سازی ناامن در DIVA</w:t>
      </w:r>
    </w:p>
    <w:p w14:paraId="4033B25A" w14:textId="77777777" w:rsidR="004246F6" w:rsidRDefault="00000000" w:rsidP="00BA019C">
      <w:pPr>
        <w:bidi/>
        <w:spacing w:after="60"/>
      </w:pPr>
      <w:r>
        <w:rPr>
          <w:rtl/>
        </w:rPr>
        <w:t>در بخش Insecure Data Storage – Part 1 برنامه DIVA، داده در SharedPreferences ذخیره می‌شود. آزمایش پیشنهادی:</w:t>
      </w:r>
    </w:p>
    <w:p w14:paraId="1A4E0376" w14:textId="3587CD9B" w:rsidR="004246F6" w:rsidRDefault="00000000" w:rsidP="00BA019C">
      <w:pPr>
        <w:bidi/>
        <w:spacing w:after="60"/>
        <w:ind w:right="198"/>
      </w:pPr>
      <w:r>
        <w:rPr>
          <w:rtl/>
        </w:rPr>
        <w:t xml:space="preserve"> اجرای Hook مربوط به putString</w:t>
      </w:r>
    </w:p>
    <w:p w14:paraId="3DE77466" w14:textId="35E78A27" w:rsidR="004246F6" w:rsidRDefault="00000000" w:rsidP="00BA019C">
      <w:pPr>
        <w:bidi/>
        <w:spacing w:after="60"/>
        <w:ind w:right="198"/>
      </w:pPr>
      <w:r>
        <w:rPr>
          <w:rtl/>
        </w:rPr>
        <w:t xml:space="preserve"> باز کردن Insecure Data Storage – Part 1 در DIVA</w:t>
      </w:r>
    </w:p>
    <w:p w14:paraId="73693F2C" w14:textId="0EABC1A7" w:rsidR="004246F6" w:rsidRDefault="00000000" w:rsidP="00BA019C">
      <w:pPr>
        <w:bidi/>
        <w:spacing w:after="60"/>
        <w:ind w:right="198"/>
      </w:pPr>
      <w:r>
        <w:rPr>
          <w:rtl/>
        </w:rPr>
        <w:t xml:space="preserve"> وارد کردن نام کاربری و رمز آزمایشی</w:t>
      </w:r>
    </w:p>
    <w:p w14:paraId="27A97E30" w14:textId="6E30E215" w:rsidR="004246F6" w:rsidRDefault="00000000" w:rsidP="00BA019C">
      <w:pPr>
        <w:bidi/>
        <w:spacing w:after="60"/>
        <w:ind w:right="198"/>
      </w:pPr>
      <w:r>
        <w:rPr>
          <w:rtl/>
        </w:rPr>
        <w:t xml:space="preserve"> مشاهده کلید و مقدار در ترمینال Frida</w:t>
      </w:r>
    </w:p>
    <w:p w14:paraId="2C5AAD03" w14:textId="645E253B" w:rsidR="004246F6" w:rsidRDefault="00000000" w:rsidP="00BA019C">
      <w:pPr>
        <w:bidi/>
        <w:spacing w:after="60"/>
        <w:ind w:right="198"/>
      </w:pPr>
      <w:r>
        <w:rPr>
          <w:rtl/>
        </w:rPr>
        <w:t xml:space="preserve"> بررسی فایل XML ذخیره‌شده با دسترسی Root</w:t>
      </w:r>
    </w:p>
    <w:p w14:paraId="2DAC210F" w14:textId="0AC72DF7" w:rsidR="004246F6" w:rsidRDefault="00000000" w:rsidP="00BA019C">
      <w:pPr>
        <w:bidi/>
        <w:spacing w:after="60"/>
        <w:ind w:right="198"/>
      </w:pPr>
      <w:r>
        <w:rPr>
          <w:rtl/>
        </w:rPr>
        <w:t>مقایسه داده زمان اجرا با محتوای فایل</w:t>
      </w:r>
    </w:p>
    <w:p w14:paraId="3F7D158A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adb shell</w:t>
      </w:r>
      <w:r>
        <w:rPr>
          <w:rFonts w:ascii="DejaVu Sans Mono" w:hAnsi="DejaVu Sans Mono" w:cs="DejaVu Sans Mono"/>
          <w:sz w:val="18"/>
        </w:rPr>
        <w:br/>
        <w:t>su</w:t>
      </w:r>
      <w:r>
        <w:rPr>
          <w:rFonts w:ascii="DejaVu Sans Mono" w:hAnsi="DejaVu Sans Mono" w:cs="DejaVu Sans Mono"/>
          <w:sz w:val="18"/>
        </w:rPr>
        <w:br/>
        <w:t>cd /data/data/jakhar.aseem.diva/shared_prefs</w:t>
      </w:r>
      <w:r>
        <w:rPr>
          <w:rFonts w:ascii="DejaVu Sans Mono" w:hAnsi="DejaVu Sans Mono" w:cs="DejaVu Sans Mono"/>
          <w:sz w:val="18"/>
        </w:rPr>
        <w:br/>
        <w:t>ls -la</w:t>
      </w:r>
      <w:r>
        <w:rPr>
          <w:rFonts w:ascii="DejaVu Sans Mono" w:hAnsi="DejaVu Sans Mono" w:cs="DejaVu Sans Mono"/>
          <w:sz w:val="18"/>
        </w:rPr>
        <w:br/>
        <w:t>cat *.xml</w:t>
      </w:r>
    </w:p>
    <w:p w14:paraId="3CB027D9" w14:textId="77777777" w:rsidR="004246F6" w:rsidRDefault="00000000" w:rsidP="00BA019C">
      <w:pPr>
        <w:bidi/>
        <w:spacing w:after="60"/>
      </w:pPr>
      <w:r>
        <w:rPr>
          <w:rtl/>
        </w:rPr>
        <w:t>این آزمایش یک یافته را از دو مسیر تأیید می‌کند: مشاهده عملیات نوشتن در زمان اجرا و مشاهده داده ذخیره‌شده در فایل XML.</w:t>
      </w:r>
    </w:p>
    <w:p w14:paraId="4CF58C11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11. Hook کردن عملیات رمزنگاری</w:t>
      </w:r>
    </w:p>
    <w:p w14:paraId="030B5906" w14:textId="77777777" w:rsidR="004246F6" w:rsidRDefault="00000000" w:rsidP="00BA019C">
      <w:pPr>
        <w:bidi/>
        <w:spacing w:after="60"/>
      </w:pPr>
      <w:r>
        <w:rPr>
          <w:rtl/>
        </w:rPr>
        <w:t>API اصلی رمزنگاری Java در کلاس javax.crypto.Cipher قرار دارد. متدهای مهم شامل getInstance، init، update و doFinal هستند.</w:t>
      </w:r>
    </w:p>
    <w:p w14:paraId="6562DD6C" w14:textId="77777777" w:rsidR="004246F6" w:rsidRDefault="00000000" w:rsidP="00BA019C">
      <w:pPr>
        <w:keepNext/>
        <w:bidi/>
        <w:spacing w:before="100" w:after="100"/>
      </w:pPr>
      <w:r>
        <w:rPr>
          <w:b/>
          <w:sz w:val="30"/>
          <w:rtl/>
        </w:rPr>
        <w:t>مشاهده Transformation رمزنگاری:</w:t>
      </w:r>
    </w:p>
    <w:p w14:paraId="1CD55274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Java.perform(function () {</w:t>
      </w:r>
      <w:r>
        <w:rPr>
          <w:rFonts w:ascii="DejaVu Sans Mono" w:hAnsi="DejaVu Sans Mono" w:cs="DejaVu Sans Mono"/>
          <w:sz w:val="18"/>
        </w:rPr>
        <w:br/>
        <w:t xml:space="preserve">    const Cipher = Java.use('javax.crypto.Cipher');</w:t>
      </w:r>
      <w:r>
        <w:rPr>
          <w:rFonts w:ascii="DejaVu Sans Mono" w:hAnsi="DejaVu Sans Mono" w:cs="DejaVu Sans Mono"/>
          <w:sz w:val="18"/>
        </w:rPr>
        <w:br/>
        <w:t xml:space="preserve">    const getInstance = Cipher.getInstance.overload('java.lang.String');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getInstance.implementation = function (transformation) {</w:t>
      </w:r>
      <w:r>
        <w:rPr>
          <w:rFonts w:ascii="DejaVu Sans Mono" w:hAnsi="DejaVu Sans Mono" w:cs="DejaVu Sans Mono"/>
          <w:sz w:val="18"/>
        </w:rPr>
        <w:br/>
        <w:t xml:space="preserve">        console.log('[+] Cipher transformation: ' + transformation);</w:t>
      </w:r>
      <w:r>
        <w:rPr>
          <w:rFonts w:ascii="DejaVu Sans Mono" w:hAnsi="DejaVu Sans Mono" w:cs="DejaVu Sans Mono"/>
          <w:sz w:val="18"/>
        </w:rPr>
        <w:br/>
        <w:t xml:space="preserve">        return getInstance.call(this, transformation);</w:t>
      </w:r>
      <w:r>
        <w:rPr>
          <w:rFonts w:ascii="DejaVu Sans Mono" w:hAnsi="DejaVu Sans Mono" w:cs="DejaVu Sans Mono"/>
          <w:sz w:val="18"/>
        </w:rPr>
        <w:br/>
        <w:t xml:space="preserve">    };</w:t>
      </w:r>
      <w:r>
        <w:rPr>
          <w:rFonts w:ascii="DejaVu Sans Mono" w:hAnsi="DejaVu Sans Mono" w:cs="DejaVu Sans Mono"/>
          <w:sz w:val="18"/>
        </w:rPr>
        <w:br/>
        <w:t>});</w:t>
      </w:r>
    </w:p>
    <w:p w14:paraId="3EC8EAEE" w14:textId="77777777" w:rsidR="004246F6" w:rsidRDefault="00000000" w:rsidP="00BA019C">
      <w:pPr>
        <w:keepNext/>
        <w:bidi/>
        <w:spacing w:before="100" w:after="100"/>
      </w:pPr>
      <w:r>
        <w:rPr>
          <w:b/>
          <w:sz w:val="30"/>
          <w:rtl/>
        </w:rPr>
        <w:t>تبدیل Byte Array به Hex:</w:t>
      </w:r>
    </w:p>
    <w:p w14:paraId="3CE98E8B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function bytesToHex(byteArray) {</w:t>
      </w:r>
      <w:r>
        <w:rPr>
          <w:rFonts w:ascii="DejaVu Sans Mono" w:hAnsi="DejaVu Sans Mono" w:cs="DejaVu Sans Mono"/>
          <w:sz w:val="18"/>
        </w:rPr>
        <w:br/>
        <w:t xml:space="preserve">    if (byteArray === null) return 'null';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const result = [];</w:t>
      </w:r>
      <w:r>
        <w:rPr>
          <w:rFonts w:ascii="DejaVu Sans Mono" w:hAnsi="DejaVu Sans Mono" w:cs="DejaVu Sans Mono"/>
          <w:sz w:val="18"/>
        </w:rPr>
        <w:br/>
        <w:t xml:space="preserve">    for (let i = 0; i &lt; byteArray.length; i++) {</w:t>
      </w:r>
      <w:r>
        <w:rPr>
          <w:rFonts w:ascii="DejaVu Sans Mono" w:hAnsi="DejaVu Sans Mono" w:cs="DejaVu Sans Mono"/>
          <w:sz w:val="18"/>
        </w:rPr>
        <w:br/>
        <w:t xml:space="preserve">        const value = byteArray[i] &amp; 0xff;</w:t>
      </w:r>
      <w:r>
        <w:rPr>
          <w:rFonts w:ascii="DejaVu Sans Mono" w:hAnsi="DejaVu Sans Mono" w:cs="DejaVu Sans Mono"/>
          <w:sz w:val="18"/>
        </w:rPr>
        <w:br/>
        <w:t xml:space="preserve">        result.push(('0' + value.toString(16)).slice(-2));</w:t>
      </w:r>
      <w:r>
        <w:rPr>
          <w:rFonts w:ascii="DejaVu Sans Mono" w:hAnsi="DejaVu Sans Mono" w:cs="DejaVu Sans Mono"/>
          <w:sz w:val="18"/>
        </w:rPr>
        <w:br/>
        <w:t xml:space="preserve">    }</w:t>
      </w:r>
      <w:r>
        <w:rPr>
          <w:rFonts w:ascii="DejaVu Sans Mono" w:hAnsi="DejaVu Sans Mono" w:cs="DejaVu Sans Mono"/>
          <w:sz w:val="18"/>
        </w:rPr>
        <w:br/>
        <w:t xml:space="preserve">    return result.join('');</w:t>
      </w:r>
      <w:r>
        <w:rPr>
          <w:rFonts w:ascii="DejaVu Sans Mono" w:hAnsi="DejaVu Sans Mono" w:cs="DejaVu Sans Mono"/>
          <w:sz w:val="18"/>
        </w:rPr>
        <w:br/>
        <w:t>}</w:t>
      </w:r>
    </w:p>
    <w:p w14:paraId="670E3B6B" w14:textId="77777777" w:rsidR="004246F6" w:rsidRDefault="00000000" w:rsidP="00BA019C">
      <w:pPr>
        <w:keepNext/>
        <w:bidi/>
        <w:spacing w:before="100" w:after="100"/>
      </w:pPr>
      <w:r>
        <w:rPr>
          <w:b/>
          <w:sz w:val="30"/>
          <w:rtl/>
        </w:rPr>
        <w:t>Hook متد doFinal(byte[]):</w:t>
      </w:r>
    </w:p>
    <w:p w14:paraId="280A584E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Java.perform(function () {</w:t>
      </w:r>
      <w:r>
        <w:rPr>
          <w:rFonts w:ascii="DejaVu Sans Mono" w:hAnsi="DejaVu Sans Mono" w:cs="DejaVu Sans Mono"/>
          <w:sz w:val="18"/>
        </w:rPr>
        <w:br/>
        <w:t xml:space="preserve">    const Cipher = Java.use('javax.crypto.Cipher');</w:t>
      </w:r>
      <w:r>
        <w:rPr>
          <w:rFonts w:ascii="DejaVu Sans Mono" w:hAnsi="DejaVu Sans Mono" w:cs="DejaVu Sans Mono"/>
          <w:sz w:val="18"/>
        </w:rPr>
        <w:br/>
        <w:t xml:space="preserve">    const doFinal = Cipher.doFinal.overload('[B');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doFinal.implementation = function (input) {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lastRenderedPageBreak/>
        <w:t xml:space="preserve">        console.log('[+] Cipher.doFinal() called');</w:t>
      </w:r>
      <w:r>
        <w:rPr>
          <w:rFonts w:ascii="DejaVu Sans Mono" w:hAnsi="DejaVu Sans Mono" w:cs="DejaVu Sans Mono"/>
          <w:sz w:val="18"/>
        </w:rPr>
        <w:br/>
        <w:t xml:space="preserve">        console.log('[+] Input HEX: ' + bytesToHex(input));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    const output = doFinal.call(this, input);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    console.log('[+] Output HEX: ' + bytesToHex(output));</w:t>
      </w:r>
      <w:r>
        <w:rPr>
          <w:rFonts w:ascii="DejaVu Sans Mono" w:hAnsi="DejaVu Sans Mono" w:cs="DejaVu Sans Mono"/>
          <w:sz w:val="18"/>
        </w:rPr>
        <w:br/>
        <w:t xml:space="preserve">        return output;</w:t>
      </w:r>
      <w:r>
        <w:rPr>
          <w:rFonts w:ascii="DejaVu Sans Mono" w:hAnsi="DejaVu Sans Mono" w:cs="DejaVu Sans Mono"/>
          <w:sz w:val="18"/>
        </w:rPr>
        <w:br/>
        <w:t xml:space="preserve">    };</w:t>
      </w:r>
      <w:r>
        <w:rPr>
          <w:rFonts w:ascii="DejaVu Sans Mono" w:hAnsi="DejaVu Sans Mono" w:cs="DejaVu Sans Mono"/>
          <w:sz w:val="18"/>
        </w:rPr>
        <w:br/>
        <w:t>});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4246F6" w14:paraId="31749600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FEA7969" w14:textId="77777777" w:rsidR="004246F6" w:rsidRDefault="00000000" w:rsidP="00BA019C">
            <w:pPr>
              <w:bidi/>
              <w:jc w:val="center"/>
            </w:pPr>
            <w:r>
              <w:rPr>
                <w:rtl/>
              </w:rPr>
              <w:t>حالت Cipher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51407926" w14:textId="77777777" w:rsidR="004246F6" w:rsidRDefault="00000000" w:rsidP="00BA019C">
            <w:pPr>
              <w:bidi/>
              <w:jc w:val="center"/>
            </w:pPr>
            <w:r>
              <w:rPr>
                <w:b/>
                <w:sz w:val="23"/>
                <w:rtl/>
              </w:rPr>
              <w:t>تفسیر معمول</w:t>
            </w:r>
          </w:p>
        </w:tc>
      </w:tr>
      <w:tr w:rsidR="004246F6" w14:paraId="41E8F09D" w14:textId="77777777">
        <w:trPr>
          <w:jc w:val="center"/>
        </w:trPr>
        <w:tc>
          <w:tcPr>
            <w:tcW w:w="2835" w:type="dxa"/>
            <w:vAlign w:val="center"/>
          </w:tcPr>
          <w:p w14:paraId="60AB46C1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Encrypt</w:t>
            </w:r>
          </w:p>
        </w:tc>
        <w:tc>
          <w:tcPr>
            <w:tcW w:w="5669" w:type="dxa"/>
            <w:vAlign w:val="center"/>
          </w:tcPr>
          <w:p w14:paraId="25C64244" w14:textId="77777777" w:rsidR="004246F6" w:rsidRDefault="00000000" w:rsidP="00BA019C">
            <w:pPr>
              <w:bidi/>
            </w:pPr>
            <w:r>
              <w:rPr>
                <w:rtl/>
              </w:rPr>
              <w:t>ورودی Plaintext و خروجی Ciphertext است.</w:t>
            </w:r>
          </w:p>
        </w:tc>
      </w:tr>
      <w:tr w:rsidR="004246F6" w14:paraId="008C9462" w14:textId="77777777">
        <w:trPr>
          <w:jc w:val="center"/>
        </w:trPr>
        <w:tc>
          <w:tcPr>
            <w:tcW w:w="2835" w:type="dxa"/>
            <w:vAlign w:val="center"/>
          </w:tcPr>
          <w:p w14:paraId="20637C92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Decrypt</w:t>
            </w:r>
          </w:p>
        </w:tc>
        <w:tc>
          <w:tcPr>
            <w:tcW w:w="5669" w:type="dxa"/>
            <w:vAlign w:val="center"/>
          </w:tcPr>
          <w:p w14:paraId="23AEB619" w14:textId="77777777" w:rsidR="004246F6" w:rsidRDefault="00000000" w:rsidP="00BA019C">
            <w:pPr>
              <w:bidi/>
            </w:pPr>
            <w:r>
              <w:rPr>
                <w:rtl/>
              </w:rPr>
              <w:t>ورودی Ciphertext و خروجی Plaintext است.</w:t>
            </w:r>
          </w:p>
        </w:tc>
      </w:tr>
    </w:tbl>
    <w:p w14:paraId="2C252907" w14:textId="77777777" w:rsidR="004246F6" w:rsidRDefault="004246F6" w:rsidP="00BA019C">
      <w:pPr>
        <w:bidi/>
      </w:pPr>
    </w:p>
    <w:p w14:paraId="28A3B894" w14:textId="77777777" w:rsidR="004246F6" w:rsidRDefault="00000000" w:rsidP="00BA019C">
      <w:pPr>
        <w:bidi/>
        <w:spacing w:after="60"/>
      </w:pPr>
      <w:r>
        <w:rPr>
          <w:rtl/>
        </w:rPr>
        <w:t>برای تشخیص قطعی حالت باید مقدار mode در Cipher.init بررسی شود. استخراج Key، IV و تبدیل خروجی به UTF-8 در بخش مطالعه آزاد قرار می‌گیرد.</w:t>
      </w:r>
    </w:p>
    <w:p w14:paraId="2BECCC3D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12. تحلیل خروجی آزمایش‌های زمان اجرا</w:t>
      </w:r>
    </w:p>
    <w:p w14:paraId="36640069" w14:textId="77777777" w:rsidR="004246F6" w:rsidRDefault="00000000" w:rsidP="00BA019C">
      <w:pPr>
        <w:bidi/>
        <w:spacing w:after="60"/>
      </w:pPr>
      <w:r>
        <w:rPr>
          <w:rtl/>
        </w:rPr>
        <w:t>خروجی Frida باید به شواهد امنیتی قابل بازتولید تبدیل شود. صرف مشاهده یک مقدار حساس در ترمینال برای تعیین شدت کافی نیست.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4246F6" w14:paraId="6226304A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5709FD6" w14:textId="77777777" w:rsidR="004246F6" w:rsidRDefault="00000000" w:rsidP="00BA019C">
            <w:pPr>
              <w:bidi/>
              <w:jc w:val="center"/>
            </w:pPr>
            <w:r>
              <w:rPr>
                <w:b/>
                <w:sz w:val="23"/>
                <w:rtl/>
              </w:rPr>
              <w:t>موضوع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3CB0B540" w14:textId="77777777" w:rsidR="004246F6" w:rsidRDefault="00000000" w:rsidP="00BA019C">
            <w:pPr>
              <w:bidi/>
              <w:jc w:val="center"/>
            </w:pPr>
            <w:r>
              <w:rPr>
                <w:rtl/>
              </w:rPr>
              <w:t>سوال تحلیلی</w:t>
            </w:r>
          </w:p>
        </w:tc>
      </w:tr>
      <w:tr w:rsidR="004246F6" w14:paraId="25DBA943" w14:textId="77777777">
        <w:trPr>
          <w:jc w:val="center"/>
        </w:trPr>
        <w:tc>
          <w:tcPr>
            <w:tcW w:w="2268" w:type="dxa"/>
            <w:vAlign w:val="center"/>
          </w:tcPr>
          <w:p w14:paraId="6E177121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داده</w:t>
            </w:r>
          </w:p>
        </w:tc>
        <w:tc>
          <w:tcPr>
            <w:tcW w:w="6236" w:type="dxa"/>
            <w:vAlign w:val="center"/>
          </w:tcPr>
          <w:p w14:paraId="145BEE8F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آیا مقدار مشاهده‌شده واقعاً حساس، قابل استفاده و متعلق به کاربر واقعی است؟</w:t>
            </w:r>
          </w:p>
        </w:tc>
      </w:tr>
      <w:tr w:rsidR="004246F6" w14:paraId="1D8DE911" w14:textId="77777777">
        <w:trPr>
          <w:jc w:val="center"/>
        </w:trPr>
        <w:tc>
          <w:tcPr>
            <w:tcW w:w="2268" w:type="dxa"/>
            <w:vAlign w:val="center"/>
          </w:tcPr>
          <w:p w14:paraId="76F9237D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مسیر</w:t>
            </w:r>
          </w:p>
        </w:tc>
        <w:tc>
          <w:tcPr>
            <w:tcW w:w="6236" w:type="dxa"/>
            <w:vAlign w:val="center"/>
          </w:tcPr>
          <w:p w14:paraId="4ED35C6F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کدام کلاس و متد داده را تولید، ذخیره یا مصرف کرده‌اند؟</w:t>
            </w:r>
          </w:p>
        </w:tc>
      </w:tr>
      <w:tr w:rsidR="004246F6" w14:paraId="418556DB" w14:textId="77777777">
        <w:trPr>
          <w:jc w:val="center"/>
        </w:trPr>
        <w:tc>
          <w:tcPr>
            <w:tcW w:w="2268" w:type="dxa"/>
            <w:vAlign w:val="center"/>
          </w:tcPr>
          <w:p w14:paraId="6832E360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دسترسی مهاجم</w:t>
            </w:r>
          </w:p>
        </w:tc>
        <w:tc>
          <w:tcPr>
            <w:tcW w:w="6236" w:type="dxa"/>
            <w:vAlign w:val="center"/>
          </w:tcPr>
          <w:p w14:paraId="0349CE8B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برای اجرای Hook چه سطح دسترسی یا کنترل محیط لازم است؟</w:t>
            </w:r>
          </w:p>
        </w:tc>
      </w:tr>
      <w:tr w:rsidR="004246F6" w14:paraId="398E4E80" w14:textId="77777777">
        <w:trPr>
          <w:jc w:val="center"/>
        </w:trPr>
        <w:tc>
          <w:tcPr>
            <w:tcW w:w="2268" w:type="dxa"/>
            <w:vAlign w:val="center"/>
          </w:tcPr>
          <w:p w14:paraId="3361D76B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اثر</w:t>
            </w:r>
          </w:p>
        </w:tc>
        <w:tc>
          <w:tcPr>
            <w:tcW w:w="6236" w:type="dxa"/>
            <w:vAlign w:val="center"/>
          </w:tcPr>
          <w:p w14:paraId="4B91F5C4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آیا داده می‌تواند به تصاحب حساب، Bypass مجوز یا افشای اطلاعات منجر شود؟</w:t>
            </w:r>
          </w:p>
        </w:tc>
      </w:tr>
      <w:tr w:rsidR="004246F6" w14:paraId="72BF7D2B" w14:textId="77777777">
        <w:trPr>
          <w:jc w:val="center"/>
        </w:trPr>
        <w:tc>
          <w:tcPr>
            <w:tcW w:w="2268" w:type="dxa"/>
            <w:vAlign w:val="center"/>
          </w:tcPr>
          <w:p w14:paraId="2366465D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کنترل جبرانی</w:t>
            </w:r>
          </w:p>
        </w:tc>
        <w:tc>
          <w:tcPr>
            <w:tcW w:w="6236" w:type="dxa"/>
            <w:vAlign w:val="center"/>
          </w:tcPr>
          <w:p w14:paraId="25A62AAA" w14:textId="77777777" w:rsidR="004246F6" w:rsidRDefault="00000000" w:rsidP="00BA019C">
            <w:pPr>
              <w:bidi/>
            </w:pPr>
            <w:r>
              <w:rPr>
                <w:rtl/>
              </w:rPr>
              <w:t>آیا Server، توکن Binding، انقضا یا اعتبارسنجی ثانویه وجود دارد؟</w:t>
            </w:r>
          </w:p>
        </w:tc>
      </w:tr>
      <w:tr w:rsidR="004246F6" w14:paraId="06B78D7E" w14:textId="77777777">
        <w:trPr>
          <w:jc w:val="center"/>
        </w:trPr>
        <w:tc>
          <w:tcPr>
            <w:tcW w:w="2268" w:type="dxa"/>
            <w:vAlign w:val="center"/>
          </w:tcPr>
          <w:p w14:paraId="3731CA6A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تکرارپذیری</w:t>
            </w:r>
          </w:p>
        </w:tc>
        <w:tc>
          <w:tcPr>
            <w:tcW w:w="6236" w:type="dxa"/>
            <w:vAlign w:val="center"/>
          </w:tcPr>
          <w:p w14:paraId="0C2F1EA6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آیا نسخه ابزار، دستور و مراحل دقیق آزمایش ثبت شده‌اند؟</w:t>
            </w:r>
          </w:p>
        </w:tc>
      </w:tr>
    </w:tbl>
    <w:p w14:paraId="4ABBBD51" w14:textId="77777777" w:rsidR="004246F6" w:rsidRDefault="004246F6" w:rsidP="00BA019C">
      <w:pPr>
        <w:bidi/>
      </w:pPr>
    </w:p>
    <w:p w14:paraId="1F5A9C27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13. خطاهای رایج جلسه دوم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835"/>
        <w:gridCol w:w="3402"/>
      </w:tblGrid>
      <w:tr w:rsidR="004246F6" w14:paraId="7DEF9523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22541D5" w14:textId="77777777" w:rsidR="004246F6" w:rsidRDefault="00000000" w:rsidP="00BA019C">
            <w:pPr>
              <w:bidi/>
              <w:jc w:val="center"/>
            </w:pPr>
            <w:r>
              <w:rPr>
                <w:b/>
                <w:sz w:val="23"/>
                <w:rtl/>
              </w:rPr>
              <w:t>خطا یا نشانه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A5B7507" w14:textId="77777777" w:rsidR="004246F6" w:rsidRDefault="00000000" w:rsidP="00BA019C">
            <w:pPr>
              <w:bidi/>
              <w:jc w:val="center"/>
            </w:pPr>
            <w:r>
              <w:rPr>
                <w:b/>
                <w:sz w:val="23"/>
                <w:rtl/>
              </w:rPr>
              <w:t>علت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1A54FB4" w14:textId="77777777" w:rsidR="004246F6" w:rsidRDefault="00000000" w:rsidP="00BA019C">
            <w:pPr>
              <w:bidi/>
              <w:jc w:val="center"/>
            </w:pPr>
            <w:r>
              <w:rPr>
                <w:b/>
                <w:sz w:val="23"/>
                <w:rtl/>
              </w:rPr>
              <w:t>راهکار</w:t>
            </w:r>
          </w:p>
        </w:tc>
      </w:tr>
      <w:tr w:rsidR="004246F6" w14:paraId="5213560E" w14:textId="77777777">
        <w:trPr>
          <w:jc w:val="center"/>
        </w:trPr>
        <w:tc>
          <w:tcPr>
            <w:tcW w:w="2268" w:type="dxa"/>
            <w:vAlign w:val="center"/>
          </w:tcPr>
          <w:p w14:paraId="6B395D5E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has more than one overload</w:t>
            </w:r>
          </w:p>
        </w:tc>
        <w:tc>
          <w:tcPr>
            <w:tcW w:w="2835" w:type="dxa"/>
            <w:vAlign w:val="center"/>
          </w:tcPr>
          <w:p w14:paraId="12BFD085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متد چند امضای مختلف دارد.</w:t>
            </w:r>
          </w:p>
        </w:tc>
        <w:tc>
          <w:tcPr>
            <w:tcW w:w="3402" w:type="dxa"/>
            <w:vAlign w:val="center"/>
          </w:tcPr>
          <w:p w14:paraId="63AF2B0C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انتخاب امضای دقیق با overload</w:t>
            </w:r>
          </w:p>
        </w:tc>
      </w:tr>
      <w:tr w:rsidR="004246F6" w14:paraId="3E249C5C" w14:textId="77777777">
        <w:trPr>
          <w:jc w:val="center"/>
        </w:trPr>
        <w:tc>
          <w:tcPr>
            <w:tcW w:w="2268" w:type="dxa"/>
            <w:vAlign w:val="center"/>
          </w:tcPr>
          <w:p w14:paraId="4AD94A1A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specified argument types do not match</w:t>
            </w:r>
          </w:p>
        </w:tc>
        <w:tc>
          <w:tcPr>
            <w:tcW w:w="2835" w:type="dxa"/>
            <w:vAlign w:val="center"/>
          </w:tcPr>
          <w:p w14:paraId="0CFC9A52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نوع آرگومان اشتباه نوشته شده است.</w:t>
            </w:r>
          </w:p>
        </w:tc>
        <w:tc>
          <w:tcPr>
            <w:tcW w:w="3402" w:type="dxa"/>
            <w:vAlign w:val="center"/>
          </w:tcPr>
          <w:p w14:paraId="51B8EB38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بررسی امضا در JADX یا Reflection</w:t>
            </w:r>
          </w:p>
        </w:tc>
      </w:tr>
      <w:tr w:rsidR="004246F6" w14:paraId="73ED4A02" w14:textId="77777777">
        <w:trPr>
          <w:jc w:val="center"/>
        </w:trPr>
        <w:tc>
          <w:tcPr>
            <w:tcW w:w="2268" w:type="dxa"/>
            <w:vAlign w:val="center"/>
          </w:tcPr>
          <w:p w14:paraId="1D8F472C" w14:textId="77777777" w:rsidR="004246F6" w:rsidRDefault="00000000" w:rsidP="00BA019C">
            <w:pPr>
              <w:bidi/>
            </w:pPr>
            <w:r>
              <w:rPr>
                <w:rtl/>
              </w:rPr>
              <w:t>خطای ClassNotFoundException</w:t>
            </w:r>
          </w:p>
        </w:tc>
        <w:tc>
          <w:tcPr>
            <w:tcW w:w="2835" w:type="dxa"/>
            <w:vAlign w:val="center"/>
          </w:tcPr>
          <w:p w14:paraId="1CAA1CFB" w14:textId="77777777" w:rsidR="004246F6" w:rsidRDefault="00000000" w:rsidP="00BA019C">
            <w:pPr>
              <w:bidi/>
            </w:pPr>
            <w:r>
              <w:rPr>
                <w:rtl/>
              </w:rPr>
              <w:t>کلاس Load نشده یا ClassLoader متفاوت است.</w:t>
            </w:r>
          </w:p>
        </w:tc>
        <w:tc>
          <w:tcPr>
            <w:tcW w:w="3402" w:type="dxa"/>
            <w:vAlign w:val="center"/>
          </w:tcPr>
          <w:p w14:paraId="4526934A" w14:textId="77777777" w:rsidR="004246F6" w:rsidRDefault="00000000" w:rsidP="00BA019C">
            <w:pPr>
              <w:bidi/>
            </w:pPr>
            <w:r>
              <w:rPr>
                <w:rtl/>
              </w:rPr>
              <w:t>بررسی نام کامل و ClassLoader</w:t>
            </w:r>
          </w:p>
        </w:tc>
      </w:tr>
      <w:tr w:rsidR="004246F6" w14:paraId="2053B0F8" w14:textId="77777777">
        <w:trPr>
          <w:jc w:val="center"/>
        </w:trPr>
        <w:tc>
          <w:tcPr>
            <w:tcW w:w="2268" w:type="dxa"/>
            <w:vAlign w:val="center"/>
          </w:tcPr>
          <w:p w14:paraId="713D1D8B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TypeError: not a function</w:t>
            </w:r>
          </w:p>
        </w:tc>
        <w:tc>
          <w:tcPr>
            <w:tcW w:w="2835" w:type="dxa"/>
            <w:vAlign w:val="center"/>
          </w:tcPr>
          <w:p w14:paraId="50A35036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نام متد یا Field اشتباه است.</w:t>
            </w:r>
          </w:p>
        </w:tc>
        <w:tc>
          <w:tcPr>
            <w:tcW w:w="3402" w:type="dxa"/>
            <w:vAlign w:val="center"/>
          </w:tcPr>
          <w:p w14:paraId="2449050E" w14:textId="77777777" w:rsidR="004246F6" w:rsidRDefault="00000000" w:rsidP="00BA019C">
            <w:pPr>
              <w:bidi/>
            </w:pPr>
            <w:r>
              <w:rPr>
                <w:rtl/>
              </w:rPr>
              <w:t>نمایش متدها و Fieldهای کلاس</w:t>
            </w:r>
          </w:p>
        </w:tc>
      </w:tr>
      <w:tr w:rsidR="004246F6" w14:paraId="57B6C5D4" w14:textId="77777777">
        <w:trPr>
          <w:jc w:val="center"/>
        </w:trPr>
        <w:tc>
          <w:tcPr>
            <w:tcW w:w="2268" w:type="dxa"/>
            <w:vAlign w:val="center"/>
          </w:tcPr>
          <w:p w14:paraId="45B8ED7D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خروجی SharedPreferences دیده نمی‌شود</w:t>
            </w:r>
          </w:p>
        </w:tc>
        <w:tc>
          <w:tcPr>
            <w:tcW w:w="2835" w:type="dxa"/>
            <w:vAlign w:val="center"/>
          </w:tcPr>
          <w:p w14:paraId="627BB49E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پیاده‌سازی یا نسخه Android متفاوت است.</w:t>
            </w:r>
          </w:p>
        </w:tc>
        <w:tc>
          <w:tcPr>
            <w:tcW w:w="3402" w:type="dxa"/>
            <w:vAlign w:val="center"/>
          </w:tcPr>
          <w:p w14:paraId="3ECCF3EE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Hook Interface یا کلاس واقعی پیاده‌سازی</w:t>
            </w:r>
          </w:p>
        </w:tc>
      </w:tr>
      <w:tr w:rsidR="004246F6" w14:paraId="2C9ED9A0" w14:textId="77777777">
        <w:trPr>
          <w:jc w:val="center"/>
        </w:trPr>
        <w:tc>
          <w:tcPr>
            <w:tcW w:w="2268" w:type="dxa"/>
            <w:vAlign w:val="center"/>
          </w:tcPr>
          <w:p w14:paraId="19D04417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Recursion یا Crash</w:t>
            </w:r>
          </w:p>
        </w:tc>
        <w:tc>
          <w:tcPr>
            <w:tcW w:w="2835" w:type="dxa"/>
            <w:vAlign w:val="center"/>
          </w:tcPr>
          <w:p w14:paraId="65D0D34F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متد اصلی به شکل اشتباه فراخوانی شده است.</w:t>
            </w:r>
          </w:p>
        </w:tc>
        <w:tc>
          <w:tcPr>
            <w:tcW w:w="3402" w:type="dxa"/>
            <w:vAlign w:val="center"/>
          </w:tcPr>
          <w:p w14:paraId="17477D4E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استفاده از reference ذخیره‌شده و call</w:t>
            </w:r>
          </w:p>
        </w:tc>
      </w:tr>
      <w:tr w:rsidR="004246F6" w14:paraId="61D1109B" w14:textId="77777777">
        <w:trPr>
          <w:jc w:val="center"/>
        </w:trPr>
        <w:tc>
          <w:tcPr>
            <w:tcW w:w="2268" w:type="dxa"/>
            <w:vAlign w:val="center"/>
          </w:tcPr>
          <w:p w14:paraId="650FA31E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lastRenderedPageBreak/>
              <w:t>خروجی بسیار زیاد</w:t>
            </w:r>
          </w:p>
        </w:tc>
        <w:tc>
          <w:tcPr>
            <w:tcW w:w="2835" w:type="dxa"/>
            <w:vAlign w:val="center"/>
          </w:tcPr>
          <w:p w14:paraId="23F1A77E" w14:textId="77777777" w:rsidR="004246F6" w:rsidRDefault="00000000" w:rsidP="00BA019C">
            <w:pPr>
              <w:bidi/>
            </w:pPr>
            <w:r>
              <w:rPr>
                <w:rtl/>
              </w:rPr>
              <w:t>Hook عمومی بدون فیلتر است.</w:t>
            </w:r>
          </w:p>
        </w:tc>
        <w:tc>
          <w:tcPr>
            <w:tcW w:w="3402" w:type="dxa"/>
            <w:vAlign w:val="center"/>
          </w:tcPr>
          <w:p w14:paraId="08B34E57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محدود کردن کلید، کلاس یا مقدار</w:t>
            </w:r>
          </w:p>
        </w:tc>
      </w:tr>
      <w:tr w:rsidR="004246F6" w14:paraId="251692BE" w14:textId="77777777">
        <w:trPr>
          <w:jc w:val="center"/>
        </w:trPr>
        <w:tc>
          <w:tcPr>
            <w:tcW w:w="2268" w:type="dxa"/>
            <w:vAlign w:val="center"/>
          </w:tcPr>
          <w:p w14:paraId="2C770292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متد اجرا نمی‌شود</w:t>
            </w:r>
          </w:p>
        </w:tc>
        <w:tc>
          <w:tcPr>
            <w:tcW w:w="2835" w:type="dxa"/>
            <w:vAlign w:val="center"/>
          </w:tcPr>
          <w:p w14:paraId="6CAA62F8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مسیر رابط کاربری یا شرط لازم فعال نشده است.</w:t>
            </w:r>
          </w:p>
        </w:tc>
        <w:tc>
          <w:tcPr>
            <w:tcW w:w="3402" w:type="dxa"/>
            <w:vAlign w:val="center"/>
          </w:tcPr>
          <w:p w14:paraId="5FA3AC51" w14:textId="77777777" w:rsidR="004246F6" w:rsidRDefault="00000000" w:rsidP="00BA019C">
            <w:pPr>
              <w:bidi/>
            </w:pPr>
            <w:r>
              <w:rPr>
                <w:rtl/>
              </w:rPr>
              <w:t>استفاده از Stack Trace و اجرای سناریوی صحیح</w:t>
            </w:r>
          </w:p>
        </w:tc>
      </w:tr>
    </w:tbl>
    <w:p w14:paraId="6E084B67" w14:textId="77777777" w:rsidR="004246F6" w:rsidRDefault="004246F6" w:rsidP="00BA019C">
      <w:pPr>
        <w:bidi/>
      </w:pPr>
    </w:p>
    <w:p w14:paraId="4F419A17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14. جمع‌بندی و تمرین جلسه دوم</w:t>
      </w:r>
    </w:p>
    <w:p w14:paraId="22C13EF2" w14:textId="77777777" w:rsidR="004246F6" w:rsidRDefault="00000000" w:rsidP="00BA019C">
      <w:pPr>
        <w:bidi/>
        <w:spacing w:after="60"/>
      </w:pPr>
      <w:r>
        <w:rPr>
          <w:rtl/>
        </w:rPr>
        <w:t>در جلسه دوم مسیر کامل تحلیل یک رفتار از JADX تا زمان اجرا بررسی شد. Hook مستقیم کلاس برنامه نسبت به Hook متد عمومی دقیق‌تر، پایدارتر و قابل‌تحلیل‌تر است.</w:t>
      </w:r>
    </w:p>
    <w:p w14:paraId="6A98948A" w14:textId="61574BE5" w:rsidR="004246F6" w:rsidRDefault="00000000" w:rsidP="00BA019C">
      <w:pPr>
        <w:bidi/>
        <w:spacing w:after="60"/>
        <w:ind w:right="198"/>
      </w:pPr>
      <w:r>
        <w:rPr>
          <w:rtl/>
        </w:rPr>
        <w:t xml:space="preserve"> نام کامل کلاس و امضای متد باید از نسخه واقعی APK استخراج شود.</w:t>
      </w:r>
    </w:p>
    <w:p w14:paraId="7A876F09" w14:textId="3B23A3FF" w:rsidR="004246F6" w:rsidRDefault="00000000" w:rsidP="00BA019C">
      <w:pPr>
        <w:bidi/>
        <w:spacing w:after="60"/>
        <w:ind w:right="198"/>
      </w:pPr>
      <w:r>
        <w:rPr>
          <w:rtl/>
        </w:rPr>
        <w:t xml:space="preserve"> Monitoring Hook باید قبل از تغییر رفتار اجرا شود.</w:t>
      </w:r>
    </w:p>
    <w:p w14:paraId="38BBA49B" w14:textId="1B021D1D" w:rsidR="004246F6" w:rsidRDefault="00000000" w:rsidP="00BA019C">
      <w:pPr>
        <w:bidi/>
        <w:spacing w:after="60"/>
        <w:ind w:right="198"/>
      </w:pPr>
      <w:r>
        <w:rPr>
          <w:rtl/>
        </w:rPr>
        <w:t xml:space="preserve"> Overload صحیح براساس نوع دقیق آرگومان‌ها انتخاب می‌شود.</w:t>
      </w:r>
    </w:p>
    <w:p w14:paraId="11A69D5C" w14:textId="7DE6D18E" w:rsidR="004246F6" w:rsidRDefault="00000000" w:rsidP="00BA019C">
      <w:pPr>
        <w:bidi/>
        <w:spacing w:after="60"/>
        <w:ind w:right="198"/>
      </w:pPr>
      <w:r>
        <w:rPr>
          <w:rtl/>
        </w:rPr>
        <w:t xml:space="preserve"> Stack Trace مسیر فراخوان‌ها را مشخص می‌کند.</w:t>
      </w:r>
    </w:p>
    <w:p w14:paraId="3FEF9E1A" w14:textId="70EE37FD" w:rsidR="004246F6" w:rsidRDefault="00000000" w:rsidP="00BA019C">
      <w:pPr>
        <w:bidi/>
        <w:spacing w:after="60"/>
        <w:ind w:right="198"/>
      </w:pPr>
      <w:r>
        <w:rPr>
          <w:rtl/>
        </w:rPr>
        <w:t xml:space="preserve"> SharedPreferences را می‌توان هنگام خواندن و نوشتن بررسی کرد.</w:t>
      </w:r>
    </w:p>
    <w:p w14:paraId="66911074" w14:textId="4356B86E" w:rsidR="004246F6" w:rsidRDefault="00000000" w:rsidP="00BA019C">
      <w:pPr>
        <w:bidi/>
        <w:spacing w:after="60"/>
        <w:ind w:right="198"/>
      </w:pPr>
      <w:r>
        <w:rPr>
          <w:rtl/>
        </w:rPr>
        <w:t xml:space="preserve"> Cipher امکان مشاهده داده در مرز رمزنگاری و رمزگشایی را فراهم می‌کند.</w:t>
      </w:r>
    </w:p>
    <w:p w14:paraId="66311724" w14:textId="77777777" w:rsidR="004246F6" w:rsidRDefault="00000000" w:rsidP="00BA019C">
      <w:pPr>
        <w:bidi/>
        <w:spacing w:after="60"/>
        <w:rPr>
          <w:rtl/>
        </w:rPr>
      </w:pPr>
      <w:r>
        <w:rPr>
          <w:rtl/>
        </w:rPr>
        <w:t>تمرین: اسکریپت SharedPreferences را طوری تغییر دهید که فقط کلیدهایی شامل token، password، session، pin یا username را نمایش دهد.</w:t>
      </w:r>
    </w:p>
    <w:p w14:paraId="53612536" w14:textId="77777777" w:rsidR="00E06068" w:rsidRDefault="00E06068" w:rsidP="00BA019C">
      <w:pPr>
        <w:bidi/>
        <w:spacing w:after="60"/>
        <w:rPr>
          <w:rtl/>
        </w:rPr>
      </w:pPr>
    </w:p>
    <w:p w14:paraId="59A96212" w14:textId="77777777" w:rsidR="00E06068" w:rsidRDefault="00E06068" w:rsidP="00BA019C">
      <w:pPr>
        <w:bidi/>
        <w:spacing w:after="60"/>
        <w:rPr>
          <w:rtl/>
        </w:rPr>
      </w:pPr>
    </w:p>
    <w:p w14:paraId="4F966C46" w14:textId="77777777" w:rsidR="00E06068" w:rsidRDefault="00E06068" w:rsidP="00BA019C">
      <w:pPr>
        <w:bidi/>
        <w:spacing w:after="60"/>
        <w:rPr>
          <w:rtl/>
        </w:rPr>
      </w:pPr>
    </w:p>
    <w:p w14:paraId="07109E3A" w14:textId="77777777" w:rsidR="00E06068" w:rsidRDefault="00E06068" w:rsidP="00BA019C">
      <w:pPr>
        <w:bidi/>
        <w:spacing w:after="60"/>
        <w:rPr>
          <w:rtl/>
        </w:rPr>
      </w:pPr>
    </w:p>
    <w:p w14:paraId="518DED3D" w14:textId="77777777" w:rsidR="00E06068" w:rsidRDefault="00E06068" w:rsidP="00BA019C">
      <w:pPr>
        <w:bidi/>
        <w:spacing w:after="60"/>
        <w:rPr>
          <w:rtl/>
        </w:rPr>
      </w:pPr>
    </w:p>
    <w:p w14:paraId="58A7B25C" w14:textId="77777777" w:rsidR="00E06068" w:rsidRDefault="00E06068" w:rsidP="00BA019C">
      <w:pPr>
        <w:bidi/>
        <w:spacing w:after="60"/>
        <w:rPr>
          <w:rtl/>
        </w:rPr>
      </w:pPr>
    </w:p>
    <w:p w14:paraId="2426E5AE" w14:textId="77777777" w:rsidR="00E06068" w:rsidRDefault="00E06068" w:rsidP="00BA019C">
      <w:pPr>
        <w:bidi/>
        <w:spacing w:after="60"/>
        <w:rPr>
          <w:rtl/>
        </w:rPr>
      </w:pPr>
    </w:p>
    <w:p w14:paraId="3218C01F" w14:textId="77777777" w:rsidR="00E06068" w:rsidRDefault="00E06068" w:rsidP="00BA019C">
      <w:pPr>
        <w:bidi/>
        <w:spacing w:after="60"/>
        <w:rPr>
          <w:rtl/>
        </w:rPr>
      </w:pPr>
    </w:p>
    <w:p w14:paraId="64A86ECA" w14:textId="77777777" w:rsidR="00E06068" w:rsidRDefault="00E06068" w:rsidP="00BA019C">
      <w:pPr>
        <w:bidi/>
        <w:spacing w:after="60"/>
        <w:rPr>
          <w:rtl/>
        </w:rPr>
      </w:pPr>
    </w:p>
    <w:p w14:paraId="58854710" w14:textId="77777777" w:rsidR="00E06068" w:rsidRDefault="00E06068" w:rsidP="00BA019C">
      <w:pPr>
        <w:bidi/>
        <w:spacing w:after="60"/>
        <w:rPr>
          <w:rtl/>
        </w:rPr>
      </w:pPr>
    </w:p>
    <w:p w14:paraId="115BC2E1" w14:textId="77777777" w:rsidR="00E06068" w:rsidRDefault="00E06068" w:rsidP="00BA019C">
      <w:pPr>
        <w:bidi/>
        <w:spacing w:after="60"/>
        <w:rPr>
          <w:rtl/>
        </w:rPr>
      </w:pPr>
    </w:p>
    <w:p w14:paraId="7C8C3B7A" w14:textId="77777777" w:rsidR="00E06068" w:rsidRDefault="00E06068" w:rsidP="00BA019C">
      <w:pPr>
        <w:bidi/>
        <w:spacing w:after="60"/>
        <w:rPr>
          <w:rtl/>
        </w:rPr>
      </w:pPr>
    </w:p>
    <w:p w14:paraId="6F1135DB" w14:textId="77777777" w:rsidR="00E06068" w:rsidRDefault="00E06068" w:rsidP="00BA019C">
      <w:pPr>
        <w:bidi/>
        <w:spacing w:after="60"/>
      </w:pPr>
    </w:p>
    <w:p w14:paraId="739EAAC7" w14:textId="77777777" w:rsidR="00BA019C" w:rsidRDefault="00BA019C" w:rsidP="00BA019C">
      <w:pPr>
        <w:bidi/>
        <w:spacing w:after="60"/>
      </w:pPr>
    </w:p>
    <w:p w14:paraId="1174B16A" w14:textId="77777777" w:rsidR="00BA019C" w:rsidRDefault="00BA019C" w:rsidP="00BA019C">
      <w:pPr>
        <w:bidi/>
        <w:spacing w:after="60"/>
      </w:pPr>
    </w:p>
    <w:p w14:paraId="0451BA97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lastRenderedPageBreak/>
        <w:t>15. مقدمه مطالعه آزاد</w:t>
      </w:r>
    </w:p>
    <w:p w14:paraId="4E6FE5A8" w14:textId="77777777" w:rsidR="004246F6" w:rsidRDefault="00000000" w:rsidP="00BA019C">
      <w:pPr>
        <w:bidi/>
        <w:spacing w:after="60"/>
      </w:pPr>
      <w:r>
        <w:rPr>
          <w:rtl/>
        </w:rPr>
        <w:t>موضوعات این بخش به دلیل محدودیت زمان در ارائه ۹۰ دقیقه‌ای به مطالعه آزاد منتقل شده‌اند. هر موضوع پیش‌نیاز ادامه کار حرفه‌ای با Frida است و باید در محیط آزمایشگاهی تمرین شود.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4246F6" w14:paraId="00AF5171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5CA3DB7" w14:textId="77777777" w:rsidR="004246F6" w:rsidRDefault="00000000" w:rsidP="00BA019C">
            <w:pPr>
              <w:bidi/>
              <w:jc w:val="center"/>
            </w:pPr>
            <w:r>
              <w:rPr>
                <w:b/>
                <w:sz w:val="23"/>
                <w:rtl/>
              </w:rPr>
              <w:t>سطح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2AAE6D99" w14:textId="77777777" w:rsidR="004246F6" w:rsidRDefault="00000000" w:rsidP="00BA019C">
            <w:pPr>
              <w:bidi/>
              <w:jc w:val="center"/>
            </w:pPr>
            <w:r>
              <w:rPr>
                <w:b/>
                <w:sz w:val="23"/>
                <w:rtl/>
              </w:rPr>
              <w:t>موضوعات</w:t>
            </w:r>
          </w:p>
        </w:tc>
      </w:tr>
      <w:tr w:rsidR="004246F6" w14:paraId="5253E09F" w14:textId="77777777">
        <w:trPr>
          <w:jc w:val="center"/>
        </w:trPr>
        <w:tc>
          <w:tcPr>
            <w:tcW w:w="2268" w:type="dxa"/>
            <w:vAlign w:val="center"/>
          </w:tcPr>
          <w:p w14:paraId="60D3FAC5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Java پیشرفته</w:t>
            </w:r>
          </w:p>
        </w:tc>
        <w:tc>
          <w:tcPr>
            <w:tcW w:w="6236" w:type="dxa"/>
            <w:vAlign w:val="center"/>
          </w:tcPr>
          <w:p w14:paraId="3F48438A" w14:textId="77777777" w:rsidR="004246F6" w:rsidRDefault="00000000" w:rsidP="00BA019C">
            <w:pPr>
              <w:bidi/>
            </w:pPr>
            <w:r>
              <w:rPr>
                <w:rtl/>
              </w:rPr>
              <w:t>Constructor، Field، Java.choose، Reflection و ClassLoader</w:t>
            </w:r>
          </w:p>
        </w:tc>
      </w:tr>
      <w:tr w:rsidR="004246F6" w14:paraId="33CD0300" w14:textId="77777777">
        <w:trPr>
          <w:jc w:val="center"/>
        </w:trPr>
        <w:tc>
          <w:tcPr>
            <w:tcW w:w="2268" w:type="dxa"/>
            <w:vAlign w:val="center"/>
          </w:tcPr>
          <w:p w14:paraId="76DD0548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ابزارهای کمکی</w:t>
            </w:r>
          </w:p>
        </w:tc>
        <w:tc>
          <w:tcPr>
            <w:tcW w:w="6236" w:type="dxa"/>
            <w:vAlign w:val="center"/>
          </w:tcPr>
          <w:p w14:paraId="18208CFA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frida-trace و Enumerate کردن کلاس‌ها</w:t>
            </w:r>
          </w:p>
        </w:tc>
      </w:tr>
      <w:tr w:rsidR="004246F6" w14:paraId="359FF22A" w14:textId="77777777">
        <w:trPr>
          <w:jc w:val="center"/>
        </w:trPr>
        <w:tc>
          <w:tcPr>
            <w:tcW w:w="2268" w:type="dxa"/>
            <w:vAlign w:val="center"/>
          </w:tcPr>
          <w:p w14:paraId="5AF8E8F8" w14:textId="77777777" w:rsidR="004246F6" w:rsidRDefault="00000000" w:rsidP="00BA019C">
            <w:pPr>
              <w:bidi/>
            </w:pPr>
            <w:r>
              <w:rPr>
                <w:rtl/>
              </w:rPr>
              <w:t>Native</w:t>
            </w:r>
          </w:p>
        </w:tc>
        <w:tc>
          <w:tcPr>
            <w:tcW w:w="6236" w:type="dxa"/>
            <w:vAlign w:val="center"/>
          </w:tcPr>
          <w:p w14:paraId="1A0E675C" w14:textId="77777777" w:rsidR="004246F6" w:rsidRDefault="00000000" w:rsidP="00BA019C">
            <w:pPr>
              <w:bidi/>
            </w:pPr>
            <w:r>
              <w:rPr>
                <w:rtl/>
              </w:rPr>
              <w:t>Module، Export، Interceptor و NativeFunction</w:t>
            </w:r>
          </w:p>
        </w:tc>
      </w:tr>
      <w:tr w:rsidR="004246F6" w14:paraId="7DE15EDE" w14:textId="77777777">
        <w:trPr>
          <w:jc w:val="center"/>
        </w:trPr>
        <w:tc>
          <w:tcPr>
            <w:tcW w:w="2268" w:type="dxa"/>
            <w:vAlign w:val="center"/>
          </w:tcPr>
          <w:p w14:paraId="541A0282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استقرار و مقابله</w:t>
            </w:r>
          </w:p>
        </w:tc>
        <w:tc>
          <w:tcPr>
            <w:tcW w:w="6236" w:type="dxa"/>
            <w:vAlign w:val="center"/>
          </w:tcPr>
          <w:p w14:paraId="04DF197C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Frida Gadget، Root Detection، SSL Pinning و Anti-Frida</w:t>
            </w:r>
          </w:p>
        </w:tc>
      </w:tr>
    </w:tbl>
    <w:p w14:paraId="4A016D06" w14:textId="77777777" w:rsidR="004246F6" w:rsidRDefault="004246F6" w:rsidP="00BA019C">
      <w:pPr>
        <w:bidi/>
      </w:pPr>
    </w:p>
    <w:p w14:paraId="33C05B1E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16. Hook کردن Constructor</w:t>
      </w:r>
    </w:p>
    <w:p w14:paraId="757462DD" w14:textId="77777777" w:rsidR="004246F6" w:rsidRDefault="00000000" w:rsidP="00BA019C">
      <w:pPr>
        <w:bidi/>
        <w:spacing w:after="60"/>
      </w:pPr>
      <w:r>
        <w:rPr>
          <w:rtl/>
        </w:rPr>
        <w:t>Constructor در Frida با نام $init شناخته می‌شود. Hook آن برای مشاهده مقادیر اولیه Objectها کاربرد دارد.</w:t>
      </w:r>
    </w:p>
    <w:p w14:paraId="0D01B7BE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Java.perform(function () {</w:t>
      </w:r>
      <w:r>
        <w:rPr>
          <w:rFonts w:ascii="DejaVu Sans Mono" w:hAnsi="DejaVu Sans Mono" w:cs="DejaVu Sans Mono"/>
          <w:sz w:val="18"/>
        </w:rPr>
        <w:br/>
        <w:t xml:space="preserve">    const UserSession = Java.use('com.example.app.UserSession');</w:t>
      </w:r>
      <w:r>
        <w:rPr>
          <w:rFonts w:ascii="DejaVu Sans Mono" w:hAnsi="DejaVu Sans Mono" w:cs="DejaVu Sans Mono"/>
          <w:sz w:val="18"/>
        </w:rPr>
        <w:br/>
        <w:t xml:space="preserve">    const constructor = UserSession.$init.overload(</w:t>
      </w:r>
      <w:r>
        <w:rPr>
          <w:rFonts w:ascii="DejaVu Sans Mono" w:hAnsi="DejaVu Sans Mono" w:cs="DejaVu Sans Mono"/>
          <w:sz w:val="18"/>
        </w:rPr>
        <w:br/>
        <w:t xml:space="preserve">        'java.lang.String',</w:t>
      </w:r>
      <w:r>
        <w:rPr>
          <w:rFonts w:ascii="DejaVu Sans Mono" w:hAnsi="DejaVu Sans Mono" w:cs="DejaVu Sans Mono"/>
          <w:sz w:val="18"/>
        </w:rPr>
        <w:br/>
        <w:t xml:space="preserve">        'java.lang.String'</w:t>
      </w:r>
      <w:r>
        <w:rPr>
          <w:rFonts w:ascii="DejaVu Sans Mono" w:hAnsi="DejaVu Sans Mono" w:cs="DejaVu Sans Mono"/>
          <w:sz w:val="18"/>
        </w:rPr>
        <w:br/>
        <w:t xml:space="preserve">    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constructor.implementation = function (username, token) {</w:t>
      </w:r>
      <w:r>
        <w:rPr>
          <w:rFonts w:ascii="DejaVu Sans Mono" w:hAnsi="DejaVu Sans Mono" w:cs="DejaVu Sans Mono"/>
          <w:sz w:val="18"/>
        </w:rPr>
        <w:br/>
        <w:t xml:space="preserve">        console.log('[+] Username: ' + username);</w:t>
      </w:r>
      <w:r>
        <w:rPr>
          <w:rFonts w:ascii="DejaVu Sans Mono" w:hAnsi="DejaVu Sans Mono" w:cs="DejaVu Sans Mono"/>
          <w:sz w:val="18"/>
        </w:rPr>
        <w:br/>
        <w:t xml:space="preserve">        console.log('[+] Token: ' + token);</w:t>
      </w:r>
      <w:r>
        <w:rPr>
          <w:rFonts w:ascii="DejaVu Sans Mono" w:hAnsi="DejaVu Sans Mono" w:cs="DejaVu Sans Mono"/>
          <w:sz w:val="18"/>
        </w:rPr>
        <w:br/>
        <w:t xml:space="preserve">        return constructor.call(this, username, token);</w:t>
      </w:r>
      <w:r>
        <w:rPr>
          <w:rFonts w:ascii="DejaVu Sans Mono" w:hAnsi="DejaVu Sans Mono" w:cs="DejaVu Sans Mono"/>
          <w:sz w:val="18"/>
        </w:rPr>
        <w:br/>
        <w:t xml:space="preserve">    };</w:t>
      </w:r>
      <w:r>
        <w:rPr>
          <w:rFonts w:ascii="DejaVu Sans Mono" w:hAnsi="DejaVu Sans Mono" w:cs="DejaVu Sans Mono"/>
          <w:sz w:val="18"/>
        </w:rPr>
        <w:br/>
        <w:t>});</w:t>
      </w:r>
    </w:p>
    <w:p w14:paraId="15F2A674" w14:textId="44C6DD37" w:rsidR="004246F6" w:rsidRDefault="00000000" w:rsidP="00BA019C">
      <w:pPr>
        <w:bidi/>
        <w:spacing w:after="60"/>
        <w:ind w:right="198"/>
      </w:pPr>
      <w:r>
        <w:rPr>
          <w:rtl/>
        </w:rPr>
        <w:t xml:space="preserve"> مشاهده توکن هنگام ساخت Session</w:t>
      </w:r>
    </w:p>
    <w:p w14:paraId="18E86CFC" w14:textId="1C21592E" w:rsidR="004246F6" w:rsidRDefault="00000000" w:rsidP="00BA019C">
      <w:pPr>
        <w:bidi/>
        <w:spacing w:after="60"/>
        <w:ind w:right="198"/>
      </w:pPr>
      <w:r>
        <w:rPr>
          <w:rtl/>
        </w:rPr>
        <w:t xml:space="preserve"> بررسی Key یا IV هنگام ساخت کلاس رمزنگاری</w:t>
      </w:r>
    </w:p>
    <w:p w14:paraId="27A9C5E8" w14:textId="4666F727" w:rsidR="004246F6" w:rsidRDefault="00000000" w:rsidP="00BA019C">
      <w:pPr>
        <w:bidi/>
        <w:spacing w:after="60"/>
        <w:ind w:right="198"/>
      </w:pPr>
      <w:r>
        <w:rPr>
          <w:rtl/>
        </w:rPr>
        <w:t xml:space="preserve"> مشاهده URL و اطلاعات اعتبارسنجی ورودی به کلاس‌های شبکه</w:t>
      </w:r>
    </w:p>
    <w:p w14:paraId="371A1E43" w14:textId="77246AE8" w:rsidR="004246F6" w:rsidRDefault="00000000" w:rsidP="00BA019C">
      <w:pPr>
        <w:bidi/>
        <w:spacing w:after="60"/>
        <w:ind w:right="198"/>
      </w:pPr>
      <w:r>
        <w:rPr>
          <w:rtl/>
        </w:rPr>
        <w:t xml:space="preserve"> تغییر کنترل‌شده مقدار اولیه Object</w:t>
      </w:r>
    </w:p>
    <w:p w14:paraId="0007C709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17. خواندن و تغییر Fieldها</w:t>
      </w:r>
    </w:p>
    <w:p w14:paraId="456B5DD1" w14:textId="77777777" w:rsidR="004246F6" w:rsidRDefault="00000000" w:rsidP="00BA019C">
      <w:pPr>
        <w:bidi/>
        <w:spacing w:after="60"/>
      </w:pPr>
      <w:r>
        <w:rPr>
          <w:rtl/>
        </w:rPr>
        <w:t>Fieldهای Instance معمولاً با .value خوانده یا تغییر داده می‌شوند:</w:t>
      </w:r>
    </w:p>
    <w:p w14:paraId="42FAE196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console.log('[+] Username: ' + this.username.value);</w:t>
      </w:r>
      <w:r>
        <w:rPr>
          <w:rFonts w:ascii="DejaVu Sans Mono" w:hAnsi="DejaVu Sans Mono" w:cs="DejaVu Sans Mono"/>
          <w:sz w:val="18"/>
        </w:rPr>
        <w:br/>
        <w:t>console.log('[+] Authenticated: ' + this.authenticated.value);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>this.authenticated.value = true;</w:t>
      </w:r>
    </w:p>
    <w:p w14:paraId="2DAD039F" w14:textId="77777777" w:rsidR="004246F6" w:rsidRDefault="00000000" w:rsidP="00BA019C">
      <w:pPr>
        <w:bidi/>
        <w:spacing w:after="60"/>
      </w:pPr>
      <w:r>
        <w:rPr>
          <w:rtl/>
        </w:rPr>
        <w:t>Fieldهای Static از طریق Wrapper کلاس در دسترس هستند:</w:t>
      </w:r>
    </w:p>
    <w:p w14:paraId="6170B337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const Config = Java.use('com.example.app.Config');</w:t>
      </w:r>
      <w:r>
        <w:rPr>
          <w:rFonts w:ascii="DejaVu Sans Mono" w:hAnsi="DejaVu Sans Mono" w:cs="DejaVu Sans Mono"/>
          <w:sz w:val="18"/>
        </w:rPr>
        <w:br/>
        <w:t>console.log(Config.DEBUG_MODE.value);</w:t>
      </w:r>
      <w:r>
        <w:rPr>
          <w:rFonts w:ascii="DejaVu Sans Mono" w:hAnsi="DejaVu Sans Mono" w:cs="DejaVu Sans Mono"/>
          <w:sz w:val="18"/>
        </w:rPr>
        <w:br/>
        <w:t>Config.DEBUG_MODE.value = true;</w:t>
      </w:r>
    </w:p>
    <w:p w14:paraId="3B98379F" w14:textId="77777777" w:rsidR="004246F6" w:rsidRDefault="00000000" w:rsidP="00BA019C">
      <w:pPr>
        <w:bidi/>
        <w:spacing w:after="60"/>
      </w:pPr>
      <w:r>
        <w:rPr>
          <w:rtl/>
        </w:rPr>
        <w:t>در صورت تداخل نام Field و متد، Frida ممکن است Field را با پیشوند _ در دسترس قرار دهد. نام دقیق باید با JADX یا Reflection بررسی شود.</w:t>
      </w:r>
    </w:p>
    <w:p w14:paraId="599AA527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lastRenderedPageBreak/>
        <w:t>18. پیدا کردن نمونه‌های فعال با Java.choose</w:t>
      </w:r>
    </w:p>
    <w:p w14:paraId="1CBEB392" w14:textId="77777777" w:rsidR="004246F6" w:rsidRDefault="00000000" w:rsidP="00BA019C">
      <w:pPr>
        <w:spacing w:after="60"/>
      </w:pPr>
      <w:r>
        <w:t>Java.choose نمونه‌های زنده یک کلاس را در حافظه Heap جست‌وجو می‌کند:</w:t>
      </w:r>
    </w:p>
    <w:p w14:paraId="5AFB98D1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Java.perform(function () {</w:t>
      </w:r>
      <w:r>
        <w:rPr>
          <w:rFonts w:ascii="DejaVu Sans Mono" w:hAnsi="DejaVu Sans Mono" w:cs="DejaVu Sans Mono"/>
          <w:sz w:val="18"/>
        </w:rPr>
        <w:br/>
        <w:t xml:space="preserve">    Java.choose('com.example.app.UserSession', {</w:t>
      </w:r>
      <w:r>
        <w:rPr>
          <w:rFonts w:ascii="DejaVu Sans Mono" w:hAnsi="DejaVu Sans Mono" w:cs="DejaVu Sans Mono"/>
          <w:sz w:val="18"/>
        </w:rPr>
        <w:br/>
        <w:t xml:space="preserve">        onMatch: function (instance) {</w:t>
      </w:r>
      <w:r>
        <w:rPr>
          <w:rFonts w:ascii="DejaVu Sans Mono" w:hAnsi="DejaVu Sans Mono" w:cs="DejaVu Sans Mono"/>
          <w:sz w:val="18"/>
        </w:rPr>
        <w:br/>
        <w:t xml:space="preserve">            console.log('[+] Instance found: ' + instance);</w:t>
      </w:r>
      <w:r>
        <w:rPr>
          <w:rFonts w:ascii="DejaVu Sans Mono" w:hAnsi="DejaVu Sans Mono" w:cs="DejaVu Sans Mono"/>
          <w:sz w:val="18"/>
        </w:rPr>
        <w:br/>
        <w:t xml:space="preserve">            console.log('[+] Status: ' + instance.isAuthenticated());</w:t>
      </w:r>
      <w:r>
        <w:rPr>
          <w:rFonts w:ascii="DejaVu Sans Mono" w:hAnsi="DejaVu Sans Mono" w:cs="DejaVu Sans Mono"/>
          <w:sz w:val="18"/>
        </w:rPr>
        <w:br/>
        <w:t xml:space="preserve">        },</w:t>
      </w:r>
      <w:r>
        <w:rPr>
          <w:rFonts w:ascii="DejaVu Sans Mono" w:hAnsi="DejaVu Sans Mono" w:cs="DejaVu Sans Mono"/>
          <w:sz w:val="18"/>
        </w:rPr>
        <w:br/>
        <w:t xml:space="preserve">        onComplete: function () {</w:t>
      </w:r>
      <w:r>
        <w:rPr>
          <w:rFonts w:ascii="DejaVu Sans Mono" w:hAnsi="DejaVu Sans Mono" w:cs="DejaVu Sans Mono"/>
          <w:sz w:val="18"/>
        </w:rPr>
        <w:br/>
        <w:t xml:space="preserve">            console.log('[+] Heap search completed');</w:t>
      </w:r>
      <w:r>
        <w:rPr>
          <w:rFonts w:ascii="DejaVu Sans Mono" w:hAnsi="DejaVu Sans Mono" w:cs="DejaVu Sans Mono"/>
          <w:sz w:val="18"/>
        </w:rPr>
        <w:br/>
        <w:t xml:space="preserve">        }</w:t>
      </w:r>
      <w:r>
        <w:rPr>
          <w:rFonts w:ascii="DejaVu Sans Mono" w:hAnsi="DejaVu Sans Mono" w:cs="DejaVu Sans Mono"/>
          <w:sz w:val="18"/>
        </w:rPr>
        <w:br/>
        <w:t xml:space="preserve">    });</w:t>
      </w:r>
      <w:r>
        <w:rPr>
          <w:rFonts w:ascii="DejaVu Sans Mono" w:hAnsi="DejaVu Sans Mono" w:cs="DejaVu Sans Mono"/>
          <w:sz w:val="18"/>
        </w:rPr>
        <w:br/>
        <w:t>});</w:t>
      </w:r>
    </w:p>
    <w:p w14:paraId="01226D49" w14:textId="77777777" w:rsidR="004246F6" w:rsidRDefault="00000000" w:rsidP="00BA019C">
      <w:pPr>
        <w:spacing w:after="60"/>
      </w:pPr>
      <w:r>
        <w:t>Java.choose فقط Objectهایی را پیدا می‌کند که در زمان جست‌وجو در حافظه Heap وجود داشته باشند.</w:t>
      </w:r>
    </w:p>
    <w:p w14:paraId="20C73774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19. فهرست‌کردن کلاس‌ها و متدها</w:t>
      </w:r>
    </w:p>
    <w:p w14:paraId="15A71DE2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Java.perform(function () {</w:t>
      </w:r>
      <w:r>
        <w:rPr>
          <w:rFonts w:ascii="DejaVu Sans Mono" w:hAnsi="DejaVu Sans Mono" w:cs="DejaVu Sans Mono"/>
          <w:sz w:val="18"/>
        </w:rPr>
        <w:br/>
        <w:t xml:space="preserve">    Java.enumerateLoadedClasses({</w:t>
      </w:r>
      <w:r>
        <w:rPr>
          <w:rFonts w:ascii="DejaVu Sans Mono" w:hAnsi="DejaVu Sans Mono" w:cs="DejaVu Sans Mono"/>
          <w:sz w:val="18"/>
        </w:rPr>
        <w:br/>
        <w:t xml:space="preserve">        onMatch: function (className) {</w:t>
      </w:r>
      <w:r>
        <w:rPr>
          <w:rFonts w:ascii="DejaVu Sans Mono" w:hAnsi="DejaVu Sans Mono" w:cs="DejaVu Sans Mono"/>
          <w:sz w:val="18"/>
        </w:rPr>
        <w:br/>
        <w:t xml:space="preserve">            if (className.startsWith('jakhar.aseem.diva.')) {</w:t>
      </w:r>
      <w:r>
        <w:rPr>
          <w:rFonts w:ascii="DejaVu Sans Mono" w:hAnsi="DejaVu Sans Mono" w:cs="DejaVu Sans Mono"/>
          <w:sz w:val="18"/>
        </w:rPr>
        <w:br/>
        <w:t xml:space="preserve">                console.log(className);</w:t>
      </w:r>
      <w:r>
        <w:rPr>
          <w:rFonts w:ascii="DejaVu Sans Mono" w:hAnsi="DejaVu Sans Mono" w:cs="DejaVu Sans Mono"/>
          <w:sz w:val="18"/>
        </w:rPr>
        <w:br/>
        <w:t xml:space="preserve">            }</w:t>
      </w:r>
      <w:r>
        <w:rPr>
          <w:rFonts w:ascii="DejaVu Sans Mono" w:hAnsi="DejaVu Sans Mono" w:cs="DejaVu Sans Mono"/>
          <w:sz w:val="18"/>
        </w:rPr>
        <w:br/>
        <w:t xml:space="preserve">        },</w:t>
      </w:r>
      <w:r>
        <w:rPr>
          <w:rFonts w:ascii="DejaVu Sans Mono" w:hAnsi="DejaVu Sans Mono" w:cs="DejaVu Sans Mono"/>
          <w:sz w:val="18"/>
        </w:rPr>
        <w:br/>
        <w:t xml:space="preserve">        onComplete: function () {</w:t>
      </w:r>
      <w:r>
        <w:rPr>
          <w:rFonts w:ascii="DejaVu Sans Mono" w:hAnsi="DejaVu Sans Mono" w:cs="DejaVu Sans Mono"/>
          <w:sz w:val="18"/>
        </w:rPr>
        <w:br/>
        <w:t xml:space="preserve">            console.log('[+] Completed');</w:t>
      </w:r>
      <w:r>
        <w:rPr>
          <w:rFonts w:ascii="DejaVu Sans Mono" w:hAnsi="DejaVu Sans Mono" w:cs="DejaVu Sans Mono"/>
          <w:sz w:val="18"/>
        </w:rPr>
        <w:br/>
        <w:t xml:space="preserve">        }</w:t>
      </w:r>
      <w:r>
        <w:rPr>
          <w:rFonts w:ascii="DejaVu Sans Mono" w:hAnsi="DejaVu Sans Mono" w:cs="DejaVu Sans Mono"/>
          <w:sz w:val="18"/>
        </w:rPr>
        <w:br/>
        <w:t xml:space="preserve">    });</w:t>
      </w:r>
      <w:r>
        <w:rPr>
          <w:rFonts w:ascii="DejaVu Sans Mono" w:hAnsi="DejaVu Sans Mono" w:cs="DejaVu Sans Mono"/>
          <w:sz w:val="18"/>
        </w:rPr>
        <w:br/>
        <w:t>});</w:t>
      </w:r>
    </w:p>
    <w:p w14:paraId="473223AE" w14:textId="77777777" w:rsidR="004246F6" w:rsidRDefault="00000000" w:rsidP="00BA019C">
      <w:pPr>
        <w:bidi/>
        <w:spacing w:after="60"/>
      </w:pPr>
      <w:r>
        <w:rPr>
          <w:rtl/>
        </w:rPr>
        <w:t>نمایش متدها و Fieldهای یک کلاس با Reflection:</w:t>
      </w:r>
    </w:p>
    <w:p w14:paraId="698FB1B9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const TargetClass = Java.use('jakhar.aseem.diva.MainActivity');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>const methods = TargetClass.class.getDeclaredMethods();</w:t>
      </w:r>
      <w:r>
        <w:rPr>
          <w:rFonts w:ascii="DejaVu Sans Mono" w:hAnsi="DejaVu Sans Mono" w:cs="DejaVu Sans Mono"/>
          <w:sz w:val="18"/>
        </w:rPr>
        <w:br/>
        <w:t>for (let i = 0; i &lt; methods.length; i++) {</w:t>
      </w:r>
      <w:r>
        <w:rPr>
          <w:rFonts w:ascii="DejaVu Sans Mono" w:hAnsi="DejaVu Sans Mono" w:cs="DejaVu Sans Mono"/>
          <w:sz w:val="18"/>
        </w:rPr>
        <w:br/>
        <w:t xml:space="preserve">    console.log(methods[i].toString());</w:t>
      </w:r>
      <w:r>
        <w:rPr>
          <w:rFonts w:ascii="DejaVu Sans Mono" w:hAnsi="DejaVu Sans Mono" w:cs="DejaVu Sans Mono"/>
          <w:sz w:val="18"/>
        </w:rPr>
        <w:br/>
        <w:t>}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>const fields = TargetClass.class.getDeclaredFields();</w:t>
      </w:r>
      <w:r>
        <w:rPr>
          <w:rFonts w:ascii="DejaVu Sans Mono" w:hAnsi="DejaVu Sans Mono" w:cs="DejaVu Sans Mono"/>
          <w:sz w:val="18"/>
        </w:rPr>
        <w:br/>
        <w:t>for (let i = 0; i &lt; fields.length; i++) {</w:t>
      </w:r>
      <w:r>
        <w:rPr>
          <w:rFonts w:ascii="DejaVu Sans Mono" w:hAnsi="DejaVu Sans Mono" w:cs="DejaVu Sans Mono"/>
          <w:sz w:val="18"/>
        </w:rPr>
        <w:br/>
        <w:t xml:space="preserve">    console.log(fields[i].toString());</w:t>
      </w:r>
      <w:r>
        <w:rPr>
          <w:rFonts w:ascii="DejaVu Sans Mono" w:hAnsi="DejaVu Sans Mono" w:cs="DejaVu Sans Mono"/>
          <w:sz w:val="18"/>
        </w:rPr>
        <w:br/>
        <w:t>}</w:t>
      </w:r>
    </w:p>
    <w:p w14:paraId="48A1F0C1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20. کار با ClassLoaderها</w:t>
      </w:r>
    </w:p>
    <w:p w14:paraId="079E0132" w14:textId="77777777" w:rsidR="004246F6" w:rsidRDefault="00000000" w:rsidP="00BA019C">
      <w:pPr>
        <w:bidi/>
        <w:spacing w:after="60"/>
      </w:pPr>
      <w:r>
        <w:rPr>
          <w:rtl/>
        </w:rPr>
        <w:t>برخی کلاس‌ها توسط ClassLoader سفارشی یا با Dynamic Class Loading بارگذاری می‌شوند. در این حالت Java.use معمولی ممکن است خطای ClassNotFoundException ایجاد کند.</w:t>
      </w:r>
    </w:p>
    <w:p w14:paraId="53A08FEA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Java.perform(function () {</w:t>
      </w:r>
      <w:r>
        <w:rPr>
          <w:rFonts w:ascii="DejaVu Sans Mono" w:hAnsi="DejaVu Sans Mono" w:cs="DejaVu Sans Mono"/>
          <w:sz w:val="18"/>
        </w:rPr>
        <w:br/>
        <w:t xml:space="preserve">    Java.enumerateClassLoaders({</w:t>
      </w:r>
      <w:r>
        <w:rPr>
          <w:rFonts w:ascii="DejaVu Sans Mono" w:hAnsi="DejaVu Sans Mono" w:cs="DejaVu Sans Mono"/>
          <w:sz w:val="18"/>
        </w:rPr>
        <w:br/>
        <w:t xml:space="preserve">        onMatch: function (loader) {</w:t>
      </w:r>
      <w:r>
        <w:rPr>
          <w:rFonts w:ascii="DejaVu Sans Mono" w:hAnsi="DejaVu Sans Mono" w:cs="DejaVu Sans Mono"/>
          <w:sz w:val="18"/>
        </w:rPr>
        <w:br/>
        <w:t xml:space="preserve">            try {</w:t>
      </w:r>
      <w:r>
        <w:rPr>
          <w:rFonts w:ascii="DejaVu Sans Mono" w:hAnsi="DejaVu Sans Mono" w:cs="DejaVu Sans Mono"/>
          <w:sz w:val="18"/>
        </w:rPr>
        <w:br/>
        <w:t xml:space="preserve">                if (loader.findClass('com.example.dynamic.TargetClass')) {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lastRenderedPageBreak/>
        <w:t xml:space="preserve">                    Java.classFactory.loader = loader;</w:t>
      </w:r>
      <w:r>
        <w:rPr>
          <w:rFonts w:ascii="DejaVu Sans Mono" w:hAnsi="DejaVu Sans Mono" w:cs="DejaVu Sans Mono"/>
          <w:sz w:val="18"/>
        </w:rPr>
        <w:br/>
        <w:t xml:space="preserve">                    console.log('[+] Suitable ClassLoader selected');</w:t>
      </w:r>
      <w:r>
        <w:rPr>
          <w:rFonts w:ascii="DejaVu Sans Mono" w:hAnsi="DejaVu Sans Mono" w:cs="DejaVu Sans Mono"/>
          <w:sz w:val="18"/>
        </w:rPr>
        <w:br/>
        <w:t xml:space="preserve">                }</w:t>
      </w:r>
      <w:r>
        <w:rPr>
          <w:rFonts w:ascii="DejaVu Sans Mono" w:hAnsi="DejaVu Sans Mono" w:cs="DejaVu Sans Mono"/>
          <w:sz w:val="18"/>
        </w:rPr>
        <w:br/>
        <w:t xml:space="preserve">            } catch (e) {</w:t>
      </w:r>
      <w:r>
        <w:rPr>
          <w:rFonts w:ascii="DejaVu Sans Mono" w:hAnsi="DejaVu Sans Mono" w:cs="DejaVu Sans Mono"/>
          <w:sz w:val="18"/>
        </w:rPr>
        <w:br/>
        <w:t xml:space="preserve">            }</w:t>
      </w:r>
      <w:r>
        <w:rPr>
          <w:rFonts w:ascii="DejaVu Sans Mono" w:hAnsi="DejaVu Sans Mono" w:cs="DejaVu Sans Mono"/>
          <w:sz w:val="18"/>
        </w:rPr>
        <w:br/>
        <w:t xml:space="preserve">        },</w:t>
      </w:r>
      <w:r>
        <w:rPr>
          <w:rFonts w:ascii="DejaVu Sans Mono" w:hAnsi="DejaVu Sans Mono" w:cs="DejaVu Sans Mono"/>
          <w:sz w:val="18"/>
        </w:rPr>
        <w:br/>
        <w:t xml:space="preserve">        onComplete: function () {</w:t>
      </w:r>
      <w:r>
        <w:rPr>
          <w:rFonts w:ascii="DejaVu Sans Mono" w:hAnsi="DejaVu Sans Mono" w:cs="DejaVu Sans Mono"/>
          <w:sz w:val="18"/>
        </w:rPr>
        <w:br/>
        <w:t xml:space="preserve">            console.log('[+] ClassLoader search completed');</w:t>
      </w:r>
      <w:r>
        <w:rPr>
          <w:rFonts w:ascii="DejaVu Sans Mono" w:hAnsi="DejaVu Sans Mono" w:cs="DejaVu Sans Mono"/>
          <w:sz w:val="18"/>
        </w:rPr>
        <w:br/>
        <w:t xml:space="preserve">        }</w:t>
      </w:r>
      <w:r>
        <w:rPr>
          <w:rFonts w:ascii="DejaVu Sans Mono" w:hAnsi="DejaVu Sans Mono" w:cs="DejaVu Sans Mono"/>
          <w:sz w:val="18"/>
        </w:rPr>
        <w:br/>
        <w:t xml:space="preserve">    });</w:t>
      </w:r>
      <w:r>
        <w:rPr>
          <w:rFonts w:ascii="DejaVu Sans Mono" w:hAnsi="DejaVu Sans Mono" w:cs="DejaVu Sans Mono"/>
          <w:sz w:val="18"/>
        </w:rPr>
        <w:br/>
        <w:t>});</w:t>
      </w:r>
    </w:p>
    <w:p w14:paraId="51BDD90D" w14:textId="77777777" w:rsidR="004246F6" w:rsidRDefault="00000000" w:rsidP="00BA019C">
      <w:pPr>
        <w:bidi/>
        <w:spacing w:after="60"/>
      </w:pPr>
      <w:r>
        <w:rPr>
          <w:rtl/>
        </w:rPr>
        <w:t>تنظیم اشتباه ClassLoader می‌تواند باعث شود Wrapper کلاس‌های قبلی دیگر معتبر نباشد؛ تغییر باید محدود و کنترل‌شده باشد.</w:t>
      </w:r>
    </w:p>
    <w:p w14:paraId="7B3CA7C7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21. استفاده از frida-trace</w:t>
      </w:r>
    </w:p>
    <w:p w14:paraId="60FD7840" w14:textId="77777777" w:rsidR="004246F6" w:rsidRDefault="00000000" w:rsidP="00BA019C">
      <w:pPr>
        <w:bidi/>
        <w:spacing w:after="60"/>
      </w:pPr>
      <w:r>
        <w:rPr>
          <w:rtl/>
        </w:rPr>
        <w:t>frida-trace برای ساخت Handlerهای اولیه و Trace سریع فراخوانی‌ها استفاده می‌شود.</w:t>
      </w:r>
    </w:p>
    <w:p w14:paraId="76FB0BEF" w14:textId="77777777" w:rsidR="004246F6" w:rsidRPr="00BA019C" w:rsidRDefault="00000000" w:rsidP="00BA019C">
      <w:pPr>
        <w:shd w:val="clear" w:color="auto" w:fill="F2F2F2"/>
        <w:bidi/>
        <w:spacing w:after="80"/>
        <w:ind w:left="227" w:right="227"/>
        <w:jc w:val="right"/>
        <w:rPr>
          <w:sz w:val="18"/>
          <w:szCs w:val="18"/>
        </w:rPr>
      </w:pPr>
      <w:r w:rsidRPr="00BA019C">
        <w:rPr>
          <w:rFonts w:ascii="DejaVu Sans Mono" w:hAnsi="DejaVu Sans Mono" w:cs="DejaVu Sans Mono"/>
          <w:sz w:val="18"/>
          <w:szCs w:val="18"/>
          <w:rtl/>
        </w:rPr>
        <w:t>frida-trace -U -f jakhar.aseem.diva   -j "jakhar.aseem.diva.HardcodeActivity!*"</w:t>
      </w:r>
    </w:p>
    <w:p w14:paraId="1805C41E" w14:textId="77777777" w:rsidR="004246F6" w:rsidRDefault="00000000" w:rsidP="00BA019C">
      <w:pPr>
        <w:shd w:val="clear" w:color="auto" w:fill="F2F2F2"/>
        <w:bidi/>
        <w:spacing w:after="80"/>
        <w:ind w:left="227" w:right="227"/>
        <w:jc w:val="right"/>
      </w:pPr>
      <w:r w:rsidRPr="00BA019C">
        <w:rPr>
          <w:rFonts w:ascii="DejaVu Sans Mono" w:hAnsi="DejaVu Sans Mono" w:cs="DejaVu Sans Mono"/>
          <w:sz w:val="18"/>
          <w:szCs w:val="18"/>
          <w:rtl/>
        </w:rPr>
        <w:t>frida-trace -U -f jakhar.aseem.diva   -i "open"   -i "read"   -i "write</w:t>
      </w:r>
      <w:r>
        <w:rPr>
          <w:rFonts w:ascii="DejaVu Sans Mono" w:hAnsi="DejaVu Sans Mono" w:cs="DejaVu Sans Mono"/>
          <w:sz w:val="18"/>
          <w:rtl/>
        </w:rPr>
        <w:t>"</w:t>
      </w:r>
    </w:p>
    <w:p w14:paraId="304162C7" w14:textId="77777777" w:rsidR="004246F6" w:rsidRDefault="00000000" w:rsidP="00BA019C">
      <w:pPr>
        <w:bidi/>
        <w:spacing w:after="60"/>
      </w:pPr>
      <w:r>
        <w:rPr>
          <w:rtl/>
        </w:rPr>
        <w:t>الگوهای گسترده ممکن است هزاران Handler ایجاد کنند و باعث کندی یا Crash شوند. Trace باید از تابع یا کلاس محدود آغاز شود.</w:t>
      </w:r>
    </w:p>
    <w:p w14:paraId="577748C1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22. مقدمه Native Hooking</w:t>
      </w:r>
    </w:p>
    <w:p w14:paraId="162EF380" w14:textId="77777777" w:rsidR="004246F6" w:rsidRDefault="00000000" w:rsidP="00BA019C">
      <w:pPr>
        <w:bidi/>
        <w:spacing w:after="60"/>
      </w:pPr>
      <w:r>
        <w:rPr>
          <w:rtl/>
        </w:rPr>
        <w:t>کد Native در فایل‌های .so قرار دارد و با APIها Process، Module، Interceptor، NativePointer، NativeFunction و Memory بررسی می‌شود.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4246F6" w14:paraId="7329B05E" w14:textId="77777777">
        <w:trPr>
          <w:jc w:val="center"/>
        </w:trPr>
        <w:tc>
          <w:tcPr>
            <w:tcW w:w="4252" w:type="dxa"/>
            <w:shd w:val="clear" w:color="auto" w:fill="D9EAF7"/>
            <w:vAlign w:val="center"/>
          </w:tcPr>
          <w:p w14:paraId="224031BF" w14:textId="77777777" w:rsidR="004246F6" w:rsidRDefault="00000000" w:rsidP="00BA019C">
            <w:pPr>
              <w:bidi/>
              <w:jc w:val="center"/>
            </w:pPr>
            <w:r>
              <w:rPr>
                <w:b/>
                <w:sz w:val="23"/>
                <w:rtl/>
              </w:rPr>
              <w:t>حوزه Java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13C1215D" w14:textId="77777777" w:rsidR="004246F6" w:rsidRDefault="00000000" w:rsidP="00BA019C">
            <w:pPr>
              <w:bidi/>
              <w:jc w:val="center"/>
            </w:pPr>
            <w:r>
              <w:rPr>
                <w:rtl/>
              </w:rPr>
              <w:t>حوزه Native</w:t>
            </w:r>
          </w:p>
        </w:tc>
      </w:tr>
      <w:tr w:rsidR="004246F6" w14:paraId="1B84F060" w14:textId="77777777">
        <w:trPr>
          <w:jc w:val="center"/>
        </w:trPr>
        <w:tc>
          <w:tcPr>
            <w:tcW w:w="4252" w:type="dxa"/>
            <w:vAlign w:val="center"/>
          </w:tcPr>
          <w:p w14:paraId="21600035" w14:textId="77777777" w:rsidR="004246F6" w:rsidRDefault="00000000" w:rsidP="00BA019C">
            <w:pPr>
              <w:jc w:val="right"/>
            </w:pPr>
            <w:r>
              <w:rPr>
                <w:sz w:val="23"/>
              </w:rPr>
              <w:t>Java.perform و Java.use</w:t>
            </w:r>
          </w:p>
        </w:tc>
        <w:tc>
          <w:tcPr>
            <w:tcW w:w="4252" w:type="dxa"/>
            <w:vAlign w:val="center"/>
          </w:tcPr>
          <w:p w14:paraId="7AF4C70B" w14:textId="77777777" w:rsidR="004246F6" w:rsidRDefault="00000000" w:rsidP="00BA019C">
            <w:pPr>
              <w:bidi/>
              <w:jc w:val="right"/>
            </w:pPr>
            <w:r>
              <w:rPr>
                <w:rtl/>
              </w:rPr>
              <w:t>Process و Module</w:t>
            </w:r>
          </w:p>
        </w:tc>
      </w:tr>
      <w:tr w:rsidR="004246F6" w14:paraId="48F7575E" w14:textId="77777777">
        <w:trPr>
          <w:jc w:val="center"/>
        </w:trPr>
        <w:tc>
          <w:tcPr>
            <w:tcW w:w="4252" w:type="dxa"/>
            <w:vAlign w:val="center"/>
          </w:tcPr>
          <w:p w14:paraId="5606649F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implementation و overload</w:t>
            </w:r>
          </w:p>
        </w:tc>
        <w:tc>
          <w:tcPr>
            <w:tcW w:w="4252" w:type="dxa"/>
            <w:vAlign w:val="center"/>
          </w:tcPr>
          <w:p w14:paraId="4E4F081E" w14:textId="77777777" w:rsidR="004246F6" w:rsidRDefault="00000000" w:rsidP="00BA019C">
            <w:r>
              <w:rPr>
                <w:sz w:val="23"/>
              </w:rPr>
              <w:t>Interceptor.attach</w:t>
            </w:r>
          </w:p>
        </w:tc>
      </w:tr>
      <w:tr w:rsidR="004246F6" w14:paraId="0962C488" w14:textId="77777777">
        <w:trPr>
          <w:jc w:val="center"/>
        </w:trPr>
        <w:tc>
          <w:tcPr>
            <w:tcW w:w="4252" w:type="dxa"/>
            <w:vAlign w:val="center"/>
          </w:tcPr>
          <w:p w14:paraId="53DF7D46" w14:textId="77777777" w:rsidR="004246F6" w:rsidRDefault="00000000" w:rsidP="00BA019C">
            <w:pPr>
              <w:bidi/>
            </w:pPr>
            <w:r>
              <w:rPr>
                <w:rtl/>
              </w:rPr>
              <w:t>Object و Field</w:t>
            </w:r>
          </w:p>
        </w:tc>
        <w:tc>
          <w:tcPr>
            <w:tcW w:w="4252" w:type="dxa"/>
            <w:vAlign w:val="center"/>
          </w:tcPr>
          <w:p w14:paraId="3FD5D540" w14:textId="77777777" w:rsidR="004246F6" w:rsidRDefault="00000000" w:rsidP="00BA019C">
            <w:pPr>
              <w:bidi/>
              <w:jc w:val="right"/>
            </w:pPr>
            <w:r>
              <w:rPr>
                <w:rtl/>
              </w:rPr>
              <w:t>Pointer و Memory</w:t>
            </w:r>
          </w:p>
        </w:tc>
      </w:tr>
      <w:tr w:rsidR="004246F6" w14:paraId="213D995A" w14:textId="77777777">
        <w:trPr>
          <w:jc w:val="center"/>
        </w:trPr>
        <w:tc>
          <w:tcPr>
            <w:tcW w:w="4252" w:type="dxa"/>
            <w:vAlign w:val="center"/>
          </w:tcPr>
          <w:p w14:paraId="2D1A4570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متد Java</w:t>
            </w:r>
          </w:p>
        </w:tc>
        <w:tc>
          <w:tcPr>
            <w:tcW w:w="4252" w:type="dxa"/>
            <w:vAlign w:val="center"/>
          </w:tcPr>
          <w:p w14:paraId="63E69DB8" w14:textId="77777777" w:rsidR="004246F6" w:rsidRDefault="00000000" w:rsidP="00BA019C">
            <w:pPr>
              <w:bidi/>
            </w:pPr>
            <w:r>
              <w:rPr>
                <w:rtl/>
              </w:rPr>
              <w:t>Export یا آدرس تابع Native</w:t>
            </w:r>
          </w:p>
        </w:tc>
      </w:tr>
    </w:tbl>
    <w:p w14:paraId="5330CEB0" w14:textId="77777777" w:rsidR="004246F6" w:rsidRDefault="004246F6" w:rsidP="00BA019C">
      <w:pPr>
        <w:bidi/>
      </w:pPr>
    </w:p>
    <w:p w14:paraId="12760A3C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23. Module، Export و Interceptor</w:t>
      </w:r>
    </w:p>
    <w:p w14:paraId="55736089" w14:textId="77777777" w:rsidR="004246F6" w:rsidRDefault="00000000" w:rsidP="00BA019C">
      <w:pPr>
        <w:bidi/>
        <w:spacing w:after="60"/>
      </w:pPr>
      <w:r>
        <w:rPr>
          <w:rtl/>
        </w:rPr>
        <w:t>نمایش Module‌های Loadشده:</w:t>
      </w:r>
    </w:p>
    <w:p w14:paraId="464B3F36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Process.enumerateModules().forEach(function (module) {</w:t>
      </w:r>
      <w:r>
        <w:rPr>
          <w:rFonts w:ascii="DejaVu Sans Mono" w:hAnsi="DejaVu Sans Mono" w:cs="DejaVu Sans Mono"/>
          <w:sz w:val="18"/>
        </w:rPr>
        <w:br/>
        <w:t xml:space="preserve">    console.log(</w:t>
      </w:r>
      <w:r>
        <w:rPr>
          <w:rFonts w:ascii="DejaVu Sans Mono" w:hAnsi="DejaVu Sans Mono" w:cs="DejaVu Sans Mono"/>
          <w:sz w:val="18"/>
        </w:rPr>
        <w:br/>
        <w:t xml:space="preserve">        module.name +</w:t>
      </w:r>
      <w:r>
        <w:rPr>
          <w:rFonts w:ascii="DejaVu Sans Mono" w:hAnsi="DejaVu Sans Mono" w:cs="DejaVu Sans Mono"/>
          <w:sz w:val="18"/>
        </w:rPr>
        <w:br/>
        <w:t xml:space="preserve">        ' | Base: ' + module.base +</w:t>
      </w:r>
      <w:r>
        <w:rPr>
          <w:rFonts w:ascii="DejaVu Sans Mono" w:hAnsi="DejaVu Sans Mono" w:cs="DejaVu Sans Mono"/>
          <w:sz w:val="18"/>
        </w:rPr>
        <w:br/>
        <w:t xml:space="preserve">        ' | Size: ' + module.size</w:t>
      </w:r>
      <w:r>
        <w:rPr>
          <w:rFonts w:ascii="DejaVu Sans Mono" w:hAnsi="DejaVu Sans Mono" w:cs="DejaVu Sans Mono"/>
          <w:sz w:val="18"/>
        </w:rPr>
        <w:br/>
        <w:t xml:space="preserve">    );</w:t>
      </w:r>
      <w:r>
        <w:rPr>
          <w:rFonts w:ascii="DejaVu Sans Mono" w:hAnsi="DejaVu Sans Mono" w:cs="DejaVu Sans Mono"/>
          <w:sz w:val="18"/>
        </w:rPr>
        <w:br/>
        <w:t>});</w:t>
      </w:r>
    </w:p>
    <w:p w14:paraId="4FC4D37B" w14:textId="77777777" w:rsidR="004246F6" w:rsidRDefault="00000000" w:rsidP="00BA019C">
      <w:pPr>
        <w:bidi/>
        <w:spacing w:after="60"/>
      </w:pPr>
      <w:r>
        <w:rPr>
          <w:rtl/>
        </w:rPr>
        <w:t>Hook تابع open در libc:</w:t>
      </w:r>
    </w:p>
    <w:p w14:paraId="4CF1FFDB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const libc = Process.getModuleByName('libc.so');</w:t>
      </w:r>
      <w:r>
        <w:rPr>
          <w:rFonts w:ascii="DejaVu Sans Mono" w:hAnsi="DejaVu Sans Mono" w:cs="DejaVu Sans Mono"/>
          <w:sz w:val="18"/>
        </w:rPr>
        <w:br/>
        <w:t>const openAddress = libc.findExportByName('open');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>Interceptor.attach(openAddress, {</w:t>
      </w:r>
      <w:r>
        <w:rPr>
          <w:rFonts w:ascii="DejaVu Sans Mono" w:hAnsi="DejaVu Sans Mono" w:cs="DejaVu Sans Mono"/>
          <w:sz w:val="18"/>
        </w:rPr>
        <w:br/>
        <w:t xml:space="preserve">    onEnter: function (args) {</w:t>
      </w:r>
      <w:r>
        <w:rPr>
          <w:rFonts w:ascii="DejaVu Sans Mono" w:hAnsi="DejaVu Sans Mono" w:cs="DejaVu Sans Mono"/>
          <w:sz w:val="18"/>
        </w:rPr>
        <w:br/>
        <w:t xml:space="preserve">        this.path = args[0].readUtf8String();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lastRenderedPageBreak/>
        <w:t xml:space="preserve">        console.log('[+] open(): ' + this.path);</w:t>
      </w:r>
      <w:r>
        <w:rPr>
          <w:rFonts w:ascii="DejaVu Sans Mono" w:hAnsi="DejaVu Sans Mono" w:cs="DejaVu Sans Mono"/>
          <w:sz w:val="18"/>
        </w:rPr>
        <w:br/>
        <w:t xml:space="preserve">    },</w:t>
      </w:r>
      <w:r>
        <w:rPr>
          <w:rFonts w:ascii="DejaVu Sans Mono" w:hAnsi="DejaVu Sans Mono" w:cs="DejaVu Sans Mono"/>
          <w:sz w:val="18"/>
        </w:rPr>
        <w:br/>
        <w:t xml:space="preserve">    onLeave: function (retval) {</w:t>
      </w:r>
      <w:r>
        <w:rPr>
          <w:rFonts w:ascii="DejaVu Sans Mono" w:hAnsi="DejaVu Sans Mono" w:cs="DejaVu Sans Mono"/>
          <w:sz w:val="18"/>
        </w:rPr>
        <w:br/>
        <w:t xml:space="preserve">        console.log('[+] Return: ' + retval);</w:t>
      </w:r>
      <w:r>
        <w:rPr>
          <w:rFonts w:ascii="DejaVu Sans Mono" w:hAnsi="DejaVu Sans Mono" w:cs="DejaVu Sans Mono"/>
          <w:sz w:val="18"/>
        </w:rPr>
        <w:br/>
        <w:t xml:space="preserve">    }</w:t>
      </w:r>
      <w:r>
        <w:rPr>
          <w:rFonts w:ascii="DejaVu Sans Mono" w:hAnsi="DejaVu Sans Mono" w:cs="DejaVu Sans Mono"/>
          <w:sz w:val="18"/>
        </w:rPr>
        <w:br/>
        <w:t>});</w:t>
      </w:r>
    </w:p>
    <w:p w14:paraId="7AF15D28" w14:textId="77777777" w:rsidR="004246F6" w:rsidRDefault="00000000" w:rsidP="00BA019C">
      <w:pPr>
        <w:bidi/>
        <w:spacing w:after="60"/>
      </w:pPr>
      <w:r>
        <w:rPr>
          <w:rtl/>
        </w:rPr>
        <w:t>در Hook کردن کد Native، تفسیر اشتباه Pointer یا نوع آرگومان می‌تواند باعث Crash فوری Process شود.</w:t>
      </w:r>
    </w:p>
    <w:p w14:paraId="188FB741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24. NativeFunction و فراخوانی توابع Native</w:t>
      </w:r>
    </w:p>
    <w:p w14:paraId="5C75E57E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const strlenAddress = Module.getGlobalExportByName('strlen');</w:t>
      </w:r>
      <w:r>
        <w:rPr>
          <w:rFonts w:ascii="DejaVu Sans Mono" w:hAnsi="DejaVu Sans Mono" w:cs="DejaVu Sans Mono"/>
          <w:sz w:val="18"/>
        </w:rPr>
        <w:br/>
        <w:t>const strlen = new NativeFunction(</w:t>
      </w:r>
      <w:r>
        <w:rPr>
          <w:rFonts w:ascii="DejaVu Sans Mono" w:hAnsi="DejaVu Sans Mono" w:cs="DejaVu Sans Mono"/>
          <w:sz w:val="18"/>
        </w:rPr>
        <w:br/>
        <w:t xml:space="preserve">    strlenAddress,</w:t>
      </w:r>
      <w:r>
        <w:rPr>
          <w:rFonts w:ascii="DejaVu Sans Mono" w:hAnsi="DejaVu Sans Mono" w:cs="DejaVu Sans Mono"/>
          <w:sz w:val="18"/>
        </w:rPr>
        <w:br/>
        <w:t xml:space="preserve">    'ulong',</w:t>
      </w:r>
      <w:r>
        <w:rPr>
          <w:rFonts w:ascii="DejaVu Sans Mono" w:hAnsi="DejaVu Sans Mono" w:cs="DejaVu Sans Mono"/>
          <w:sz w:val="18"/>
        </w:rPr>
        <w:br/>
        <w:t xml:space="preserve">    ['pointer']</w:t>
      </w:r>
      <w:r>
        <w:rPr>
          <w:rFonts w:ascii="DejaVu Sans Mono" w:hAnsi="DejaVu Sans Mono" w:cs="DejaVu Sans Mono"/>
          <w:sz w:val="18"/>
        </w:rPr>
        <w:br/>
        <w:t>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>const text = Memory.allocUtf8String('Frida');</w:t>
      </w:r>
      <w:r>
        <w:rPr>
          <w:rFonts w:ascii="DejaVu Sans Mono" w:hAnsi="DejaVu Sans Mono" w:cs="DejaVu Sans Mono"/>
          <w:sz w:val="18"/>
        </w:rPr>
        <w:br/>
        <w:t>const length = strlen(text);</w:t>
      </w:r>
      <w:r>
        <w:rPr>
          <w:rFonts w:ascii="DejaVu Sans Mono" w:hAnsi="DejaVu Sans Mono" w:cs="DejaVu Sans Mono"/>
          <w:sz w:val="18"/>
        </w:rPr>
        <w:br/>
        <w:t>console.log('[+] Length: ' + length);</w:t>
      </w:r>
    </w:p>
    <w:p w14:paraId="31F20B69" w14:textId="77777777" w:rsidR="004246F6" w:rsidRDefault="00000000" w:rsidP="00BA019C">
      <w:pPr>
        <w:bidi/>
        <w:spacing w:after="60"/>
      </w:pPr>
      <w:r>
        <w:rPr>
          <w:rtl/>
        </w:rPr>
        <w:t>NativeFunction با آدرس تابع، نوع بازگشتی و فهرست نوع آرگومان‌ها ساخته می‌شود. نوع‌ها باید با معماری و امضای واقعی تابع سازگار باشند.</w:t>
      </w:r>
    </w:p>
    <w:p w14:paraId="2DAC7F8E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25. Frida Gadget</w:t>
      </w:r>
    </w:p>
    <w:p w14:paraId="4DA63E35" w14:textId="77777777" w:rsidR="004246F6" w:rsidRDefault="00000000" w:rsidP="00BA019C">
      <w:pPr>
        <w:bidi/>
        <w:spacing w:after="60"/>
      </w:pPr>
      <w:r>
        <w:rPr>
          <w:rtl/>
        </w:rPr>
        <w:t>Frida Gadget یک کتابخانه اشتراکی است که داخل برنامه هدف بارگذاری می‌شود و در سناریوهای بدون Root یا زمانی که frida-server مناسب نیست کاربرد دارد.</w:t>
      </w:r>
    </w:p>
    <w:p w14:paraId="7DAD4600" w14:textId="77777777" w:rsidR="004246F6" w:rsidRDefault="00000000" w:rsidP="00BA019C">
      <w:pPr>
        <w:bidi/>
        <w:spacing w:after="60"/>
      </w:pPr>
      <w:r>
        <w:rPr>
          <w:rtl/>
        </w:rPr>
        <w:t>روند کلی:</w:t>
      </w:r>
    </w:p>
    <w:p w14:paraId="7B636A87" w14:textId="6439F134" w:rsidR="004246F6" w:rsidRDefault="00000000" w:rsidP="00BA019C">
      <w:pPr>
        <w:bidi/>
        <w:spacing w:after="60"/>
        <w:ind w:right="198"/>
      </w:pPr>
      <w:r>
        <w:rPr>
          <w:rtl/>
        </w:rPr>
        <w:t xml:space="preserve"> قرار دادن Gadget متناسب با معماری در APK</w:t>
      </w:r>
    </w:p>
    <w:p w14:paraId="2FFAB90D" w14:textId="1DE746B6" w:rsidR="004246F6" w:rsidRDefault="00000000" w:rsidP="00BA019C">
      <w:pPr>
        <w:bidi/>
        <w:spacing w:after="60"/>
        <w:ind w:right="198"/>
      </w:pPr>
      <w:r>
        <w:rPr>
          <w:rtl/>
        </w:rPr>
        <w:t xml:space="preserve"> تعریف یا فراخوانی بارگذاری کتابخانه</w:t>
      </w:r>
    </w:p>
    <w:p w14:paraId="4099F2E0" w14:textId="4C908065" w:rsidR="004246F6" w:rsidRDefault="00000000" w:rsidP="00BA019C">
      <w:pPr>
        <w:bidi/>
        <w:spacing w:after="60"/>
        <w:ind w:right="198"/>
      </w:pPr>
      <w:r>
        <w:rPr>
          <w:rtl/>
        </w:rPr>
        <w:t xml:space="preserve"> ساخت مجدد APK</w:t>
      </w:r>
    </w:p>
    <w:p w14:paraId="6D075C54" w14:textId="5E9A7915" w:rsidR="004246F6" w:rsidRDefault="00000000" w:rsidP="00BA019C">
      <w:pPr>
        <w:bidi/>
        <w:spacing w:after="60"/>
        <w:ind w:right="198"/>
      </w:pPr>
      <w:r>
        <w:rPr>
          <w:rtl/>
        </w:rPr>
        <w:t xml:space="preserve"> امضای مجدد نسخه آزمایشگاهی</w:t>
      </w:r>
    </w:p>
    <w:p w14:paraId="4E6E045E" w14:textId="67240506" w:rsidR="004246F6" w:rsidRDefault="00000000" w:rsidP="00BA019C">
      <w:pPr>
        <w:bidi/>
        <w:spacing w:after="60"/>
        <w:ind w:right="198"/>
      </w:pPr>
      <w:r>
        <w:rPr>
          <w:rtl/>
        </w:rPr>
        <w:t xml:space="preserve"> نصب APK اصلاح‌شده و اتصال Frida</w:t>
      </w:r>
    </w:p>
    <w:p w14:paraId="6DAA5BBE" w14:textId="77777777" w:rsidR="004246F6" w:rsidRDefault="00000000" w:rsidP="00BA019C">
      <w:pPr>
        <w:bidi/>
        <w:spacing w:after="60"/>
      </w:pPr>
      <w:r>
        <w:rPr>
          <w:rtl/>
        </w:rPr>
        <w:t>محدودیت‌ها: امضای اصلی تغییر می‌کند، بررسی یکپارچگی ممکن است اجرا را متوقف کند و کار با APK چندبخشی یا App Bundle پیچیده‌تر است.</w:t>
      </w:r>
    </w:p>
    <w:p w14:paraId="3B8E80CF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26. Root Detection Bypass</w:t>
      </w:r>
    </w:p>
    <w:p w14:paraId="64F0578B" w14:textId="77777777" w:rsidR="004246F6" w:rsidRDefault="00000000" w:rsidP="00BA019C">
      <w:pPr>
        <w:bidi/>
        <w:spacing w:after="60"/>
      </w:pPr>
      <w:r>
        <w:rPr>
          <w:rtl/>
        </w:rPr>
        <w:t>روش‌های رایج تشخیص Root شامل بررسی فایل su، Packageهای مدیریت Root، Build Tagها، Mount Pointهای فایل‌سیستم، اجرای فرمان و کد Native است.</w:t>
      </w:r>
    </w:p>
    <w:p w14:paraId="735B613C" w14:textId="77777777" w:rsidR="004246F6" w:rsidRDefault="00000000" w:rsidP="00BA019C">
      <w:pPr>
        <w:shd w:val="clear" w:color="auto" w:fill="F2F2F2"/>
        <w:spacing w:after="80"/>
        <w:ind w:left="227" w:right="227"/>
      </w:pPr>
      <w:r>
        <w:rPr>
          <w:rFonts w:ascii="DejaVu Sans Mono" w:hAnsi="DejaVu Sans Mono" w:cs="DejaVu Sans Mono"/>
          <w:sz w:val="18"/>
        </w:rPr>
        <w:t>Java.perform(function () {</w:t>
      </w:r>
      <w:r>
        <w:rPr>
          <w:rFonts w:ascii="DejaVu Sans Mono" w:hAnsi="DejaVu Sans Mono" w:cs="DejaVu Sans Mono"/>
          <w:sz w:val="18"/>
        </w:rPr>
        <w:br/>
        <w:t xml:space="preserve">    const File = Java.use('java.io.File');</w:t>
      </w:r>
      <w:r>
        <w:rPr>
          <w:rFonts w:ascii="DejaVu Sans Mono" w:hAnsi="DejaVu Sans Mono" w:cs="DejaVu Sans Mono"/>
          <w:sz w:val="18"/>
        </w:rPr>
        <w:br/>
        <w:t xml:space="preserve">    const exists = File.exists.overload();</w:t>
      </w:r>
      <w:r>
        <w:rPr>
          <w:rFonts w:ascii="DejaVu Sans Mono" w:hAnsi="DejaVu Sans Mono" w:cs="DejaVu Sans Mono"/>
          <w:sz w:val="18"/>
        </w:rPr>
        <w:br/>
        <w:t xml:space="preserve">    const suspiciousFiles = [</w:t>
      </w:r>
      <w:r>
        <w:rPr>
          <w:rFonts w:ascii="DejaVu Sans Mono" w:hAnsi="DejaVu Sans Mono" w:cs="DejaVu Sans Mono"/>
          <w:sz w:val="18"/>
        </w:rPr>
        <w:br/>
        <w:t xml:space="preserve">        '/system/bin/su',</w:t>
      </w:r>
      <w:r>
        <w:rPr>
          <w:rFonts w:ascii="DejaVu Sans Mono" w:hAnsi="DejaVu Sans Mono" w:cs="DejaVu Sans Mono"/>
          <w:sz w:val="18"/>
        </w:rPr>
        <w:br/>
        <w:t xml:space="preserve">        '/system/xbin/su',</w:t>
      </w:r>
      <w:r>
        <w:rPr>
          <w:rFonts w:ascii="DejaVu Sans Mono" w:hAnsi="DejaVu Sans Mono" w:cs="DejaVu Sans Mono"/>
          <w:sz w:val="18"/>
        </w:rPr>
        <w:br/>
        <w:t xml:space="preserve">        '/sbin/su'</w:t>
      </w:r>
      <w:r>
        <w:rPr>
          <w:rFonts w:ascii="DejaVu Sans Mono" w:hAnsi="DejaVu Sans Mono" w:cs="DejaVu Sans Mono"/>
          <w:sz w:val="18"/>
        </w:rPr>
        <w:br/>
        <w:t xml:space="preserve">    ];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lastRenderedPageBreak/>
        <w:t xml:space="preserve">    exists.implementation = function () {</w:t>
      </w:r>
      <w:r>
        <w:rPr>
          <w:rFonts w:ascii="DejaVu Sans Mono" w:hAnsi="DejaVu Sans Mono" w:cs="DejaVu Sans Mono"/>
          <w:sz w:val="18"/>
        </w:rPr>
        <w:br/>
        <w:t xml:space="preserve">        const path = this.getAbsolutePath();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    if (suspiciousFiles.includes(path)) {</w:t>
      </w:r>
      <w:r>
        <w:rPr>
          <w:rFonts w:ascii="DejaVu Sans Mono" w:hAnsi="DejaVu Sans Mono" w:cs="DejaVu Sans Mono"/>
          <w:sz w:val="18"/>
        </w:rPr>
        <w:br/>
        <w:t xml:space="preserve">            console.log('[+] Root check intercepted: ' + path);</w:t>
      </w:r>
      <w:r>
        <w:rPr>
          <w:rFonts w:ascii="DejaVu Sans Mono" w:hAnsi="DejaVu Sans Mono" w:cs="DejaVu Sans Mono"/>
          <w:sz w:val="18"/>
        </w:rPr>
        <w:br/>
        <w:t xml:space="preserve">            return false;</w:t>
      </w:r>
      <w:r>
        <w:rPr>
          <w:rFonts w:ascii="DejaVu Sans Mono" w:hAnsi="DejaVu Sans Mono" w:cs="DejaVu Sans Mono"/>
          <w:sz w:val="18"/>
        </w:rPr>
        <w:br/>
        <w:t xml:space="preserve">        }</w:t>
      </w:r>
      <w:r>
        <w:rPr>
          <w:rFonts w:ascii="DejaVu Sans Mono" w:hAnsi="DejaVu Sans Mono" w:cs="DejaVu Sans Mono"/>
          <w:sz w:val="18"/>
        </w:rPr>
        <w:br/>
      </w:r>
      <w:r>
        <w:rPr>
          <w:rFonts w:ascii="DejaVu Sans Mono" w:hAnsi="DejaVu Sans Mono" w:cs="DejaVu Sans Mono"/>
          <w:sz w:val="18"/>
        </w:rPr>
        <w:br/>
        <w:t xml:space="preserve">        return exists.call(this);</w:t>
      </w:r>
      <w:r>
        <w:rPr>
          <w:rFonts w:ascii="DejaVu Sans Mono" w:hAnsi="DejaVu Sans Mono" w:cs="DejaVu Sans Mono"/>
          <w:sz w:val="18"/>
        </w:rPr>
        <w:br/>
        <w:t xml:space="preserve">    };</w:t>
      </w:r>
      <w:r>
        <w:rPr>
          <w:rFonts w:ascii="DejaVu Sans Mono" w:hAnsi="DejaVu Sans Mono" w:cs="DejaVu Sans Mono"/>
          <w:sz w:val="18"/>
        </w:rPr>
        <w:br/>
        <w:t>});</w:t>
      </w:r>
    </w:p>
    <w:p w14:paraId="13AE30AA" w14:textId="77777777" w:rsidR="004246F6" w:rsidRDefault="00000000" w:rsidP="00BA019C">
      <w:pPr>
        <w:bidi/>
        <w:spacing w:after="60"/>
      </w:pPr>
      <w:r>
        <w:rPr>
          <w:rtl/>
        </w:rPr>
        <w:t>Hook باید محدود باشد. بازگرداندن false برای تمام فراخوانی‌های File.exists می‌تواند عملکرد عادی برنامه را مختل کند. بررسی‌های Native، Play Integrity و تصمیم سمت Server با این Hook دور زده نمی‌شوند.</w:t>
      </w:r>
    </w:p>
    <w:p w14:paraId="1C8D9299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27. SSL Pinning Bypass</w:t>
      </w:r>
    </w:p>
    <w:p w14:paraId="7E3DAAD4" w14:textId="77777777" w:rsidR="004246F6" w:rsidRDefault="00000000" w:rsidP="00BA019C">
      <w:pPr>
        <w:bidi/>
        <w:spacing w:after="60"/>
      </w:pPr>
      <w:r>
        <w:rPr>
          <w:rtl/>
        </w:rPr>
        <w:t>SSL Pinning باعث می‌شود برنامه فقط Certificate یا Public Key مشخصی را بپذیرد. نصب CA ابزار Proxy به‌تنهایی ممکن است کافی نباشد.</w:t>
      </w:r>
    </w:p>
    <w:p w14:paraId="1ECF9083" w14:textId="6BE1B4AF" w:rsidR="004246F6" w:rsidRDefault="00000000" w:rsidP="00BA019C">
      <w:pPr>
        <w:bidi/>
        <w:spacing w:after="60"/>
        <w:ind w:right="198"/>
      </w:pPr>
      <w:r>
        <w:rPr>
          <w:rtl/>
        </w:rPr>
        <w:t xml:space="preserve"> شناسایی پیاده‌سازی Pinning در JADX</w:t>
      </w:r>
    </w:p>
    <w:p w14:paraId="1BE7B10E" w14:textId="4CDD80EE" w:rsidR="004246F6" w:rsidRDefault="00000000" w:rsidP="00BA019C">
      <w:pPr>
        <w:bidi/>
        <w:spacing w:after="60"/>
        <w:ind w:right="198"/>
      </w:pPr>
      <w:r>
        <w:rPr>
          <w:rtl/>
        </w:rPr>
        <w:t xml:space="preserve"> تعیین کتابخانه شبکه مانند OkHttp یا TrustManager سفارشی</w:t>
      </w:r>
    </w:p>
    <w:p w14:paraId="22803A28" w14:textId="68A7FEE7" w:rsidR="004246F6" w:rsidRDefault="00000000" w:rsidP="00BA019C">
      <w:pPr>
        <w:bidi/>
        <w:spacing w:after="60"/>
        <w:ind w:right="198"/>
      </w:pPr>
      <w:r>
        <w:rPr>
          <w:rtl/>
        </w:rPr>
        <w:t xml:space="preserve"> نوشتن Hook متناسب با همان کلاس و نسخه</w:t>
      </w:r>
    </w:p>
    <w:p w14:paraId="2C43E2BB" w14:textId="0FEAD8F6" w:rsidR="004246F6" w:rsidRDefault="00000000" w:rsidP="00BA019C">
      <w:pPr>
        <w:bidi/>
        <w:spacing w:after="60"/>
        <w:ind w:right="198"/>
      </w:pPr>
      <w:r>
        <w:rPr>
          <w:rtl/>
        </w:rPr>
        <w:t xml:space="preserve"> تأیید نتیجه با Burp Suite یا پراکسی آزمایشگاهی</w:t>
      </w:r>
    </w:p>
    <w:p w14:paraId="435DDD60" w14:textId="3F91FE34" w:rsidR="004246F6" w:rsidRDefault="00000000" w:rsidP="00BA019C">
      <w:pPr>
        <w:bidi/>
        <w:spacing w:after="60"/>
        <w:ind w:right="198"/>
      </w:pPr>
      <w:r>
        <w:rPr>
          <w:rtl/>
        </w:rPr>
        <w:t xml:space="preserve"> ثبت تفاوت میان Bypass Pinning و غیرفعال کردن کامل اعتبارسنجی TLS</w:t>
      </w:r>
    </w:p>
    <w:p w14:paraId="0302839F" w14:textId="77777777" w:rsidR="004246F6" w:rsidRDefault="00000000" w:rsidP="00BA019C">
      <w:pPr>
        <w:bidi/>
        <w:spacing w:after="60"/>
      </w:pPr>
      <w:r>
        <w:rPr>
          <w:rtl/>
        </w:rPr>
        <w:t>اسکریپت‌های عمومی SSL Bypass روی تمام نسخه‌ها و پیاده‌سازی‌های سفارشی قابل اعتماد نیستند. Hook دقیق کلاس برنامه روش حرفه‌ای‌تر است.</w:t>
      </w:r>
    </w:p>
    <w:p w14:paraId="128012C7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28. Anti-Frida و روش‌های شناسایی</w:t>
      </w:r>
    </w:p>
    <w:p w14:paraId="565D0F9F" w14:textId="77777777" w:rsidR="004246F6" w:rsidRDefault="00000000" w:rsidP="00BA019C">
      <w:pPr>
        <w:bidi/>
        <w:spacing w:after="60"/>
      </w:pPr>
      <w:r>
        <w:rPr>
          <w:rtl/>
        </w:rPr>
        <w:t>برنامه‌ها ممکن است وجود Frida را با روش‌های زیر بررسی کنند:</w:t>
      </w:r>
    </w:p>
    <w:p w14:paraId="4B2D2180" w14:textId="5ED1EA81" w:rsidR="004246F6" w:rsidRDefault="00000000" w:rsidP="00BA019C">
      <w:pPr>
        <w:bidi/>
        <w:spacing w:after="60"/>
        <w:ind w:right="198"/>
      </w:pPr>
      <w:r>
        <w:rPr>
          <w:rtl/>
        </w:rPr>
        <w:t xml:space="preserve"> جست‌وجوی نام frida-server یا Gadget</w:t>
      </w:r>
    </w:p>
    <w:p w14:paraId="1D6B0411" w14:textId="361E39FF" w:rsidR="004246F6" w:rsidRDefault="00000000" w:rsidP="00BA019C">
      <w:pPr>
        <w:bidi/>
        <w:spacing w:after="60"/>
        <w:ind w:right="198"/>
      </w:pPr>
      <w:r>
        <w:rPr>
          <w:rtl/>
        </w:rPr>
        <w:t xml:space="preserve"> بررسی Portهای شناخته‌شده</w:t>
      </w:r>
    </w:p>
    <w:p w14:paraId="2D87CE7A" w14:textId="40A3AB07" w:rsidR="004246F6" w:rsidRDefault="00000000" w:rsidP="00BA019C">
      <w:pPr>
        <w:bidi/>
        <w:spacing w:after="60"/>
        <w:ind w:right="198"/>
      </w:pPr>
      <w:r>
        <w:rPr>
          <w:rtl/>
        </w:rPr>
        <w:t xml:space="preserve"> خواندن /proc/self/maps</w:t>
      </w:r>
    </w:p>
    <w:p w14:paraId="4E08F10A" w14:textId="61E4F8A4" w:rsidR="004246F6" w:rsidRDefault="00000000" w:rsidP="00BA019C">
      <w:pPr>
        <w:bidi/>
        <w:spacing w:after="60"/>
        <w:ind w:right="198"/>
      </w:pPr>
      <w:r>
        <w:rPr>
          <w:rtl/>
        </w:rPr>
        <w:t xml:space="preserve"> بررسی Threadها و Named Pipeها</w:t>
      </w:r>
    </w:p>
    <w:p w14:paraId="4813FADA" w14:textId="2823A843" w:rsidR="004246F6" w:rsidRDefault="00000000" w:rsidP="00BA019C">
      <w:pPr>
        <w:bidi/>
        <w:spacing w:after="60"/>
        <w:ind w:right="198"/>
      </w:pPr>
      <w:r>
        <w:rPr>
          <w:rtl/>
        </w:rPr>
        <w:t xml:space="preserve"> جست‌وجوی رشته‌های متنی مرتبط با Frida</w:t>
      </w:r>
    </w:p>
    <w:p w14:paraId="418B5E74" w14:textId="7AFACF67" w:rsidR="004246F6" w:rsidRDefault="00000000" w:rsidP="00BA019C">
      <w:pPr>
        <w:bidi/>
        <w:spacing w:after="60"/>
        <w:ind w:right="198"/>
      </w:pPr>
      <w:r>
        <w:rPr>
          <w:rtl/>
        </w:rPr>
        <w:t xml:space="preserve"> بررسی TracerPid و زمان‌بندی اجرا</w:t>
      </w:r>
    </w:p>
    <w:p w14:paraId="1AB35924" w14:textId="02F3A40C" w:rsidR="004246F6" w:rsidRDefault="00000000" w:rsidP="00BA019C">
      <w:pPr>
        <w:bidi/>
        <w:spacing w:after="60"/>
        <w:ind w:right="198"/>
      </w:pPr>
      <w:r>
        <w:rPr>
          <w:rtl/>
        </w:rPr>
        <w:t xml:space="preserve"> کنترل Integrity توابع یا کتابخانه‌ها</w:t>
      </w:r>
    </w:p>
    <w:p w14:paraId="6D6F7B1D" w14:textId="77777777" w:rsidR="004246F6" w:rsidRDefault="00000000" w:rsidP="00BA019C">
      <w:pPr>
        <w:bidi/>
        <w:spacing w:after="60"/>
      </w:pPr>
      <w:r>
        <w:rPr>
          <w:rtl/>
        </w:rPr>
        <w:t>Anti-Frida معمولاً دفاع قطعی نیست و بیشتر هزینه تحلیل را افزایش می‌دهد. کیفیت کنترل باید براساس دامنه تشخیص و امکان Bypass آن ارزیابی شود.</w:t>
      </w:r>
    </w:p>
    <w:p w14:paraId="68D2FAD9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29. Obfuscation و Dynamic Class Loading</w:t>
      </w:r>
    </w:p>
    <w:p w14:paraId="00EE45A8" w14:textId="77777777" w:rsidR="004246F6" w:rsidRDefault="00000000" w:rsidP="00BA019C">
      <w:pPr>
        <w:bidi/>
        <w:spacing w:after="60"/>
      </w:pPr>
      <w:r>
        <w:rPr>
          <w:rtl/>
        </w:rPr>
        <w:t>در برنامه‌های Obfuscated ممکن است کلاس‌ها نام‌هایی مانند a.a.a یا b.c.d داشته باشند. در این شرایط باید به رفتار و APIها فراخوانی‌شده توجه کرد:</w:t>
      </w:r>
    </w:p>
    <w:p w14:paraId="4FF2E3F2" w14:textId="57E91D20" w:rsidR="004246F6" w:rsidRDefault="00000000" w:rsidP="00BA019C">
      <w:pPr>
        <w:bidi/>
        <w:spacing w:after="60"/>
        <w:ind w:right="198"/>
      </w:pPr>
      <w:r>
        <w:rPr>
          <w:rtl/>
        </w:rPr>
        <w:lastRenderedPageBreak/>
        <w:t xml:space="preserve"> الگوریتم‌های Cipher و MessageDigest</w:t>
      </w:r>
    </w:p>
    <w:p w14:paraId="341F914F" w14:textId="250F3A62" w:rsidR="004246F6" w:rsidRDefault="00000000" w:rsidP="00BA019C">
      <w:pPr>
        <w:bidi/>
        <w:spacing w:after="60"/>
        <w:ind w:right="198"/>
      </w:pPr>
      <w:r>
        <w:rPr>
          <w:rtl/>
        </w:rPr>
        <w:t xml:space="preserve"> URLها، Headerها و کلاینت‌های شبکه</w:t>
      </w:r>
    </w:p>
    <w:p w14:paraId="3A165333" w14:textId="543F7F57" w:rsidR="004246F6" w:rsidRDefault="00000000" w:rsidP="00BA019C">
      <w:pPr>
        <w:bidi/>
        <w:spacing w:after="60"/>
        <w:ind w:right="198"/>
      </w:pPr>
      <w:r>
        <w:rPr>
          <w:rtl/>
        </w:rPr>
        <w:t xml:space="preserve"> Stack Trace و فراخوان‌ها</w:t>
      </w:r>
    </w:p>
    <w:p w14:paraId="05829AA8" w14:textId="23052039" w:rsidR="004246F6" w:rsidRDefault="00000000" w:rsidP="00BA019C">
      <w:pPr>
        <w:bidi/>
        <w:spacing w:after="60"/>
        <w:ind w:right="198"/>
      </w:pPr>
      <w:r>
        <w:rPr>
          <w:rtl/>
        </w:rPr>
        <w:t>رابط‌های پیاده‌سازی‌شده</w:t>
      </w:r>
    </w:p>
    <w:p w14:paraId="7E73CB4F" w14:textId="16B1E89A" w:rsidR="004246F6" w:rsidRDefault="00000000" w:rsidP="00BA019C">
      <w:pPr>
        <w:bidi/>
        <w:spacing w:after="60"/>
        <w:ind w:right="198"/>
      </w:pPr>
      <w:r>
        <w:rPr>
          <w:rtl/>
        </w:rPr>
        <w:t xml:space="preserve"> ClassLoader و زمان بارگذاری شدن کلاس</w:t>
      </w:r>
    </w:p>
    <w:p w14:paraId="3B4BA350" w14:textId="423510C5" w:rsidR="004246F6" w:rsidRDefault="00000000" w:rsidP="00BA019C">
      <w:pPr>
        <w:bidi/>
        <w:spacing w:after="60"/>
        <w:ind w:right="198"/>
      </w:pPr>
      <w:r>
        <w:rPr>
          <w:rtl/>
        </w:rPr>
        <w:t xml:space="preserve"> نوع آرگومان‌ها و خروجی‌ها</w:t>
      </w:r>
    </w:p>
    <w:p w14:paraId="5FC51997" w14:textId="77777777" w:rsidR="004246F6" w:rsidRDefault="00000000" w:rsidP="00BA019C">
      <w:pPr>
        <w:bidi/>
        <w:spacing w:after="60"/>
      </w:pPr>
      <w:r>
        <w:rPr>
          <w:rtl/>
        </w:rPr>
        <w:t>تحلیل دینامیک نام‌های Obfuscated را حذف نمی‌کند، اما امکان دنبال کردن رفتار واقعی و نقاط تماس با APIها شناخته‌شده را فراهم می‌سازد.</w:t>
      </w:r>
    </w:p>
    <w:p w14:paraId="2773946B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30. تمرین‌های مطالعه آزاد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4246F6" w14:paraId="7B2FD6D9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8118931" w14:textId="77777777" w:rsidR="004246F6" w:rsidRDefault="00000000" w:rsidP="00BA019C">
            <w:pPr>
              <w:bidi/>
            </w:pPr>
            <w:r>
              <w:rPr>
                <w:b/>
                <w:sz w:val="23"/>
                <w:rtl/>
              </w:rPr>
              <w:t>تمرین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3C8D8BE" w14:textId="77777777" w:rsidR="004246F6" w:rsidRDefault="00000000" w:rsidP="00BA019C">
            <w:pPr>
              <w:bidi/>
            </w:pPr>
            <w:r>
              <w:rPr>
                <w:b/>
                <w:sz w:val="23"/>
                <w:rtl/>
              </w:rPr>
              <w:t>شرح</w:t>
            </w:r>
          </w:p>
        </w:tc>
      </w:tr>
      <w:tr w:rsidR="004246F6" w14:paraId="22BB4433" w14:textId="77777777">
        <w:trPr>
          <w:jc w:val="center"/>
        </w:trPr>
        <w:tc>
          <w:tcPr>
            <w:tcW w:w="1701" w:type="dxa"/>
            <w:vAlign w:val="center"/>
          </w:tcPr>
          <w:p w14:paraId="75523D56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تمرین 1</w:t>
            </w:r>
          </w:p>
        </w:tc>
        <w:tc>
          <w:tcPr>
            <w:tcW w:w="6803" w:type="dxa"/>
            <w:vAlign w:val="center"/>
          </w:tcPr>
          <w:p w14:paraId="6F080BD8" w14:textId="77777777" w:rsidR="004246F6" w:rsidRDefault="00000000" w:rsidP="00BA019C">
            <w:pPr>
              <w:bidi/>
            </w:pPr>
            <w:r>
              <w:rPr>
                <w:rtl/>
              </w:rPr>
              <w:t>Constructor یک کلاس آزمایشگاهی را Hook کرده و تمام آرگومان‌های آن را ثبت کنید.</w:t>
            </w:r>
          </w:p>
        </w:tc>
      </w:tr>
      <w:tr w:rsidR="004246F6" w14:paraId="36B454E9" w14:textId="77777777">
        <w:trPr>
          <w:jc w:val="center"/>
        </w:trPr>
        <w:tc>
          <w:tcPr>
            <w:tcW w:w="1701" w:type="dxa"/>
            <w:vAlign w:val="center"/>
          </w:tcPr>
          <w:p w14:paraId="05340D35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تمرین 2</w:t>
            </w:r>
          </w:p>
        </w:tc>
        <w:tc>
          <w:tcPr>
            <w:tcW w:w="6803" w:type="dxa"/>
            <w:vAlign w:val="center"/>
          </w:tcPr>
          <w:p w14:paraId="38EB51F7" w14:textId="77777777" w:rsidR="004246F6" w:rsidRDefault="00000000" w:rsidP="00BA019C">
            <w:pPr>
              <w:bidi/>
            </w:pPr>
            <w:r>
              <w:rPr>
                <w:rtl/>
              </w:rPr>
              <w:t>با Java.choose یک نمونه فعال پیدا کرده و یک Field را بخوانید.</w:t>
            </w:r>
          </w:p>
        </w:tc>
      </w:tr>
      <w:tr w:rsidR="004246F6" w14:paraId="576DFC6F" w14:textId="77777777">
        <w:trPr>
          <w:jc w:val="center"/>
        </w:trPr>
        <w:tc>
          <w:tcPr>
            <w:tcW w:w="1701" w:type="dxa"/>
            <w:vAlign w:val="center"/>
          </w:tcPr>
          <w:p w14:paraId="3F2A42DD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تمرین 3</w:t>
            </w:r>
          </w:p>
        </w:tc>
        <w:tc>
          <w:tcPr>
            <w:tcW w:w="6803" w:type="dxa"/>
            <w:vAlign w:val="center"/>
          </w:tcPr>
          <w:p w14:paraId="5353F86B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فقط کلاس‌های Package مربوط به DIVA را Enumerate کنید.</w:t>
            </w:r>
          </w:p>
        </w:tc>
      </w:tr>
      <w:tr w:rsidR="004246F6" w14:paraId="6F0E85D1" w14:textId="77777777">
        <w:trPr>
          <w:jc w:val="center"/>
        </w:trPr>
        <w:tc>
          <w:tcPr>
            <w:tcW w:w="1701" w:type="dxa"/>
            <w:vAlign w:val="center"/>
          </w:tcPr>
          <w:p w14:paraId="317A06D1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تمرین 4</w:t>
            </w:r>
          </w:p>
        </w:tc>
        <w:tc>
          <w:tcPr>
            <w:tcW w:w="6803" w:type="dxa"/>
            <w:vAlign w:val="center"/>
          </w:tcPr>
          <w:p w14:paraId="31644742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متدهای یک کلاس را با Reflection نمایش داده و Overloadها را مشخص کنید.</w:t>
            </w:r>
          </w:p>
        </w:tc>
      </w:tr>
      <w:tr w:rsidR="004246F6" w14:paraId="68B56750" w14:textId="77777777">
        <w:trPr>
          <w:jc w:val="center"/>
        </w:trPr>
        <w:tc>
          <w:tcPr>
            <w:tcW w:w="1701" w:type="dxa"/>
            <w:vAlign w:val="center"/>
          </w:tcPr>
          <w:p w14:paraId="1B3090C6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تمرین 5</w:t>
            </w:r>
          </w:p>
        </w:tc>
        <w:tc>
          <w:tcPr>
            <w:tcW w:w="6803" w:type="dxa"/>
            <w:vAlign w:val="center"/>
          </w:tcPr>
          <w:p w14:paraId="312EBA7F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با frida-trace فقط یک کلاس یا تابع محدود را Trace کنید.</w:t>
            </w:r>
          </w:p>
        </w:tc>
      </w:tr>
      <w:tr w:rsidR="004246F6" w14:paraId="4600DD37" w14:textId="77777777">
        <w:trPr>
          <w:jc w:val="center"/>
        </w:trPr>
        <w:tc>
          <w:tcPr>
            <w:tcW w:w="1701" w:type="dxa"/>
            <w:vAlign w:val="center"/>
          </w:tcPr>
          <w:p w14:paraId="1249455A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تمرین 6</w:t>
            </w:r>
          </w:p>
        </w:tc>
        <w:tc>
          <w:tcPr>
            <w:tcW w:w="6803" w:type="dxa"/>
            <w:vAlign w:val="center"/>
          </w:tcPr>
          <w:p w14:paraId="1FF646A5" w14:textId="77777777" w:rsidR="004246F6" w:rsidRDefault="00000000" w:rsidP="00BA019C">
            <w:pPr>
              <w:bidi/>
            </w:pPr>
            <w:r>
              <w:rPr>
                <w:rtl/>
              </w:rPr>
              <w:t>تابع Native open را Hook کرده و فقط مسیرهای شامل diva را چاپ کنید.</w:t>
            </w:r>
          </w:p>
        </w:tc>
      </w:tr>
      <w:tr w:rsidR="004246F6" w14:paraId="0BF5A18F" w14:textId="77777777">
        <w:trPr>
          <w:jc w:val="center"/>
        </w:trPr>
        <w:tc>
          <w:tcPr>
            <w:tcW w:w="1701" w:type="dxa"/>
            <w:vAlign w:val="center"/>
          </w:tcPr>
          <w:p w14:paraId="2A336671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تمرین 7</w:t>
            </w:r>
          </w:p>
        </w:tc>
        <w:tc>
          <w:tcPr>
            <w:tcW w:w="6803" w:type="dxa"/>
            <w:vAlign w:val="center"/>
          </w:tcPr>
          <w:p w14:paraId="10EDC044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Hook تشخیص Root را فقط به سه مسیر مشخص su محدود کنید.</w:t>
            </w:r>
          </w:p>
        </w:tc>
      </w:tr>
      <w:tr w:rsidR="004246F6" w14:paraId="00B86968" w14:textId="77777777">
        <w:trPr>
          <w:jc w:val="center"/>
        </w:trPr>
        <w:tc>
          <w:tcPr>
            <w:tcW w:w="1701" w:type="dxa"/>
            <w:vAlign w:val="center"/>
          </w:tcPr>
          <w:p w14:paraId="6943AEE8" w14:textId="77777777" w:rsidR="004246F6" w:rsidRDefault="00000000" w:rsidP="00BA019C">
            <w:pPr>
              <w:bidi/>
            </w:pPr>
            <w:r>
              <w:rPr>
                <w:sz w:val="23"/>
                <w:rtl/>
              </w:rPr>
              <w:t>تمرین 8</w:t>
            </w:r>
          </w:p>
        </w:tc>
        <w:tc>
          <w:tcPr>
            <w:tcW w:w="6803" w:type="dxa"/>
            <w:vAlign w:val="center"/>
          </w:tcPr>
          <w:p w14:paraId="6499F0D1" w14:textId="77777777" w:rsidR="004246F6" w:rsidRDefault="00000000" w:rsidP="00BA019C">
            <w:pPr>
              <w:bidi/>
            </w:pPr>
            <w:r>
              <w:rPr>
                <w:rtl/>
              </w:rPr>
              <w:t>یک پیاده‌سازی SSL Pinning آزمایشگاهی را در JADX شناسایی و نقطه Hook مناسب را تعیین کنید.</w:t>
            </w:r>
          </w:p>
        </w:tc>
      </w:tr>
    </w:tbl>
    <w:p w14:paraId="3DB06857" w14:textId="77777777" w:rsidR="004246F6" w:rsidRDefault="004246F6" w:rsidP="00BA019C">
      <w:pPr>
        <w:bidi/>
      </w:pPr>
    </w:p>
    <w:p w14:paraId="339F95DE" w14:textId="77777777" w:rsidR="004246F6" w:rsidRPr="00E06068" w:rsidRDefault="00000000" w:rsidP="00BA019C">
      <w:pPr>
        <w:keepNext/>
        <w:bidi/>
        <w:spacing w:before="160" w:after="100"/>
        <w:rPr>
          <w:color w:val="1F497D" w:themeColor="text2"/>
        </w:rPr>
      </w:pPr>
      <w:r w:rsidRPr="00E06068">
        <w:rPr>
          <w:rFonts w:ascii="B Titr" w:hAnsi="B Titr" w:cs="B Titr"/>
          <w:b/>
          <w:color w:val="1F497D" w:themeColor="text2"/>
          <w:sz w:val="36"/>
          <w:rtl/>
        </w:rPr>
        <w:t>31. جمع‌بندی نهایی دو جلسه</w:t>
      </w:r>
    </w:p>
    <w:p w14:paraId="6F6DB3B3" w14:textId="3C4A6B12" w:rsidR="004246F6" w:rsidRDefault="00000000" w:rsidP="00BA019C">
      <w:pPr>
        <w:bidi/>
        <w:spacing w:after="60"/>
      </w:pPr>
      <w:r>
        <w:rPr>
          <w:rtl/>
        </w:rPr>
        <w:t xml:space="preserve"> استفاده حرفه‌ای از Frida به معنای اجرای یک اسکریپت عمومی نیست. ارزیاب باید پیاده‌سازی واقعی برنامه را شناسایی کند، Hook محدود و متناسب بنویسد، رفتار اصلی را ابتدا مشاهده کند و سپس نتیجه را در Context امنیتی برنامه تحلیل نماید.</w:t>
      </w:r>
    </w:p>
    <w:sectPr w:rsidR="004246F6" w:rsidSect="004570CD">
      <w:footerReference w:type="default" r:id="rId8"/>
      <w:pgSz w:w="12240" w:h="15840"/>
      <w:pgMar w:top="964" w:right="1020" w:bottom="964" w:left="1020" w:header="720" w:footer="720" w:gutter="0"/>
      <w:pgBorders w:offsetFrom="page">
        <w:top w:val="dotted" w:sz="8" w:space="24" w:color="9BBB59" w:themeColor="accent3"/>
        <w:left w:val="dotted" w:sz="8" w:space="24" w:color="9BBB59" w:themeColor="accent3"/>
        <w:bottom w:val="dotted" w:sz="8" w:space="24" w:color="9BBB59" w:themeColor="accent3"/>
        <w:right w:val="dotted" w:sz="8" w:space="24" w:color="9BBB59" w:themeColor="accent3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B2A0C" w14:textId="77777777" w:rsidR="00567881" w:rsidRDefault="00567881">
      <w:pPr>
        <w:spacing w:after="0" w:line="240" w:lineRule="auto"/>
      </w:pPr>
      <w:r>
        <w:separator/>
      </w:r>
    </w:p>
  </w:endnote>
  <w:endnote w:type="continuationSeparator" w:id="0">
    <w:p w14:paraId="695C0384" w14:textId="77777777" w:rsidR="00567881" w:rsidRDefault="00567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11DAC" w14:textId="77777777" w:rsidR="00812F27" w:rsidRDefault="00812F27">
    <w:pPr>
      <w:pStyle w:val="Footer"/>
      <w:bidi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05EE0" w14:textId="77777777" w:rsidR="00567881" w:rsidRDefault="00567881">
      <w:pPr>
        <w:spacing w:after="0" w:line="240" w:lineRule="auto"/>
      </w:pPr>
      <w:r>
        <w:separator/>
      </w:r>
    </w:p>
  </w:footnote>
  <w:footnote w:type="continuationSeparator" w:id="0">
    <w:p w14:paraId="2C9350D4" w14:textId="77777777" w:rsidR="00567881" w:rsidRDefault="00567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186252">
    <w:abstractNumId w:val="8"/>
  </w:num>
  <w:num w:numId="2" w16cid:durableId="671878567">
    <w:abstractNumId w:val="6"/>
  </w:num>
  <w:num w:numId="3" w16cid:durableId="364139371">
    <w:abstractNumId w:val="5"/>
  </w:num>
  <w:num w:numId="4" w16cid:durableId="1257982568">
    <w:abstractNumId w:val="4"/>
  </w:num>
  <w:num w:numId="5" w16cid:durableId="1714843348">
    <w:abstractNumId w:val="7"/>
  </w:num>
  <w:num w:numId="6" w16cid:durableId="784276220">
    <w:abstractNumId w:val="3"/>
  </w:num>
  <w:num w:numId="7" w16cid:durableId="1864437158">
    <w:abstractNumId w:val="2"/>
  </w:num>
  <w:num w:numId="8" w16cid:durableId="984242649">
    <w:abstractNumId w:val="1"/>
  </w:num>
  <w:num w:numId="9" w16cid:durableId="150097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DCF"/>
    <w:rsid w:val="000B51B8"/>
    <w:rsid w:val="001353E3"/>
    <w:rsid w:val="0015074B"/>
    <w:rsid w:val="001602F5"/>
    <w:rsid w:val="0029639D"/>
    <w:rsid w:val="002D2226"/>
    <w:rsid w:val="002E617B"/>
    <w:rsid w:val="002F063B"/>
    <w:rsid w:val="0031418D"/>
    <w:rsid w:val="00326F90"/>
    <w:rsid w:val="0038475F"/>
    <w:rsid w:val="004004E2"/>
    <w:rsid w:val="0041706F"/>
    <w:rsid w:val="004246F6"/>
    <w:rsid w:val="004570CD"/>
    <w:rsid w:val="004671F1"/>
    <w:rsid w:val="004A6E30"/>
    <w:rsid w:val="004D1C3A"/>
    <w:rsid w:val="00505790"/>
    <w:rsid w:val="005353ED"/>
    <w:rsid w:val="00555540"/>
    <w:rsid w:val="00567881"/>
    <w:rsid w:val="005C1211"/>
    <w:rsid w:val="00620AD2"/>
    <w:rsid w:val="00620C77"/>
    <w:rsid w:val="00623AC4"/>
    <w:rsid w:val="0066395B"/>
    <w:rsid w:val="006826A5"/>
    <w:rsid w:val="006C1A54"/>
    <w:rsid w:val="007B5728"/>
    <w:rsid w:val="007B640F"/>
    <w:rsid w:val="007F4FD8"/>
    <w:rsid w:val="00812F27"/>
    <w:rsid w:val="00881E6D"/>
    <w:rsid w:val="008C2A14"/>
    <w:rsid w:val="00904CCD"/>
    <w:rsid w:val="00974636"/>
    <w:rsid w:val="009A48F1"/>
    <w:rsid w:val="009D1D5F"/>
    <w:rsid w:val="009E10EE"/>
    <w:rsid w:val="00A16421"/>
    <w:rsid w:val="00A25D61"/>
    <w:rsid w:val="00A4113C"/>
    <w:rsid w:val="00A473E1"/>
    <w:rsid w:val="00AA1D8D"/>
    <w:rsid w:val="00AD0670"/>
    <w:rsid w:val="00AF52F2"/>
    <w:rsid w:val="00B47730"/>
    <w:rsid w:val="00B54E58"/>
    <w:rsid w:val="00BA019C"/>
    <w:rsid w:val="00C034F2"/>
    <w:rsid w:val="00C61AE8"/>
    <w:rsid w:val="00C864F3"/>
    <w:rsid w:val="00CB0664"/>
    <w:rsid w:val="00D50F68"/>
    <w:rsid w:val="00D547DA"/>
    <w:rsid w:val="00E06068"/>
    <w:rsid w:val="00E33064"/>
    <w:rsid w:val="00E4644E"/>
    <w:rsid w:val="00EC25B2"/>
    <w:rsid w:val="00FB115B"/>
    <w:rsid w:val="00FB2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880F8"/>
  <w14:defaultImageDpi w14:val="300"/>
  <w15:docId w15:val="{4645AF27-8005-4DB2-BE5E-69D5A7737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B Nazanin" w:eastAsia="B Nazanin" w:hAnsi="B Nazanin" w:cs="B Nazanin"/>
      <w:sz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16</Pages>
  <Words>3474</Words>
  <Characters>19808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Frida Android Dynamic Analysis - Session 2 and Self Study</dc:title>
  <dc:subject>Frida session 2 and supplementary self-study material</dc:subject>
  <dc:creator>Parnian Nakhai</dc:creator>
  <cp:keywords/>
  <dc:description>generated by python-docx</dc:description>
  <cp:lastModifiedBy>parniyan nakhei</cp:lastModifiedBy>
  <cp:revision>15</cp:revision>
  <dcterms:created xsi:type="dcterms:W3CDTF">2026-07-26T16:28:00Z</dcterms:created>
  <dcterms:modified xsi:type="dcterms:W3CDTF">2026-07-31T09:31:00Z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52d2e1b2-b32b-4109-bdb3-7069c9fe4104</vt:lpwstr>
  </property>
</Properties>
</file>