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3481" w14:textId="77777777" w:rsidR="00042CD0" w:rsidRPr="00CA1E5B" w:rsidRDefault="00000000" w:rsidP="00CA1E5B">
      <w:pPr>
        <w:bidi/>
        <w:spacing w:before="360"/>
        <w:jc w:val="center"/>
        <w:rPr>
          <w:bCs/>
        </w:rPr>
      </w:pPr>
      <w:r w:rsidRPr="00CA1E5B">
        <w:rPr>
          <w:bCs/>
          <w:sz w:val="44"/>
          <w:rtl/>
        </w:rPr>
        <w:t>ارائه و اجرای تست‌های امنیتی اپلیکیشن‌های اندرویدی با Python و Androguard</w:t>
      </w:r>
    </w:p>
    <w:p w14:paraId="440A3C23" w14:textId="77777777" w:rsidR="00042CD0" w:rsidRDefault="00000000" w:rsidP="00CA1E5B">
      <w:pPr>
        <w:bidi/>
        <w:spacing w:after="160"/>
        <w:jc w:val="center"/>
      </w:pPr>
      <w:r>
        <w:rPr>
          <w:b/>
          <w:sz w:val="28"/>
          <w:rtl/>
        </w:rPr>
        <w:t>تحلیل استاتیک APK و DEX، خودکارسازی تست‌های Runtime با ADB و تولید گزارش امنیتی</w:t>
      </w:r>
    </w:p>
    <w:p w14:paraId="57B1ED8B" w14:textId="77777777" w:rsidR="00042CD0" w:rsidRDefault="00000000" w:rsidP="00CA1E5B">
      <w:pPr>
        <w:bidi/>
        <w:spacing w:after="120"/>
        <w:jc w:val="center"/>
      </w:pPr>
      <w:r>
        <w:rPr>
          <w:rtl/>
        </w:rPr>
        <w:t>شامل تحلیل Manifest، Permissionها، کامپوننت‌های Exported، رشته‌ها و APIهای حساس، Logcat، فایل‌های برنامه و سناریوی عملی DIVA</w:t>
      </w:r>
    </w:p>
    <w:p w14:paraId="5FF2DDBD" w14:textId="77777777" w:rsidR="00042CD0" w:rsidRDefault="00000000" w:rsidP="00CA1E5B">
      <w:pPr>
        <w:bidi/>
        <w:spacing w:after="60"/>
        <w:jc w:val="center"/>
      </w:pPr>
      <w:r>
        <w:rPr>
          <w:b/>
          <w:rtl/>
        </w:rPr>
        <w:t>ارائه‌دهنده: پرنیان نخعی</w:t>
      </w:r>
    </w:p>
    <w:p w14:paraId="03317940" w14:textId="77777777" w:rsidR="00042CD0" w:rsidRDefault="00042CD0">
      <w:pPr>
        <w:bidi/>
        <w:spacing w:after="20"/>
        <w:jc w:val="right"/>
      </w:pPr>
    </w:p>
    <w:p w14:paraId="1C053AB5" w14:textId="77777777" w:rsidR="00042CD0" w:rsidRDefault="00042CD0">
      <w:pPr>
        <w:bidi/>
        <w:spacing w:after="20"/>
        <w:jc w:val="right"/>
      </w:pPr>
    </w:p>
    <w:p w14:paraId="0FA9FCEA" w14:textId="77777777" w:rsidR="00042CD0" w:rsidRDefault="00042CD0">
      <w:pPr>
        <w:bidi/>
        <w:spacing w:after="20"/>
        <w:jc w:val="right"/>
      </w:pPr>
    </w:p>
    <w:p w14:paraId="0758483F" w14:textId="77777777" w:rsidR="00042CD0" w:rsidRDefault="00042CD0">
      <w:pPr>
        <w:bidi/>
        <w:spacing w:after="20"/>
        <w:jc w:val="right"/>
      </w:pPr>
    </w:p>
    <w:p w14:paraId="60D844F1" w14:textId="77777777" w:rsidR="00042CD0" w:rsidRDefault="00042CD0">
      <w:pPr>
        <w:bidi/>
        <w:spacing w:after="20"/>
        <w:jc w:val="right"/>
      </w:pPr>
    </w:p>
    <w:p w14:paraId="63D9CA42" w14:textId="77777777" w:rsidR="00042CD0" w:rsidRDefault="00042CD0">
      <w:pPr>
        <w:bidi/>
        <w:spacing w:after="20"/>
        <w:jc w:val="right"/>
      </w:pPr>
    </w:p>
    <w:p w14:paraId="353137B8" w14:textId="77777777" w:rsidR="00042CD0" w:rsidRDefault="00042CD0">
      <w:pPr>
        <w:bidi/>
        <w:spacing w:after="20"/>
        <w:jc w:val="right"/>
      </w:pPr>
    </w:p>
    <w:p w14:paraId="3C335D58" w14:textId="77777777" w:rsidR="00042CD0" w:rsidRDefault="00042CD0">
      <w:pPr>
        <w:bidi/>
        <w:spacing w:after="20"/>
        <w:jc w:val="right"/>
      </w:pPr>
    </w:p>
    <w:p w14:paraId="1990C818" w14:textId="33EA14F2" w:rsidR="00042CD0" w:rsidRDefault="00042CD0">
      <w:pPr>
        <w:jc w:val="center"/>
      </w:pPr>
    </w:p>
    <w:p w14:paraId="6259135D" w14:textId="3E092AE4" w:rsidR="00042CD0" w:rsidRDefault="00CA1E5B">
      <w:r>
        <w:rPr>
          <w:noProof/>
        </w:rPr>
        <w:drawing>
          <wp:anchor distT="0" distB="0" distL="114300" distR="114300" simplePos="0" relativeHeight="251658240" behindDoc="1" locked="0" layoutInCell="1" allowOverlap="1" wp14:anchorId="00BF3C1B" wp14:editId="4C6C4AC8">
            <wp:simplePos x="0" y="0"/>
            <wp:positionH relativeFrom="margin">
              <wp:align>center</wp:align>
            </wp:positionH>
            <wp:positionV relativeFrom="paragraph">
              <wp:posOffset>2954020</wp:posOffset>
            </wp:positionV>
            <wp:extent cx="1512000" cy="1623484"/>
            <wp:effectExtent l="0" t="0" r="0" b="0"/>
            <wp:wrapTight wrapText="bothSides">
              <wp:wrapPolygon edited="0">
                <wp:start x="0" y="0"/>
                <wp:lineTo x="0" y="21296"/>
                <wp:lineTo x="21228" y="21296"/>
                <wp:lineTo x="212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512000" cy="1623484"/>
                    </a:xfrm>
                    <a:prstGeom prst="rect">
                      <a:avLst/>
                    </a:prstGeom>
                  </pic:spPr>
                </pic:pic>
              </a:graphicData>
            </a:graphic>
          </wp:anchor>
        </w:drawing>
      </w:r>
      <w:r>
        <w:br w:type="page"/>
      </w:r>
    </w:p>
    <w:p w14:paraId="0E48BE0A" w14:textId="77777777" w:rsidR="00042CD0" w:rsidRDefault="00000000">
      <w:pPr>
        <w:pStyle w:val="Heading1"/>
        <w:bidi/>
        <w:spacing w:before="140" w:after="80"/>
        <w:jc w:val="both"/>
      </w:pPr>
      <w:bookmarkStart w:id="0" w:name="_Toc236573424"/>
      <w:r>
        <w:rPr>
          <w:rFonts w:ascii="B Nazanin" w:hAnsi="B Nazanin" w:cs="B Nazanin"/>
          <w:rtl/>
        </w:rPr>
        <w:lastRenderedPageBreak/>
        <w:t>فهرست مطالب</w:t>
      </w:r>
      <w:bookmarkEnd w:id="0"/>
    </w:p>
    <w:p w14:paraId="17AF44A6" w14:textId="77777777" w:rsidR="00042CD0" w:rsidRDefault="00000000">
      <w:pPr>
        <w:bidi/>
        <w:spacing w:after="40"/>
        <w:jc w:val="both"/>
      </w:pPr>
      <w:r>
        <w:rPr>
          <w:rtl/>
        </w:rPr>
        <w:t>1. هدف و دامنه جلسه</w:t>
      </w:r>
    </w:p>
    <w:p w14:paraId="39E964EE" w14:textId="77777777" w:rsidR="00042CD0" w:rsidRDefault="00000000">
      <w:pPr>
        <w:bidi/>
        <w:spacing w:after="40"/>
        <w:jc w:val="both"/>
      </w:pPr>
      <w:r>
        <w:rPr>
          <w:rtl/>
        </w:rPr>
        <w:t>2. معماری کلی تست‌های استاتیک و دینامیک</w:t>
      </w:r>
    </w:p>
    <w:p w14:paraId="49D1C305" w14:textId="77777777" w:rsidR="00042CD0" w:rsidRDefault="00000000">
      <w:pPr>
        <w:bidi/>
        <w:spacing w:after="40"/>
        <w:jc w:val="both"/>
      </w:pPr>
      <w:r>
        <w:rPr>
          <w:rtl/>
        </w:rPr>
        <w:t>3. معرفی Androguard و اشیای اصلی آن</w:t>
      </w:r>
    </w:p>
    <w:p w14:paraId="0F337860" w14:textId="77777777" w:rsidR="00042CD0" w:rsidRDefault="00000000">
      <w:pPr>
        <w:bidi/>
        <w:spacing w:after="40"/>
        <w:jc w:val="both"/>
      </w:pPr>
      <w:r>
        <w:rPr>
          <w:rtl/>
        </w:rPr>
        <w:t>4. آماده‌سازی محیط و بارگذاری APK</w:t>
      </w:r>
    </w:p>
    <w:p w14:paraId="449DC162" w14:textId="77777777" w:rsidR="00042CD0" w:rsidRDefault="00000000">
      <w:pPr>
        <w:bidi/>
        <w:spacing w:after="40"/>
        <w:jc w:val="both"/>
      </w:pPr>
      <w:r>
        <w:rPr>
          <w:rtl/>
        </w:rPr>
        <w:t>5. استخراج اطلاعات پایه و نسخه‌های SDK</w:t>
      </w:r>
    </w:p>
    <w:p w14:paraId="7310A384" w14:textId="77777777" w:rsidR="00042CD0" w:rsidRDefault="00000000">
      <w:pPr>
        <w:bidi/>
        <w:spacing w:after="40"/>
        <w:jc w:val="both"/>
      </w:pPr>
      <w:r>
        <w:rPr>
          <w:rtl/>
        </w:rPr>
        <w:t>6. تحلیل Permissionها</w:t>
      </w:r>
    </w:p>
    <w:p w14:paraId="605DF3C4" w14:textId="77777777" w:rsidR="00042CD0" w:rsidRDefault="00000000">
      <w:pPr>
        <w:bidi/>
        <w:spacing w:after="40"/>
        <w:jc w:val="both"/>
      </w:pPr>
      <w:r>
        <w:rPr>
          <w:rtl/>
        </w:rPr>
        <w:t>7. بررسی تنظیمات امنیتی Manifest</w:t>
      </w:r>
    </w:p>
    <w:p w14:paraId="0F5D86F0" w14:textId="77777777" w:rsidR="00042CD0" w:rsidRDefault="00000000">
      <w:pPr>
        <w:bidi/>
        <w:spacing w:after="40"/>
        <w:jc w:val="both"/>
      </w:pPr>
      <w:r>
        <w:rPr>
          <w:rtl/>
        </w:rPr>
        <w:t>8. تحلیل کامپوننت‌های Exported</w:t>
      </w:r>
    </w:p>
    <w:p w14:paraId="120E6BC6" w14:textId="77777777" w:rsidR="00042CD0" w:rsidRDefault="00000000">
      <w:pPr>
        <w:bidi/>
        <w:spacing w:after="40"/>
        <w:jc w:val="both"/>
      </w:pPr>
      <w:r>
        <w:rPr>
          <w:rtl/>
        </w:rPr>
        <w:t>9. جست‌وجوی رشته‌ها، URLها و داده‌های حساس</w:t>
      </w:r>
    </w:p>
    <w:p w14:paraId="4E494273" w14:textId="77777777" w:rsidR="00042CD0" w:rsidRDefault="00000000">
      <w:pPr>
        <w:bidi/>
        <w:spacing w:after="40"/>
        <w:jc w:val="both"/>
      </w:pPr>
      <w:r>
        <w:rPr>
          <w:rtl/>
        </w:rPr>
        <w:t>10. تحلیل کلاس‌ها، متدها و APIهای حساس در DEX</w:t>
      </w:r>
    </w:p>
    <w:p w14:paraId="6B872678" w14:textId="77777777" w:rsidR="00042CD0" w:rsidRDefault="00000000">
      <w:pPr>
        <w:bidi/>
        <w:spacing w:after="40"/>
        <w:jc w:val="both"/>
      </w:pPr>
      <w:r>
        <w:rPr>
          <w:rtl/>
        </w:rPr>
        <w:t>11. بررسی الگوریتم‌های رمزنگاری و Logging</w:t>
      </w:r>
    </w:p>
    <w:p w14:paraId="3ADBAAA0" w14:textId="77777777" w:rsidR="00042CD0" w:rsidRDefault="00000000">
      <w:pPr>
        <w:bidi/>
        <w:spacing w:after="40"/>
        <w:jc w:val="both"/>
      </w:pPr>
      <w:r>
        <w:rPr>
          <w:rtl/>
        </w:rPr>
        <w:t>12. معماری تست دینامیک با Python و ADB</w:t>
      </w:r>
    </w:p>
    <w:p w14:paraId="182D9EA9" w14:textId="77777777" w:rsidR="00042CD0" w:rsidRDefault="00000000">
      <w:pPr>
        <w:bidi/>
        <w:spacing w:after="40"/>
        <w:jc w:val="both"/>
      </w:pPr>
      <w:r>
        <w:rPr>
          <w:rtl/>
        </w:rPr>
        <w:t>13. نصب، اجرا و کنترل اپلیکیشن</w:t>
      </w:r>
    </w:p>
    <w:p w14:paraId="292C6767" w14:textId="77777777" w:rsidR="00042CD0" w:rsidRDefault="00000000">
      <w:pPr>
        <w:bidi/>
        <w:spacing w:after="40"/>
        <w:jc w:val="both"/>
      </w:pPr>
      <w:r>
        <w:rPr>
          <w:rtl/>
        </w:rPr>
        <w:t>14. جمع‌آوری و تحلیل Logcat</w:t>
      </w:r>
    </w:p>
    <w:p w14:paraId="2787A220" w14:textId="77777777" w:rsidR="00042CD0" w:rsidRDefault="00000000">
      <w:pPr>
        <w:bidi/>
        <w:spacing w:after="40"/>
        <w:jc w:val="both"/>
      </w:pPr>
      <w:r>
        <w:rPr>
          <w:rtl/>
        </w:rPr>
        <w:t>15. تست دینامیک کامپوننت‌های Exported</w:t>
      </w:r>
    </w:p>
    <w:p w14:paraId="196378F3" w14:textId="77777777" w:rsidR="00042CD0" w:rsidRDefault="00000000">
      <w:pPr>
        <w:bidi/>
        <w:spacing w:after="40"/>
        <w:jc w:val="both"/>
      </w:pPr>
      <w:r>
        <w:rPr>
          <w:rtl/>
        </w:rPr>
        <w:t>16. بررسی SharedPreferences، فایل‌ها و Database</w:t>
      </w:r>
    </w:p>
    <w:p w14:paraId="1823B528" w14:textId="77777777" w:rsidR="00042CD0" w:rsidRDefault="00000000">
      <w:pPr>
        <w:bidi/>
        <w:spacing w:after="40"/>
        <w:jc w:val="both"/>
      </w:pPr>
      <w:r>
        <w:rPr>
          <w:rtl/>
        </w:rPr>
        <w:t>17. ترکیب نتایج Static و Dynamic</w:t>
      </w:r>
    </w:p>
    <w:p w14:paraId="2CE97FD2" w14:textId="77777777" w:rsidR="00042CD0" w:rsidRDefault="00000000">
      <w:pPr>
        <w:bidi/>
        <w:spacing w:after="40"/>
        <w:jc w:val="both"/>
      </w:pPr>
      <w:r>
        <w:rPr>
          <w:rtl/>
        </w:rPr>
        <w:t>18. ساختار گزارش و مدل Finding</w:t>
      </w:r>
    </w:p>
    <w:p w14:paraId="14D96F49" w14:textId="77777777" w:rsidR="00042CD0" w:rsidRDefault="00000000">
      <w:pPr>
        <w:bidi/>
        <w:spacing w:after="40"/>
        <w:jc w:val="both"/>
      </w:pPr>
      <w:r>
        <w:rPr>
          <w:rtl/>
        </w:rPr>
        <w:t>19. سناریوی عملی کامل روی DIVA</w:t>
      </w:r>
    </w:p>
    <w:p w14:paraId="748F0EBF" w14:textId="77777777" w:rsidR="00042CD0" w:rsidRDefault="00000000">
      <w:pPr>
        <w:bidi/>
        <w:spacing w:after="40"/>
        <w:jc w:val="both"/>
      </w:pPr>
      <w:r>
        <w:rPr>
          <w:rtl/>
        </w:rPr>
        <w:t>20. خطاهای رایج و محدودیت‌ها</w:t>
      </w:r>
    </w:p>
    <w:p w14:paraId="2F359D50" w14:textId="77777777" w:rsidR="00042CD0" w:rsidRDefault="00000000">
      <w:pPr>
        <w:bidi/>
        <w:spacing w:after="40"/>
        <w:jc w:val="both"/>
      </w:pPr>
      <w:r>
        <w:rPr>
          <w:rtl/>
        </w:rPr>
        <w:t>21. جمع‌بندی و تمرین</w:t>
      </w:r>
    </w:p>
    <w:p w14:paraId="36E0DD81" w14:textId="77777777" w:rsidR="00042CD0" w:rsidRDefault="00000000">
      <w:pPr>
        <w:bidi/>
        <w:spacing w:after="40"/>
        <w:jc w:val="both"/>
      </w:pPr>
      <w:r>
        <w:rPr>
          <w:rtl/>
        </w:rPr>
        <w:t>22. مطالب مطالعه آزاد</w:t>
      </w:r>
    </w:p>
    <w:p w14:paraId="2D88C976" w14:textId="2B71E7B8" w:rsidR="00AC6C47" w:rsidRDefault="00AC6C47" w:rsidP="00AC6C47">
      <w:pPr>
        <w:rPr>
          <w:rtl/>
        </w:rPr>
      </w:pPr>
    </w:p>
    <w:p w14:paraId="01907786" w14:textId="77777777" w:rsidR="00AC6C47" w:rsidRDefault="00AC6C47" w:rsidP="00AC6C47">
      <w:pPr>
        <w:rPr>
          <w:rtl/>
        </w:rPr>
      </w:pPr>
    </w:p>
    <w:p w14:paraId="7E784CC3" w14:textId="77777777" w:rsidR="00AC6C47" w:rsidRDefault="00AC6C47" w:rsidP="00AC6C47">
      <w:pPr>
        <w:rPr>
          <w:rtl/>
        </w:rPr>
      </w:pPr>
    </w:p>
    <w:p w14:paraId="0DE24EDA" w14:textId="77777777" w:rsidR="00AC6C47" w:rsidRDefault="00AC6C47" w:rsidP="00AC6C47"/>
    <w:p w14:paraId="6B9E76BA" w14:textId="51100BA9" w:rsidR="00042CD0" w:rsidRDefault="00042CD0"/>
    <w:p w14:paraId="393DA7BF" w14:textId="77777777" w:rsidR="00042CD0" w:rsidRPr="00AC6C47" w:rsidRDefault="00000000">
      <w:pPr>
        <w:pStyle w:val="Heading1"/>
        <w:bidi/>
        <w:spacing w:before="140" w:after="80"/>
        <w:jc w:val="both"/>
        <w:rPr>
          <w:b w:val="0"/>
          <w:bCs w:val="0"/>
        </w:rPr>
      </w:pPr>
      <w:bookmarkStart w:id="1" w:name="_Toc236573425"/>
      <w:r w:rsidRPr="00AC6C47">
        <w:rPr>
          <w:rFonts w:ascii="B Nazanin" w:hAnsi="B Nazanin" w:cs="B Nazanin"/>
          <w:b w:val="0"/>
          <w:bCs w:val="0"/>
          <w:rtl/>
        </w:rPr>
        <w:lastRenderedPageBreak/>
        <w:t>1. هدف و دامنه جلسه</w:t>
      </w:r>
      <w:bookmarkEnd w:id="1"/>
    </w:p>
    <w:p w14:paraId="0D590CB4" w14:textId="77777777" w:rsidR="00042CD0" w:rsidRDefault="00000000">
      <w:pPr>
        <w:bidi/>
        <w:spacing w:after="60"/>
        <w:jc w:val="both"/>
      </w:pPr>
      <w:r>
        <w:rPr>
          <w:rtl/>
        </w:rPr>
        <w:t>این جلسه بر استفاده از Python برای خودکارسازی ارزیابی امنیتی اپلیکیشن‌های Android تمرکز دارد. آموزش عمومی زبان Python در دامنه جلسه نیست؛ کدهای Python فقط در قالب پیاده‌سازی ابزار تحلیل و اجرای تست‌های امنیتی توضیح داده می‌شوند.</w:t>
      </w:r>
    </w:p>
    <w:p w14:paraId="2C48FF5A" w14:textId="12DEEEEF" w:rsidR="00042CD0" w:rsidRDefault="00000000">
      <w:pPr>
        <w:bidi/>
        <w:spacing w:after="40" w:line="264" w:lineRule="auto"/>
        <w:ind w:right="198" w:hanging="113"/>
        <w:jc w:val="both"/>
      </w:pPr>
      <w:r>
        <w:rPr>
          <w:rtl/>
        </w:rPr>
        <w:t xml:space="preserve"> بارگذاری و تحلیل فایل APK با کتابخانه Androguard.</w:t>
      </w:r>
    </w:p>
    <w:p w14:paraId="0778EEC0" w14:textId="0D810DDC" w:rsidR="00042CD0" w:rsidRDefault="00000000">
      <w:pPr>
        <w:bidi/>
        <w:spacing w:after="40" w:line="264" w:lineRule="auto"/>
        <w:ind w:right="198" w:hanging="113"/>
        <w:jc w:val="both"/>
      </w:pPr>
      <w:r>
        <w:rPr>
          <w:rtl/>
        </w:rPr>
        <w:t xml:space="preserve"> استخراج اطلاعات AndroidManifest.xml، Permissionها و کامپوننت‌های برنامه.</w:t>
      </w:r>
    </w:p>
    <w:p w14:paraId="456BE110" w14:textId="2AFD6BE4" w:rsidR="00042CD0" w:rsidRDefault="00000000">
      <w:pPr>
        <w:bidi/>
        <w:spacing w:after="40" w:line="264" w:lineRule="auto"/>
        <w:ind w:right="198" w:hanging="113"/>
        <w:jc w:val="both"/>
      </w:pPr>
      <w:r>
        <w:rPr>
          <w:rtl/>
        </w:rPr>
        <w:t xml:space="preserve"> تحلیل فایل‌های DEX و شناسایی رشته‌ها و APIهای حساس.</w:t>
      </w:r>
    </w:p>
    <w:p w14:paraId="56A60E2F" w14:textId="5720E1CB" w:rsidR="00042CD0" w:rsidRDefault="00000000">
      <w:pPr>
        <w:bidi/>
        <w:spacing w:after="40" w:line="264" w:lineRule="auto"/>
        <w:ind w:right="198" w:hanging="113"/>
        <w:jc w:val="both"/>
      </w:pPr>
      <w:r>
        <w:rPr>
          <w:rtl/>
        </w:rPr>
        <w:t xml:space="preserve"> کنترل ADB و Logcat از طریق Python برای اجرای تست‌های Runtime.</w:t>
      </w:r>
    </w:p>
    <w:p w14:paraId="3B7B0614" w14:textId="23830C07" w:rsidR="00042CD0" w:rsidRDefault="00000000">
      <w:pPr>
        <w:bidi/>
        <w:spacing w:after="40" w:line="264" w:lineRule="auto"/>
        <w:ind w:right="198" w:hanging="113"/>
        <w:jc w:val="both"/>
      </w:pPr>
      <w:r>
        <w:rPr>
          <w:rtl/>
        </w:rPr>
        <w:t>تأیید یافته‌های استاتیک از طریق آزمایش دینامیک روی DIVA.</w:t>
      </w:r>
    </w:p>
    <w:p w14:paraId="79A50168" w14:textId="757135DE" w:rsidR="00042CD0" w:rsidRDefault="00000000">
      <w:pPr>
        <w:bidi/>
        <w:spacing w:after="40" w:line="264" w:lineRule="auto"/>
        <w:ind w:right="198" w:hanging="113"/>
        <w:jc w:val="both"/>
      </w:pPr>
      <w:r>
        <w:rPr>
          <w:rtl/>
        </w:rPr>
        <w:t xml:space="preserve"> تولید خروجی ساخت‌یافته در قالب JSON و TXT و ثبت Evidence قابل بازتولید.</w:t>
      </w:r>
    </w:p>
    <w:p w14:paraId="4A33F24F" w14:textId="77777777" w:rsidR="00042CD0" w:rsidRDefault="00000000">
      <w:pPr>
        <w:bidi/>
        <w:spacing w:after="60"/>
        <w:jc w:val="both"/>
      </w:pPr>
      <w:r>
        <w:rPr>
          <w:b/>
          <w:rtl/>
        </w:rPr>
        <w:t>نکته: تمام مثال‌ها باید فقط روی DIVA، اپلیکیشن‌های آزمایشگاهی یا سامانه‌هایی اجرا شوند که مجوز صریح ارزیابی آن‌ها وجود دارد.</w:t>
      </w:r>
    </w:p>
    <w:p w14:paraId="45E3A088" w14:textId="77777777" w:rsidR="00042CD0" w:rsidRPr="00AC6C47" w:rsidRDefault="00000000">
      <w:pPr>
        <w:pStyle w:val="Heading1"/>
        <w:bidi/>
        <w:spacing w:before="140" w:after="80"/>
        <w:jc w:val="both"/>
        <w:rPr>
          <w:b w:val="0"/>
          <w:bCs w:val="0"/>
        </w:rPr>
      </w:pPr>
      <w:bookmarkStart w:id="2" w:name="_Toc236573426"/>
      <w:r w:rsidRPr="00AC6C47">
        <w:rPr>
          <w:rFonts w:ascii="B Nazanin" w:hAnsi="B Nazanin" w:cs="B Nazanin"/>
          <w:b w:val="0"/>
          <w:bCs w:val="0"/>
          <w:rtl/>
        </w:rPr>
        <w:t>2. معماری کلی تست‌های استاتیک و دینامیک</w:t>
      </w:r>
      <w:bookmarkEnd w:id="2"/>
    </w:p>
    <w:p w14:paraId="48926775" w14:textId="77777777" w:rsidR="00042CD0" w:rsidRDefault="00000000">
      <w:pPr>
        <w:bidi/>
        <w:spacing w:after="60"/>
        <w:jc w:val="both"/>
      </w:pPr>
      <w:r>
        <w:rPr>
          <w:rtl/>
        </w:rPr>
        <w:t>در تحلیل استاتیک، برنامه بدون اجرا بررسی می‌شود. در تحلیل دینامیک، برنامه روی دستگاه یا شبیه‌ساز اجرا شده و رفتار واقعی آن مشاهده می‌شود. Python در هر دو بخش نقش موتور خودکارسازی، اجرای قواعد و تولید گزارش را دارد.</w:t>
      </w:r>
    </w:p>
    <w:tbl>
      <w:tblPr>
        <w:tblStyle w:val="TableGrid"/>
        <w:bidiVisual/>
        <w:tblW w:w="0" w:type="auto"/>
        <w:jc w:val="center"/>
        <w:tblLook w:val="04A0" w:firstRow="1" w:lastRow="0" w:firstColumn="1" w:lastColumn="0" w:noHBand="0" w:noVBand="1"/>
      </w:tblPr>
      <w:tblGrid>
        <w:gridCol w:w="3396"/>
        <w:gridCol w:w="3397"/>
        <w:gridCol w:w="3397"/>
      </w:tblGrid>
      <w:tr w:rsidR="00042CD0" w14:paraId="6A504747" w14:textId="77777777">
        <w:trPr>
          <w:jc w:val="center"/>
        </w:trPr>
        <w:tc>
          <w:tcPr>
            <w:tcW w:w="3400" w:type="dxa"/>
            <w:shd w:val="clear" w:color="auto" w:fill="D9EAF7"/>
            <w:vAlign w:val="center"/>
          </w:tcPr>
          <w:p w14:paraId="3397DC7B" w14:textId="77777777" w:rsidR="00042CD0" w:rsidRDefault="00000000" w:rsidP="00CA1E5B">
            <w:pPr>
              <w:bidi/>
              <w:jc w:val="center"/>
            </w:pPr>
            <w:r>
              <w:rPr>
                <w:b/>
                <w:sz w:val="19"/>
                <w:rtl/>
              </w:rPr>
              <w:t>بخش</w:t>
            </w:r>
          </w:p>
        </w:tc>
        <w:tc>
          <w:tcPr>
            <w:tcW w:w="3400" w:type="dxa"/>
            <w:shd w:val="clear" w:color="auto" w:fill="D9EAF7"/>
            <w:vAlign w:val="center"/>
          </w:tcPr>
          <w:p w14:paraId="63F22084" w14:textId="77777777" w:rsidR="00042CD0" w:rsidRDefault="00000000" w:rsidP="00CA1E5B">
            <w:pPr>
              <w:bidi/>
              <w:jc w:val="center"/>
            </w:pPr>
            <w:r>
              <w:rPr>
                <w:b/>
                <w:sz w:val="19"/>
                <w:rtl/>
              </w:rPr>
              <w:t>ابزار اصلی</w:t>
            </w:r>
          </w:p>
        </w:tc>
        <w:tc>
          <w:tcPr>
            <w:tcW w:w="3400" w:type="dxa"/>
            <w:shd w:val="clear" w:color="auto" w:fill="D9EAF7"/>
            <w:vAlign w:val="center"/>
          </w:tcPr>
          <w:p w14:paraId="5AD64CE1" w14:textId="77777777" w:rsidR="00042CD0" w:rsidRDefault="00000000" w:rsidP="00CA1E5B">
            <w:pPr>
              <w:bidi/>
              <w:jc w:val="center"/>
            </w:pPr>
            <w:r>
              <w:rPr>
                <w:b/>
                <w:sz w:val="19"/>
                <w:rtl/>
              </w:rPr>
              <w:t>خروجی</w:t>
            </w:r>
          </w:p>
        </w:tc>
      </w:tr>
      <w:tr w:rsidR="00042CD0" w14:paraId="6C20A017" w14:textId="77777777">
        <w:trPr>
          <w:jc w:val="center"/>
        </w:trPr>
        <w:tc>
          <w:tcPr>
            <w:tcW w:w="3400" w:type="dxa"/>
            <w:vAlign w:val="center"/>
          </w:tcPr>
          <w:p w14:paraId="24CB4C15" w14:textId="77777777" w:rsidR="00042CD0" w:rsidRDefault="00000000" w:rsidP="00AC6C47">
            <w:pPr>
              <w:bidi/>
              <w:jc w:val="center"/>
            </w:pPr>
            <w:r>
              <w:rPr>
                <w:sz w:val="19"/>
                <w:rtl/>
              </w:rPr>
              <w:t>تحلیل استاتیک</w:t>
            </w:r>
          </w:p>
        </w:tc>
        <w:tc>
          <w:tcPr>
            <w:tcW w:w="3400" w:type="dxa"/>
            <w:vAlign w:val="center"/>
          </w:tcPr>
          <w:p w14:paraId="26327A94" w14:textId="77777777" w:rsidR="00042CD0" w:rsidRDefault="00000000" w:rsidP="00AC6C47">
            <w:pPr>
              <w:jc w:val="center"/>
            </w:pPr>
            <w:r>
              <w:rPr>
                <w:rFonts w:ascii="Consolas" w:hAnsi="Consolas" w:cs="Tahoma"/>
                <w:sz w:val="19"/>
              </w:rPr>
              <w:t>Androguard + Python</w:t>
            </w:r>
          </w:p>
        </w:tc>
        <w:tc>
          <w:tcPr>
            <w:tcW w:w="3400" w:type="dxa"/>
            <w:vAlign w:val="center"/>
          </w:tcPr>
          <w:p w14:paraId="79953509" w14:textId="77777777" w:rsidR="00042CD0" w:rsidRDefault="00000000" w:rsidP="00AC6C47">
            <w:pPr>
              <w:bidi/>
              <w:jc w:val="center"/>
            </w:pPr>
            <w:r>
              <w:rPr>
                <w:sz w:val="19"/>
                <w:rtl/>
              </w:rPr>
              <w:t>Manifest، DEX، رشته‌ها، APIها و تنظیمات امنیتی</w:t>
            </w:r>
          </w:p>
        </w:tc>
      </w:tr>
      <w:tr w:rsidR="00042CD0" w14:paraId="4EB73D74" w14:textId="77777777">
        <w:trPr>
          <w:jc w:val="center"/>
        </w:trPr>
        <w:tc>
          <w:tcPr>
            <w:tcW w:w="3400" w:type="dxa"/>
            <w:vAlign w:val="center"/>
          </w:tcPr>
          <w:p w14:paraId="3AAA7C14" w14:textId="77777777" w:rsidR="00042CD0" w:rsidRDefault="00000000" w:rsidP="00AC6C47">
            <w:pPr>
              <w:bidi/>
              <w:jc w:val="center"/>
            </w:pPr>
            <w:r>
              <w:rPr>
                <w:sz w:val="19"/>
                <w:rtl/>
              </w:rPr>
              <w:t>تحلیل دینامیک</w:t>
            </w:r>
          </w:p>
        </w:tc>
        <w:tc>
          <w:tcPr>
            <w:tcW w:w="3400" w:type="dxa"/>
            <w:vAlign w:val="center"/>
          </w:tcPr>
          <w:p w14:paraId="3966F07F" w14:textId="77777777" w:rsidR="00042CD0" w:rsidRDefault="00000000" w:rsidP="00AC6C47">
            <w:pPr>
              <w:jc w:val="center"/>
            </w:pPr>
            <w:r>
              <w:rPr>
                <w:rFonts w:ascii="Consolas" w:hAnsi="Consolas" w:cs="Tahoma"/>
                <w:sz w:val="19"/>
              </w:rPr>
              <w:t>Python + ADB/Logcat</w:t>
            </w:r>
          </w:p>
        </w:tc>
        <w:tc>
          <w:tcPr>
            <w:tcW w:w="3400" w:type="dxa"/>
            <w:vAlign w:val="center"/>
          </w:tcPr>
          <w:p w14:paraId="3D24FAD3" w14:textId="77777777" w:rsidR="00042CD0" w:rsidRDefault="00000000" w:rsidP="00AC6C47">
            <w:pPr>
              <w:bidi/>
              <w:jc w:val="center"/>
            </w:pPr>
            <w:r>
              <w:rPr>
                <w:sz w:val="19"/>
                <w:rtl/>
              </w:rPr>
              <w:t>رفتار Runtime، فایل‌ها، لاگ‌ها و پاسخ کامپوننت‌ها</w:t>
            </w:r>
          </w:p>
        </w:tc>
      </w:tr>
      <w:tr w:rsidR="00042CD0" w14:paraId="005E6F5D" w14:textId="77777777">
        <w:trPr>
          <w:jc w:val="center"/>
        </w:trPr>
        <w:tc>
          <w:tcPr>
            <w:tcW w:w="3400" w:type="dxa"/>
            <w:vAlign w:val="center"/>
          </w:tcPr>
          <w:p w14:paraId="66BD6BF2" w14:textId="77777777" w:rsidR="00042CD0" w:rsidRDefault="00000000" w:rsidP="00AC6C47">
            <w:pPr>
              <w:bidi/>
              <w:jc w:val="center"/>
            </w:pPr>
            <w:r>
              <w:rPr>
                <w:sz w:val="19"/>
                <w:rtl/>
              </w:rPr>
              <w:t>تأیید یافته</w:t>
            </w:r>
          </w:p>
        </w:tc>
        <w:tc>
          <w:tcPr>
            <w:tcW w:w="3400" w:type="dxa"/>
            <w:vAlign w:val="center"/>
          </w:tcPr>
          <w:p w14:paraId="0BE316D5" w14:textId="77777777" w:rsidR="00042CD0" w:rsidRDefault="00000000" w:rsidP="00AC6C47">
            <w:pPr>
              <w:bidi/>
              <w:jc w:val="center"/>
            </w:pPr>
            <w:r>
              <w:rPr>
                <w:sz w:val="19"/>
                <w:rtl/>
              </w:rPr>
              <w:t>ترکیب Static و Dynamic</w:t>
            </w:r>
          </w:p>
        </w:tc>
        <w:tc>
          <w:tcPr>
            <w:tcW w:w="3400" w:type="dxa"/>
            <w:vAlign w:val="center"/>
          </w:tcPr>
          <w:p w14:paraId="21EF9CC8" w14:textId="77777777" w:rsidR="00042CD0" w:rsidRDefault="00000000" w:rsidP="00AC6C47">
            <w:pPr>
              <w:bidi/>
              <w:jc w:val="center"/>
            </w:pPr>
            <w:r>
              <w:rPr>
                <w:sz w:val="19"/>
                <w:rtl/>
              </w:rPr>
              <w:t>کاهش False Positive و ثبت Evidence</w:t>
            </w:r>
          </w:p>
        </w:tc>
      </w:tr>
      <w:tr w:rsidR="00042CD0" w14:paraId="30FCA404" w14:textId="77777777">
        <w:trPr>
          <w:jc w:val="center"/>
        </w:trPr>
        <w:tc>
          <w:tcPr>
            <w:tcW w:w="3400" w:type="dxa"/>
            <w:vAlign w:val="center"/>
          </w:tcPr>
          <w:p w14:paraId="41E2F9EF" w14:textId="77777777" w:rsidR="00042CD0" w:rsidRDefault="00000000" w:rsidP="00AC6C47">
            <w:pPr>
              <w:bidi/>
              <w:jc w:val="center"/>
            </w:pPr>
            <w:r>
              <w:rPr>
                <w:sz w:val="19"/>
                <w:rtl/>
              </w:rPr>
              <w:t>گزارش‌دهی</w:t>
            </w:r>
          </w:p>
        </w:tc>
        <w:tc>
          <w:tcPr>
            <w:tcW w:w="3400" w:type="dxa"/>
            <w:vAlign w:val="center"/>
          </w:tcPr>
          <w:p w14:paraId="3B9B13AD" w14:textId="77777777" w:rsidR="00042CD0" w:rsidRDefault="00000000" w:rsidP="00AC6C47">
            <w:pPr>
              <w:jc w:val="center"/>
            </w:pPr>
            <w:r>
              <w:rPr>
                <w:rFonts w:ascii="Tahoma" w:hAnsi="Tahoma" w:cs="Tahoma"/>
                <w:sz w:val="19"/>
              </w:rPr>
              <w:t>JSON/TXT</w:t>
            </w:r>
          </w:p>
        </w:tc>
        <w:tc>
          <w:tcPr>
            <w:tcW w:w="3400" w:type="dxa"/>
            <w:vAlign w:val="center"/>
          </w:tcPr>
          <w:p w14:paraId="474EB182" w14:textId="77777777" w:rsidR="00042CD0" w:rsidRDefault="00000000" w:rsidP="00AC6C47">
            <w:pPr>
              <w:bidi/>
              <w:jc w:val="center"/>
            </w:pPr>
            <w:r>
              <w:rPr>
                <w:sz w:val="19"/>
                <w:rtl/>
              </w:rPr>
              <w:t>یافته، شدت، مسیر، شواهد و وضعیت تأیید</w:t>
            </w:r>
          </w:p>
        </w:tc>
      </w:tr>
    </w:tbl>
    <w:p w14:paraId="672CF47C" w14:textId="77777777" w:rsidR="00042CD0" w:rsidRDefault="00042CD0">
      <w:pPr>
        <w:spacing w:after="20"/>
      </w:pPr>
    </w:p>
    <w:p w14:paraId="5F7CD334" w14:textId="77777777" w:rsidR="00042CD0" w:rsidRPr="00AC6C47" w:rsidRDefault="00000000">
      <w:pPr>
        <w:pStyle w:val="Heading1"/>
        <w:bidi/>
        <w:spacing w:before="140" w:after="80"/>
        <w:jc w:val="both"/>
        <w:rPr>
          <w:b w:val="0"/>
          <w:bCs w:val="0"/>
        </w:rPr>
      </w:pPr>
      <w:bookmarkStart w:id="3" w:name="_Toc236573427"/>
      <w:r w:rsidRPr="00AC6C47">
        <w:rPr>
          <w:rFonts w:ascii="B Nazanin" w:hAnsi="B Nazanin" w:cs="B Nazanin"/>
          <w:b w:val="0"/>
          <w:bCs w:val="0"/>
          <w:rtl/>
        </w:rPr>
        <w:t>3. معرفی Androguard و اشیای اصلی آن</w:t>
      </w:r>
      <w:bookmarkEnd w:id="3"/>
    </w:p>
    <w:p w14:paraId="52BF552B" w14:textId="77777777" w:rsidR="00042CD0" w:rsidRDefault="00000000">
      <w:pPr>
        <w:bidi/>
        <w:spacing w:after="60"/>
        <w:jc w:val="both"/>
      </w:pPr>
      <w:r>
        <w:rPr>
          <w:rtl/>
        </w:rPr>
        <w:t>Androguard یک مجموعه ابزار Python برای تحلیل فایل‌های APK، DEX و ساختارهای Android است. تابع AnalyzeAPK سه خروجی اصلی تولید می‌کند: شیء APK، مجموعه فایل‌های DEX و شیء Analysis.</w:t>
      </w:r>
    </w:p>
    <w:p w14:paraId="11334650" w14:textId="77777777" w:rsidR="00042CD0" w:rsidRDefault="00000000">
      <w:pPr>
        <w:pStyle w:val="CodeBlock"/>
        <w:shd w:val="clear" w:color="auto" w:fill="F2F2F2"/>
      </w:pPr>
      <w:r>
        <w:t>from androguard.misc import AnalyzeAPK</w:t>
      </w:r>
      <w:r>
        <w:br/>
      </w:r>
      <w:r>
        <w:br/>
        <w:t>apk, dex_objects, analysis = AnalyzeAPK("diva.apk")</w:t>
      </w:r>
    </w:p>
    <w:tbl>
      <w:tblPr>
        <w:tblStyle w:val="TableGrid"/>
        <w:bidiVisual/>
        <w:tblW w:w="0" w:type="auto"/>
        <w:jc w:val="center"/>
        <w:tblLook w:val="04A0" w:firstRow="1" w:lastRow="0" w:firstColumn="1" w:lastColumn="0" w:noHBand="0" w:noVBand="1"/>
      </w:tblPr>
      <w:tblGrid>
        <w:gridCol w:w="5095"/>
        <w:gridCol w:w="5095"/>
      </w:tblGrid>
      <w:tr w:rsidR="00042CD0" w14:paraId="46036002" w14:textId="77777777">
        <w:trPr>
          <w:jc w:val="center"/>
        </w:trPr>
        <w:tc>
          <w:tcPr>
            <w:tcW w:w="5100" w:type="dxa"/>
            <w:shd w:val="clear" w:color="auto" w:fill="D9EAF7"/>
            <w:vAlign w:val="center"/>
          </w:tcPr>
          <w:p w14:paraId="771D2FEB" w14:textId="77777777" w:rsidR="00042CD0" w:rsidRDefault="00000000" w:rsidP="00CA1E5B">
            <w:pPr>
              <w:bidi/>
              <w:jc w:val="center"/>
            </w:pPr>
            <w:r>
              <w:rPr>
                <w:b/>
                <w:sz w:val="19"/>
                <w:rtl/>
              </w:rPr>
              <w:t>شیء</w:t>
            </w:r>
          </w:p>
        </w:tc>
        <w:tc>
          <w:tcPr>
            <w:tcW w:w="5100" w:type="dxa"/>
            <w:shd w:val="clear" w:color="auto" w:fill="D9EAF7"/>
            <w:vAlign w:val="center"/>
          </w:tcPr>
          <w:p w14:paraId="35C447CD" w14:textId="77777777" w:rsidR="00042CD0" w:rsidRDefault="00000000" w:rsidP="00CA1E5B">
            <w:pPr>
              <w:bidi/>
              <w:jc w:val="center"/>
            </w:pPr>
            <w:r>
              <w:rPr>
                <w:b/>
                <w:sz w:val="19"/>
                <w:rtl/>
              </w:rPr>
              <w:t>کاربرد</w:t>
            </w:r>
          </w:p>
        </w:tc>
      </w:tr>
      <w:tr w:rsidR="00042CD0" w14:paraId="74CFD576" w14:textId="77777777">
        <w:trPr>
          <w:jc w:val="center"/>
        </w:trPr>
        <w:tc>
          <w:tcPr>
            <w:tcW w:w="5100" w:type="dxa"/>
            <w:vAlign w:val="center"/>
          </w:tcPr>
          <w:p w14:paraId="0A871315" w14:textId="77777777" w:rsidR="00042CD0" w:rsidRDefault="00000000">
            <w:pPr>
              <w:jc w:val="right"/>
            </w:pPr>
            <w:r>
              <w:rPr>
                <w:rFonts w:ascii="Tahoma" w:hAnsi="Tahoma" w:cs="Tahoma"/>
                <w:sz w:val="19"/>
              </w:rPr>
              <w:t>apk</w:t>
            </w:r>
          </w:p>
        </w:tc>
        <w:tc>
          <w:tcPr>
            <w:tcW w:w="5100" w:type="dxa"/>
            <w:vAlign w:val="center"/>
          </w:tcPr>
          <w:p w14:paraId="7AF3C4BF" w14:textId="77777777" w:rsidR="00042CD0" w:rsidRDefault="00000000">
            <w:pPr>
              <w:bidi/>
              <w:jc w:val="right"/>
            </w:pPr>
            <w:r>
              <w:rPr>
                <w:sz w:val="19"/>
                <w:rtl/>
              </w:rPr>
              <w:t>اطلاعات APK و Manifest، Package، SDK، Permissionها و Components</w:t>
            </w:r>
          </w:p>
        </w:tc>
      </w:tr>
      <w:tr w:rsidR="00042CD0" w14:paraId="47760A7D" w14:textId="77777777">
        <w:trPr>
          <w:jc w:val="center"/>
        </w:trPr>
        <w:tc>
          <w:tcPr>
            <w:tcW w:w="5100" w:type="dxa"/>
            <w:vAlign w:val="center"/>
          </w:tcPr>
          <w:p w14:paraId="643CF64B" w14:textId="77777777" w:rsidR="00042CD0" w:rsidRDefault="00000000">
            <w:pPr>
              <w:jc w:val="right"/>
            </w:pPr>
            <w:r>
              <w:rPr>
                <w:rFonts w:ascii="Tahoma" w:hAnsi="Tahoma" w:cs="Tahoma"/>
                <w:sz w:val="19"/>
              </w:rPr>
              <w:t>dex_objects</w:t>
            </w:r>
          </w:p>
        </w:tc>
        <w:tc>
          <w:tcPr>
            <w:tcW w:w="5100" w:type="dxa"/>
            <w:vAlign w:val="center"/>
          </w:tcPr>
          <w:p w14:paraId="11C180C7" w14:textId="77777777" w:rsidR="00042CD0" w:rsidRDefault="00000000">
            <w:pPr>
              <w:bidi/>
              <w:jc w:val="right"/>
            </w:pPr>
            <w:r>
              <w:rPr>
                <w:sz w:val="19"/>
                <w:rtl/>
              </w:rPr>
              <w:t>پیمایش کلاس‌ها، متدها، Instructionها و Stringهای DEX</w:t>
            </w:r>
          </w:p>
        </w:tc>
      </w:tr>
      <w:tr w:rsidR="00042CD0" w14:paraId="3D23FD39" w14:textId="77777777">
        <w:trPr>
          <w:jc w:val="center"/>
        </w:trPr>
        <w:tc>
          <w:tcPr>
            <w:tcW w:w="5100" w:type="dxa"/>
            <w:vAlign w:val="center"/>
          </w:tcPr>
          <w:p w14:paraId="167D4018" w14:textId="77777777" w:rsidR="00042CD0" w:rsidRDefault="00000000">
            <w:pPr>
              <w:jc w:val="right"/>
            </w:pPr>
            <w:r>
              <w:rPr>
                <w:rFonts w:ascii="Tahoma" w:hAnsi="Tahoma" w:cs="Tahoma"/>
                <w:sz w:val="19"/>
              </w:rPr>
              <w:t>analysis</w:t>
            </w:r>
          </w:p>
        </w:tc>
        <w:tc>
          <w:tcPr>
            <w:tcW w:w="5100" w:type="dxa"/>
            <w:vAlign w:val="center"/>
          </w:tcPr>
          <w:p w14:paraId="5E1094A9" w14:textId="77777777" w:rsidR="00042CD0" w:rsidRDefault="00000000">
            <w:pPr>
              <w:bidi/>
              <w:jc w:val="right"/>
            </w:pPr>
            <w:r>
              <w:rPr>
                <w:sz w:val="19"/>
                <w:rtl/>
              </w:rPr>
              <w:t>تحلیل Cross-reference، فراخوانی‌ها و ارتباط میان متدها</w:t>
            </w:r>
          </w:p>
        </w:tc>
      </w:tr>
    </w:tbl>
    <w:p w14:paraId="28B647C7" w14:textId="77777777" w:rsidR="00042CD0" w:rsidRDefault="00042CD0">
      <w:pPr>
        <w:spacing w:after="20"/>
      </w:pPr>
    </w:p>
    <w:p w14:paraId="73EC6F7D" w14:textId="77777777" w:rsidR="00042CD0" w:rsidRPr="00AC6C47" w:rsidRDefault="00000000">
      <w:pPr>
        <w:pStyle w:val="Heading1"/>
        <w:bidi/>
        <w:spacing w:before="140" w:after="80"/>
        <w:jc w:val="both"/>
        <w:rPr>
          <w:b w:val="0"/>
          <w:bCs w:val="0"/>
        </w:rPr>
      </w:pPr>
      <w:bookmarkStart w:id="4" w:name="_Toc236573428"/>
      <w:r w:rsidRPr="00AC6C47">
        <w:rPr>
          <w:rFonts w:ascii="B Nazanin" w:hAnsi="B Nazanin" w:cs="B Nazanin"/>
          <w:b w:val="0"/>
          <w:bCs w:val="0"/>
          <w:rtl/>
        </w:rPr>
        <w:lastRenderedPageBreak/>
        <w:t>4. آماده‌سازی محیط و بارگذاری APK</w:t>
      </w:r>
      <w:bookmarkEnd w:id="4"/>
    </w:p>
    <w:p w14:paraId="507DF237" w14:textId="77777777" w:rsidR="00042CD0" w:rsidRDefault="00000000">
      <w:pPr>
        <w:pStyle w:val="CodeBlock"/>
        <w:shd w:val="clear" w:color="auto" w:fill="F2F2F2"/>
      </w:pPr>
      <w:r>
        <w:t>python -m venv venv</w:t>
      </w:r>
      <w:r>
        <w:br/>
        <w:t>.\venv\Scripts\activate</w:t>
      </w:r>
      <w:r>
        <w:br/>
        <w:t>python -m pip install --upgrade pip</w:t>
      </w:r>
      <w:r>
        <w:br/>
        <w:t>pip install androguard</w:t>
      </w:r>
    </w:p>
    <w:p w14:paraId="0AC1FFBA" w14:textId="77777777" w:rsidR="00042CD0" w:rsidRDefault="00000000">
      <w:pPr>
        <w:pStyle w:val="CodeBlock"/>
        <w:shd w:val="clear" w:color="auto" w:fill="F2F2F2"/>
      </w:pPr>
      <w:r>
        <w:t>from pathlib import Path</w:t>
      </w:r>
      <w:r>
        <w:br/>
        <w:t>from androguard.misc import AnalyzeAPK</w:t>
      </w:r>
      <w:r>
        <w:br/>
      </w:r>
      <w:r>
        <w:br/>
        <w:t>apk_path = Path("diva.apk")</w:t>
      </w:r>
      <w:r>
        <w:br/>
        <w:t>if not apk_path.exists():</w:t>
      </w:r>
      <w:r>
        <w:br/>
        <w:t xml:space="preserve">    raise FileNotFoundError(f"APK not found: {apk_path}")</w:t>
      </w:r>
      <w:r>
        <w:br/>
      </w:r>
      <w:r>
        <w:br/>
        <w:t>apk, dex_objects, analysis = AnalyzeAPK(str(apk_path))</w:t>
      </w:r>
    </w:p>
    <w:p w14:paraId="4F7C2A95" w14:textId="77777777" w:rsidR="00042CD0" w:rsidRDefault="00000000">
      <w:pPr>
        <w:bidi/>
        <w:spacing w:after="60"/>
        <w:jc w:val="both"/>
      </w:pPr>
      <w:r>
        <w:rPr>
          <w:rtl/>
        </w:rPr>
        <w:t>بهتر است مسیر APK، خطاهای بارگذاری و زمان اجرای تحلیل ثبت شوند تا اجرای ابزار قابل بازتولید باشد.</w:t>
      </w:r>
    </w:p>
    <w:p w14:paraId="697A6FD1" w14:textId="77777777" w:rsidR="00042CD0" w:rsidRPr="00AC6C47" w:rsidRDefault="00000000">
      <w:pPr>
        <w:pStyle w:val="Heading1"/>
        <w:bidi/>
        <w:spacing w:before="140" w:after="80"/>
        <w:jc w:val="both"/>
        <w:rPr>
          <w:b w:val="0"/>
          <w:bCs w:val="0"/>
        </w:rPr>
      </w:pPr>
      <w:bookmarkStart w:id="5" w:name="_Toc236573429"/>
      <w:r w:rsidRPr="00AC6C47">
        <w:rPr>
          <w:rFonts w:ascii="B Nazanin" w:hAnsi="B Nazanin" w:cs="B Nazanin"/>
          <w:b w:val="0"/>
          <w:bCs w:val="0"/>
          <w:rtl/>
        </w:rPr>
        <w:t>5. استخراج اطلاعات پایه و نسخه‌های SDK</w:t>
      </w:r>
      <w:bookmarkEnd w:id="5"/>
    </w:p>
    <w:p w14:paraId="19208F07" w14:textId="77777777" w:rsidR="00042CD0" w:rsidRDefault="00000000">
      <w:pPr>
        <w:pStyle w:val="CodeBlock"/>
        <w:shd w:val="clear" w:color="auto" w:fill="F2F2F2"/>
      </w:pPr>
      <w:proofErr w:type="gramStart"/>
      <w:r>
        <w:t>print(</w:t>
      </w:r>
      <w:proofErr w:type="gramEnd"/>
      <w:r>
        <w:t>"Application:", apk.get_app_</w:t>
      </w:r>
      <w:proofErr w:type="gramStart"/>
      <w:r>
        <w:t>name(</w:t>
      </w:r>
      <w:proofErr w:type="gramEnd"/>
      <w:r>
        <w:t>))</w:t>
      </w:r>
      <w:r>
        <w:br/>
      </w:r>
      <w:proofErr w:type="gramStart"/>
      <w:r>
        <w:t>print(</w:t>
      </w:r>
      <w:proofErr w:type="gramEnd"/>
      <w:r>
        <w:t>"Package:", apk.get_</w:t>
      </w:r>
      <w:proofErr w:type="gramStart"/>
      <w:r>
        <w:t>package(</w:t>
      </w:r>
      <w:proofErr w:type="gramEnd"/>
      <w:r>
        <w:t>))</w:t>
      </w:r>
      <w:r>
        <w:br/>
      </w:r>
      <w:proofErr w:type="gramStart"/>
      <w:r>
        <w:t>print(</w:t>
      </w:r>
      <w:proofErr w:type="gramEnd"/>
      <w:r>
        <w:t>"Version Name:", apk.get_androidversion_</w:t>
      </w:r>
      <w:proofErr w:type="gramStart"/>
      <w:r>
        <w:t>name(</w:t>
      </w:r>
      <w:proofErr w:type="gramEnd"/>
      <w:r>
        <w:t>))</w:t>
      </w:r>
      <w:r>
        <w:br/>
      </w:r>
      <w:proofErr w:type="gramStart"/>
      <w:r>
        <w:t>print(</w:t>
      </w:r>
      <w:proofErr w:type="gramEnd"/>
      <w:r>
        <w:t>"Version Code:", apk.get_androidversion_</w:t>
      </w:r>
      <w:proofErr w:type="gramStart"/>
      <w:r>
        <w:t>code(</w:t>
      </w:r>
      <w:proofErr w:type="gramEnd"/>
      <w:r>
        <w:t>))</w:t>
      </w:r>
      <w:r>
        <w:br/>
      </w:r>
      <w:proofErr w:type="gramStart"/>
      <w:r>
        <w:t>print(</w:t>
      </w:r>
      <w:proofErr w:type="gramEnd"/>
      <w:r>
        <w:t>"Min SDK:", apk.get_min_sdk_</w:t>
      </w:r>
      <w:proofErr w:type="gramStart"/>
      <w:r>
        <w:t>version(</w:t>
      </w:r>
      <w:proofErr w:type="gramEnd"/>
      <w:r>
        <w:t>))</w:t>
      </w:r>
      <w:r>
        <w:br/>
      </w:r>
      <w:proofErr w:type="gramStart"/>
      <w:r>
        <w:t>print(</w:t>
      </w:r>
      <w:proofErr w:type="gramEnd"/>
      <w:r>
        <w:t>"Target SDK:", apk.get_target_sdk_</w:t>
      </w:r>
      <w:proofErr w:type="gramStart"/>
      <w:r>
        <w:t>version(</w:t>
      </w:r>
      <w:proofErr w:type="gramEnd"/>
      <w:r>
        <w:t>))</w:t>
      </w:r>
    </w:p>
    <w:p w14:paraId="6FDA8B09" w14:textId="7AD3A163" w:rsidR="00042CD0" w:rsidRDefault="00000000" w:rsidP="00CA1E5B">
      <w:pPr>
        <w:bidi/>
        <w:spacing w:after="60"/>
        <w:jc w:val="both"/>
      </w:pPr>
      <w:r>
        <w:rPr>
          <w:rtl/>
        </w:rPr>
        <w:t>Target SDK پایین یک نشانه امنیتی است، اما به‌تنهایی آسیب‌پذیری محسوب نمی‌شود. ابزار باید مقدار را در گزارش ثبت کند و ارزیاب اثر آن را با توجه به رفتار نسخه Android بررسی نماید.</w:t>
      </w:r>
    </w:p>
    <w:p w14:paraId="2E14D16E" w14:textId="77777777" w:rsidR="00042CD0" w:rsidRPr="00AC6C47" w:rsidRDefault="00000000">
      <w:pPr>
        <w:pStyle w:val="Heading1"/>
        <w:bidi/>
        <w:spacing w:before="140" w:after="80"/>
        <w:jc w:val="both"/>
        <w:rPr>
          <w:b w:val="0"/>
          <w:bCs w:val="0"/>
        </w:rPr>
      </w:pPr>
      <w:bookmarkStart w:id="6" w:name="_Toc236573430"/>
      <w:r w:rsidRPr="00AC6C47">
        <w:rPr>
          <w:rFonts w:ascii="B Nazanin" w:hAnsi="B Nazanin" w:cs="B Nazanin"/>
          <w:b w:val="0"/>
          <w:bCs w:val="0"/>
          <w:rtl/>
        </w:rPr>
        <w:t>6. تحلیل Permissionها</w:t>
      </w:r>
      <w:bookmarkEnd w:id="6"/>
    </w:p>
    <w:p w14:paraId="6FB337DC" w14:textId="77777777" w:rsidR="00042CD0" w:rsidRDefault="00000000">
      <w:pPr>
        <w:pStyle w:val="CodeBlock"/>
        <w:shd w:val="clear" w:color="auto" w:fill="F2F2F2"/>
      </w:pPr>
      <w:r>
        <w:t>permissions = apk.get_</w:t>
      </w:r>
      <w:proofErr w:type="gramStart"/>
      <w:r>
        <w:t>permissions(</w:t>
      </w:r>
      <w:proofErr w:type="gramEnd"/>
      <w:r>
        <w:t>)</w:t>
      </w:r>
      <w:r>
        <w:br/>
        <w:t>for permission in permissions:</w:t>
      </w:r>
      <w:r>
        <w:br/>
        <w:t xml:space="preserve">    print(permission)</w:t>
      </w:r>
    </w:p>
    <w:p w14:paraId="4972D707" w14:textId="77777777" w:rsidR="00042CD0" w:rsidRDefault="00000000">
      <w:pPr>
        <w:pStyle w:val="CodeBlock"/>
        <w:shd w:val="clear" w:color="auto" w:fill="F2F2F2"/>
      </w:pPr>
      <w:r>
        <w:t>SENSITIVE_PERMISSIONS = {</w:t>
      </w:r>
      <w:r>
        <w:br/>
        <w:t xml:space="preserve">    "android.permission.READ_SMS": "high",</w:t>
      </w:r>
      <w:r>
        <w:br/>
        <w:t xml:space="preserve">    "android.permission.SEND_SMS": "high",</w:t>
      </w:r>
      <w:r>
        <w:br/>
        <w:t xml:space="preserve">    "android.permission.READ_CONTACTS": "high",</w:t>
      </w:r>
      <w:r>
        <w:br/>
        <w:t xml:space="preserve">    "android.permission.RECORD_AUDIO": "high",</w:t>
      </w:r>
      <w:r>
        <w:br/>
        <w:t xml:space="preserve">    "android.permission.CAMERA": "medium",</w:t>
      </w:r>
      <w:r>
        <w:br/>
        <w:t xml:space="preserve">    "android.permission.ACCESS_FINE_LOCATION": "high",</w:t>
      </w:r>
      <w:r>
        <w:br/>
        <w:t>}</w:t>
      </w:r>
      <w:r>
        <w:br/>
      </w:r>
      <w:r>
        <w:br/>
        <w:t>for permission in apk.get_permissions():</w:t>
      </w:r>
      <w:r>
        <w:br/>
        <w:t xml:space="preserve">    if permission in SENSITIVE_PERMISSIONS:</w:t>
      </w:r>
      <w:r>
        <w:br/>
        <w:t xml:space="preserve">        findings.append({</w:t>
      </w:r>
      <w:r>
        <w:br/>
        <w:t xml:space="preserve">            "type": "sensitive_permission",</w:t>
      </w:r>
      <w:r>
        <w:br/>
        <w:t xml:space="preserve">            "severity": SENSITIVE_PERMISSIONS[permission],</w:t>
      </w:r>
      <w:r>
        <w:br/>
        <w:t xml:space="preserve">            "evidence": permission,</w:t>
      </w:r>
      <w:r>
        <w:br/>
        <w:t xml:space="preserve">        })</w:t>
      </w:r>
    </w:p>
    <w:p w14:paraId="55AFF4CB" w14:textId="77777777" w:rsidR="00042CD0" w:rsidRDefault="00000000">
      <w:pPr>
        <w:bidi/>
        <w:spacing w:after="60"/>
        <w:jc w:val="both"/>
      </w:pPr>
      <w:r>
        <w:rPr>
          <w:rtl/>
        </w:rPr>
        <w:t>در تحلیل Permission باید بررسی شود آیا Permission واقعاً توسط کد استفاده می‌شود، با منطق عملکردی برنامه تناسب دارد و در چه Contextی داده حساس را در دسترس قرار می‌دهد. وجود Permission حساس به‌تنهایی Finding قطعی نیست.</w:t>
      </w:r>
    </w:p>
    <w:p w14:paraId="5A4EF400" w14:textId="77777777" w:rsidR="00042CD0" w:rsidRPr="00AC6C47" w:rsidRDefault="00000000">
      <w:pPr>
        <w:pStyle w:val="Heading1"/>
        <w:bidi/>
        <w:spacing w:before="140" w:after="80"/>
        <w:jc w:val="both"/>
        <w:rPr>
          <w:b w:val="0"/>
          <w:bCs w:val="0"/>
        </w:rPr>
      </w:pPr>
      <w:bookmarkStart w:id="7" w:name="_Toc236573431"/>
      <w:r w:rsidRPr="00AC6C47">
        <w:rPr>
          <w:rFonts w:ascii="B Nazanin" w:hAnsi="B Nazanin" w:cs="B Nazanin"/>
          <w:b w:val="0"/>
          <w:bCs w:val="0"/>
          <w:rtl/>
        </w:rPr>
        <w:t>7. بررسی تنظیمات امنیتی Manifest</w:t>
      </w:r>
      <w:bookmarkEnd w:id="7"/>
    </w:p>
    <w:p w14:paraId="21F37F31" w14:textId="77777777" w:rsidR="00042CD0" w:rsidRDefault="00000000">
      <w:pPr>
        <w:bidi/>
        <w:spacing w:after="60"/>
        <w:jc w:val="both"/>
      </w:pPr>
      <w:r>
        <w:rPr>
          <w:rtl/>
        </w:rPr>
        <w:t>برای خواندن Attributeهای Android از Namespace استاندارد استفاده می‌شود:</w:t>
      </w:r>
    </w:p>
    <w:p w14:paraId="15633074" w14:textId="77777777" w:rsidR="00042CD0" w:rsidRDefault="00000000">
      <w:pPr>
        <w:pStyle w:val="CodeBlock"/>
        <w:shd w:val="clear" w:color="auto" w:fill="F2F2F2"/>
      </w:pPr>
      <w:r>
        <w:lastRenderedPageBreak/>
        <w:t>ANDROID_NS = "{http://schemas.android.com/apk/res/android}"</w:t>
      </w:r>
      <w:r>
        <w:br/>
        <w:t>manifest = apk.get_android_manifest_xml()</w:t>
      </w:r>
      <w:r>
        <w:br/>
        <w:t>application = manifest.find("application")</w:t>
      </w:r>
    </w:p>
    <w:p w14:paraId="194687B8" w14:textId="77777777" w:rsidR="00042CD0" w:rsidRDefault="00000000">
      <w:pPr>
        <w:pStyle w:val="Heading2"/>
        <w:bidi/>
        <w:spacing w:before="140" w:after="80"/>
        <w:jc w:val="both"/>
      </w:pPr>
      <w:bookmarkStart w:id="8" w:name="_Toc236573432"/>
      <w:r>
        <w:rPr>
          <w:rFonts w:ascii="B Nazanin" w:hAnsi="B Nazanin" w:cs="B Nazanin"/>
          <w:rtl/>
        </w:rPr>
        <w:t>7-1. بررسی debuggable</w:t>
      </w:r>
      <w:bookmarkEnd w:id="8"/>
    </w:p>
    <w:p w14:paraId="41D14C73" w14:textId="77777777" w:rsidR="00042CD0" w:rsidRDefault="00000000">
      <w:pPr>
        <w:pStyle w:val="CodeBlock"/>
        <w:shd w:val="clear" w:color="auto" w:fill="F2F2F2"/>
      </w:pPr>
      <w:r>
        <w:t>debuggable = application.get(f"{ANDROID_NS}debuggable")</w:t>
      </w:r>
      <w:r>
        <w:br/>
        <w:t>if debuggable == "true":</w:t>
      </w:r>
      <w:r>
        <w:br/>
        <w:t xml:space="preserve">    findings.append({</w:t>
      </w:r>
      <w:r>
        <w:br/>
        <w:t xml:space="preserve">        "type": "debuggable_application",</w:t>
      </w:r>
      <w:r>
        <w:br/>
        <w:t xml:space="preserve">        "severity": "high",</w:t>
      </w:r>
      <w:r>
        <w:br/>
        <w:t xml:space="preserve">        "evidence": 'android:debuggable="true"',</w:t>
      </w:r>
      <w:r>
        <w:br/>
        <w:t xml:space="preserve">    })</w:t>
      </w:r>
    </w:p>
    <w:p w14:paraId="156EB0DF" w14:textId="77777777" w:rsidR="00042CD0" w:rsidRDefault="00000000">
      <w:pPr>
        <w:bidi/>
        <w:spacing w:after="60"/>
        <w:jc w:val="both"/>
      </w:pPr>
      <w:r>
        <w:rPr>
          <w:rtl/>
        </w:rPr>
        <w:t>فعال بودن Debug در نسخه Production می‌تواند اتصال Debugger، مشاهده رفتار داخلی و تحلیل حافظه را تسهیل کند.</w:t>
      </w:r>
    </w:p>
    <w:p w14:paraId="52840D5D" w14:textId="77777777" w:rsidR="00042CD0" w:rsidRDefault="00000000">
      <w:pPr>
        <w:pStyle w:val="Heading2"/>
        <w:bidi/>
        <w:spacing w:before="140" w:after="80"/>
        <w:jc w:val="both"/>
      </w:pPr>
      <w:bookmarkStart w:id="9" w:name="_Toc236573433"/>
      <w:r>
        <w:rPr>
          <w:rFonts w:ascii="B Nazanin" w:hAnsi="B Nazanin" w:cs="B Nazanin"/>
          <w:rtl/>
        </w:rPr>
        <w:t>7-2. بررسی allowBackup</w:t>
      </w:r>
      <w:bookmarkEnd w:id="9"/>
    </w:p>
    <w:p w14:paraId="2F018506" w14:textId="77777777" w:rsidR="00042CD0" w:rsidRDefault="00000000">
      <w:pPr>
        <w:pStyle w:val="CodeBlock"/>
        <w:shd w:val="clear" w:color="auto" w:fill="F2F2F2"/>
      </w:pPr>
      <w:r>
        <w:t>allow_backup = application.get(f"{ANDROID_NS}allowBackup")</w:t>
      </w:r>
      <w:r>
        <w:br/>
        <w:t>if allow_backup == "true":</w:t>
      </w:r>
      <w:r>
        <w:br/>
        <w:t xml:space="preserve">    findings.append({</w:t>
      </w:r>
      <w:r>
        <w:br/>
        <w:t xml:space="preserve">        "type": "backup_enabled",</w:t>
      </w:r>
      <w:r>
        <w:br/>
        <w:t xml:space="preserve">        "severity": "medium",</w:t>
      </w:r>
      <w:r>
        <w:br/>
        <w:t xml:space="preserve">        "evidence": 'android:allowBackup="true"',</w:t>
      </w:r>
      <w:r>
        <w:br/>
        <w:t xml:space="preserve">    })</w:t>
      </w:r>
    </w:p>
    <w:p w14:paraId="685901A8" w14:textId="77777777" w:rsidR="00042CD0" w:rsidRDefault="00000000">
      <w:pPr>
        <w:bidi/>
        <w:spacing w:after="60"/>
        <w:jc w:val="both"/>
      </w:pPr>
      <w:r>
        <w:rPr>
          <w:rtl/>
        </w:rPr>
        <w:t>شدت این یافته به نسخه Android، سیاست Backup، نوع داده ذخیره‌شده و تنظیمات Data Extraction Rules بستگی دارد.</w:t>
      </w:r>
    </w:p>
    <w:p w14:paraId="39A17900" w14:textId="77777777" w:rsidR="00042CD0" w:rsidRDefault="00000000">
      <w:pPr>
        <w:pStyle w:val="Heading2"/>
        <w:bidi/>
        <w:spacing w:before="140" w:after="80"/>
        <w:jc w:val="both"/>
      </w:pPr>
      <w:bookmarkStart w:id="10" w:name="_Toc236573434"/>
      <w:r>
        <w:rPr>
          <w:rFonts w:ascii="B Nazanin" w:hAnsi="B Nazanin" w:cs="B Nazanin"/>
          <w:rtl/>
        </w:rPr>
        <w:t>7-3. بررسی Cleartext Traffic</w:t>
      </w:r>
      <w:bookmarkEnd w:id="10"/>
    </w:p>
    <w:p w14:paraId="02ABCF38" w14:textId="77777777" w:rsidR="00042CD0" w:rsidRDefault="00000000">
      <w:pPr>
        <w:pStyle w:val="CodeBlock"/>
        <w:shd w:val="clear" w:color="auto" w:fill="F2F2F2"/>
      </w:pPr>
      <w:r>
        <w:t>uses_cleartext = application.get(</w:t>
      </w:r>
      <w:r>
        <w:br/>
        <w:t xml:space="preserve">    f"{ANDROID_NS}usesCleartextTraffic"</w:t>
      </w:r>
      <w:r>
        <w:br/>
        <w:t>)</w:t>
      </w:r>
      <w:r>
        <w:br/>
        <w:t>network_security_config = application.get(</w:t>
      </w:r>
      <w:r>
        <w:br/>
        <w:t xml:space="preserve">    f"{ANDROID_NS}networkSecurityConfig"</w:t>
      </w:r>
      <w:r>
        <w:br/>
        <w:t>)</w:t>
      </w:r>
    </w:p>
    <w:p w14:paraId="14393F22" w14:textId="77777777" w:rsidR="00042CD0" w:rsidRDefault="00000000">
      <w:pPr>
        <w:bidi/>
        <w:spacing w:after="60"/>
        <w:jc w:val="both"/>
      </w:pPr>
      <w:r>
        <w:rPr>
          <w:rtl/>
        </w:rPr>
        <w:t>در صورت تعریف Network Security Config باید فایل XML مربوط نیز بررسی شود؛ مقدار کلی Manifest ممکن است تمام استثناهای Domain را نشان ندهد.</w:t>
      </w:r>
    </w:p>
    <w:p w14:paraId="7337C023" w14:textId="77777777" w:rsidR="00042CD0" w:rsidRPr="00AC6C47" w:rsidRDefault="00000000">
      <w:pPr>
        <w:pStyle w:val="Heading1"/>
        <w:bidi/>
        <w:spacing w:before="140" w:after="80"/>
        <w:jc w:val="both"/>
        <w:rPr>
          <w:b w:val="0"/>
          <w:bCs w:val="0"/>
        </w:rPr>
      </w:pPr>
      <w:bookmarkStart w:id="11" w:name="_Toc236573435"/>
      <w:r w:rsidRPr="00AC6C47">
        <w:rPr>
          <w:rFonts w:ascii="B Nazanin" w:hAnsi="B Nazanin" w:cs="B Nazanin"/>
          <w:b w:val="0"/>
          <w:bCs w:val="0"/>
          <w:rtl/>
        </w:rPr>
        <w:t>8. تحلیل کامپوننت‌های Exported</w:t>
      </w:r>
      <w:bookmarkEnd w:id="11"/>
    </w:p>
    <w:p w14:paraId="3CD2E5D1" w14:textId="77777777" w:rsidR="00042CD0" w:rsidRDefault="00000000">
      <w:pPr>
        <w:bidi/>
        <w:spacing w:after="60"/>
        <w:jc w:val="both"/>
      </w:pPr>
      <w:r>
        <w:rPr>
          <w:rtl/>
        </w:rPr>
        <w:t>کامپوننت Exported می‌تواند توسط اپلیکیشن‌های دیگر یا ADB فراخوانی شود. تحلیل باید Activity، Service، Receiver، Provider، Permission محافظتی و Intent Filter را پوشش دهد.</w:t>
      </w:r>
    </w:p>
    <w:p w14:paraId="01C75A5F" w14:textId="77777777" w:rsidR="00042CD0" w:rsidRDefault="00000000">
      <w:pPr>
        <w:pStyle w:val="CodeBlock"/>
        <w:shd w:val="clear" w:color="auto" w:fill="F2F2F2"/>
      </w:pPr>
      <w:r>
        <w:t>def get_exported_components(apk):</w:t>
      </w:r>
      <w:r>
        <w:br/>
        <w:t xml:space="preserve">    manifest = apk.get_android_manifest_xml()</w:t>
      </w:r>
      <w:r>
        <w:br/>
        <w:t xml:space="preserve">    application = manifest.find("application")</w:t>
      </w:r>
      <w:r>
        <w:br/>
        <w:t xml:space="preserve">    results = []</w:t>
      </w:r>
      <w:r>
        <w:br/>
      </w:r>
      <w:r>
        <w:br/>
        <w:t xml:space="preserve">    for tag in ["activity", "activity-alias", "service",</w:t>
      </w:r>
      <w:r>
        <w:br/>
        <w:t xml:space="preserve">                "receiver", "provider"]:</w:t>
      </w:r>
      <w:r>
        <w:br/>
        <w:t xml:space="preserve">        for component in application.findall(tag):</w:t>
      </w:r>
      <w:r>
        <w:br/>
        <w:t xml:space="preserve">            name = component.get(f"{ANDROID_NS}name")</w:t>
      </w:r>
      <w:r>
        <w:br/>
        <w:t xml:space="preserve">            exported_value = component.get(f"{ANDROID_NS}exported")</w:t>
      </w:r>
      <w:r>
        <w:br/>
        <w:t xml:space="preserve">            permission = component.get(f"{ANDROID_NS}permission")</w:t>
      </w:r>
      <w:r>
        <w:br/>
        <w:t xml:space="preserve">            has_filter = component.find("intent-filter") is not None</w:t>
      </w:r>
      <w:r>
        <w:br/>
      </w:r>
      <w:r>
        <w:br/>
        <w:t xml:space="preserve">            if exported_value is not None:</w:t>
      </w:r>
      <w:r>
        <w:br/>
      </w:r>
      <w:r>
        <w:lastRenderedPageBreak/>
        <w:t xml:space="preserve">                exported = exported_value == "true"</w:t>
      </w:r>
      <w:r>
        <w:br/>
        <w:t xml:space="preserve">            else:</w:t>
      </w:r>
      <w:r>
        <w:br/>
        <w:t xml:space="preserve">                exported = has_filter and tag != "provider"</w:t>
      </w:r>
      <w:r>
        <w:br/>
      </w:r>
      <w:r>
        <w:br/>
        <w:t xml:space="preserve">            if exported:</w:t>
      </w:r>
      <w:r>
        <w:br/>
        <w:t xml:space="preserve">                results.append({</w:t>
      </w:r>
      <w:r>
        <w:br/>
        <w:t xml:space="preserve">                    "type": tag,</w:t>
      </w:r>
      <w:r>
        <w:br/>
        <w:t xml:space="preserve">                    "name": name,</w:t>
      </w:r>
      <w:r>
        <w:br/>
        <w:t xml:space="preserve">                    "permission": permission,</w:t>
      </w:r>
      <w:r>
        <w:br/>
        <w:t xml:space="preserve">                    "has_intent_filter": has_filter,</w:t>
      </w:r>
      <w:r>
        <w:br/>
        <w:t xml:space="preserve">                })</w:t>
      </w:r>
      <w:r>
        <w:br/>
        <w:t xml:space="preserve">    return results</w:t>
      </w:r>
    </w:p>
    <w:p w14:paraId="57E2A103" w14:textId="77777777" w:rsidR="00042CD0" w:rsidRDefault="00000000">
      <w:pPr>
        <w:bidi/>
        <w:spacing w:after="60"/>
        <w:jc w:val="both"/>
      </w:pPr>
      <w:r>
        <w:rPr>
          <w:b/>
          <w:rtl/>
        </w:rPr>
        <w:t>Exported بودن به‌تنهایی آسیب‌پذیری نیست. ارزیاب باید عملیات کامپوننت، کنترل مجوز، اعتبارسنجی ورودی، بررسی Caller Identity و حساسیت داده را تحلیل کند.</w:t>
      </w:r>
    </w:p>
    <w:p w14:paraId="2C47DA44" w14:textId="77777777" w:rsidR="00042CD0" w:rsidRPr="00AC6C47" w:rsidRDefault="00000000">
      <w:pPr>
        <w:pStyle w:val="Heading1"/>
        <w:bidi/>
        <w:spacing w:before="140" w:after="80"/>
        <w:jc w:val="both"/>
        <w:rPr>
          <w:b w:val="0"/>
          <w:bCs w:val="0"/>
        </w:rPr>
      </w:pPr>
      <w:bookmarkStart w:id="12" w:name="_Toc236573436"/>
      <w:r w:rsidRPr="00AC6C47">
        <w:rPr>
          <w:rFonts w:ascii="B Nazanin" w:hAnsi="B Nazanin" w:cs="B Nazanin"/>
          <w:b w:val="0"/>
          <w:bCs w:val="0"/>
          <w:rtl/>
        </w:rPr>
        <w:t>9. جست‌وجوی رشته‌ها، URLها و داده‌های حساس</w:t>
      </w:r>
      <w:bookmarkEnd w:id="12"/>
    </w:p>
    <w:p w14:paraId="5B8D3BF1" w14:textId="77777777" w:rsidR="00042CD0" w:rsidRDefault="00000000">
      <w:pPr>
        <w:pStyle w:val="CodeBlock"/>
        <w:shd w:val="clear" w:color="auto" w:fill="F2F2F2"/>
      </w:pPr>
      <w:r>
        <w:t>SENSITIVE_KEYWORDS = {</w:t>
      </w:r>
      <w:r>
        <w:br/>
        <w:t xml:space="preserve">    "password", "secret", "api_key", "apikey",</w:t>
      </w:r>
      <w:r>
        <w:br/>
        <w:t xml:space="preserve">    "access_token", "client_secret", "private_key"</w:t>
      </w:r>
      <w:r>
        <w:br/>
        <w:t>}</w:t>
      </w:r>
      <w:r>
        <w:br/>
      </w:r>
      <w:r>
        <w:br/>
        <w:t>for dex in dex_objects:</w:t>
      </w:r>
      <w:r>
        <w:br/>
        <w:t xml:space="preserve">    for value in dex.get_</w:t>
      </w:r>
      <w:proofErr w:type="gramStart"/>
      <w:r>
        <w:t>strings(</w:t>
      </w:r>
      <w:proofErr w:type="gramEnd"/>
      <w:r>
        <w:t>):</w:t>
      </w:r>
      <w:r>
        <w:br/>
        <w:t xml:space="preserve">        text = str(value)</w:t>
      </w:r>
      <w:r>
        <w:br/>
        <w:t xml:space="preserve">        for keyword in SENSITIVE_KEYWORDS:</w:t>
      </w:r>
      <w:r>
        <w:br/>
        <w:t xml:space="preserve">            if </w:t>
      </w:r>
      <w:proofErr w:type="gramStart"/>
      <w:r>
        <w:t>keyword.lower</w:t>
      </w:r>
      <w:proofErr w:type="gramEnd"/>
      <w:r>
        <w:t xml:space="preserve">() in </w:t>
      </w:r>
      <w:proofErr w:type="gramStart"/>
      <w:r>
        <w:t>text.lower</w:t>
      </w:r>
      <w:proofErr w:type="gramEnd"/>
      <w:r>
        <w:t>():</w:t>
      </w:r>
      <w:r>
        <w:br/>
        <w:t xml:space="preserve">                </w:t>
      </w:r>
      <w:proofErr w:type="gramStart"/>
      <w:r>
        <w:t>print(</w:t>
      </w:r>
      <w:proofErr w:type="gramEnd"/>
      <w:r>
        <w:t>f"[!] {keyword}: {text}")</w:t>
      </w:r>
    </w:p>
    <w:p w14:paraId="54417334" w14:textId="77777777" w:rsidR="00042CD0" w:rsidRDefault="00000000">
      <w:pPr>
        <w:pStyle w:val="CodeBlock"/>
        <w:shd w:val="clear" w:color="auto" w:fill="F2F2F2"/>
      </w:pPr>
      <w:r>
        <w:t>import re</w:t>
      </w:r>
      <w:r>
        <w:br/>
        <w:t>URL_PATTERN = re.compile(r"https?://[^\s\"'&lt;&gt;]+", re.I)</w:t>
      </w:r>
      <w:r>
        <w:br/>
        <w:t>IP_PATTERN = re.compile(r"\b(?:\d{1,3}\.){3}\d{1,3}\b")</w:t>
      </w:r>
    </w:p>
    <w:p w14:paraId="476A80B1" w14:textId="5C1AD9F9" w:rsidR="00042CD0" w:rsidRDefault="00000000" w:rsidP="00CA1E5B">
      <w:pPr>
        <w:bidi/>
        <w:spacing w:after="60"/>
        <w:jc w:val="both"/>
      </w:pPr>
      <w:r>
        <w:rPr>
          <w:rtl/>
        </w:rPr>
        <w:t>String Matching فقط Candidate تولید می‌کند. ممکن است مقدار مربوط به کتابخانه، پیام خطا، کد مرده یا داده غیرحساس باشد. محل استفاده String و Cross-reference آن باید بررسی شود.</w:t>
      </w:r>
    </w:p>
    <w:p w14:paraId="5BD7EE3A" w14:textId="77777777" w:rsidR="00042CD0" w:rsidRPr="00AC6C47" w:rsidRDefault="00000000">
      <w:pPr>
        <w:pStyle w:val="Heading1"/>
        <w:bidi/>
        <w:spacing w:before="140" w:after="80"/>
        <w:jc w:val="both"/>
        <w:rPr>
          <w:b w:val="0"/>
          <w:bCs w:val="0"/>
        </w:rPr>
      </w:pPr>
      <w:bookmarkStart w:id="13" w:name="_Toc236573437"/>
      <w:r w:rsidRPr="00AC6C47">
        <w:rPr>
          <w:rFonts w:ascii="B Nazanin" w:hAnsi="B Nazanin" w:cs="B Nazanin"/>
          <w:b w:val="0"/>
          <w:bCs w:val="0"/>
          <w:rtl/>
        </w:rPr>
        <w:t>10. تحلیل کلاس‌ها، متدها و APIهای حساس در DEX</w:t>
      </w:r>
      <w:bookmarkEnd w:id="13"/>
    </w:p>
    <w:p w14:paraId="05DAFE71" w14:textId="77777777" w:rsidR="00042CD0" w:rsidRDefault="00000000">
      <w:pPr>
        <w:pStyle w:val="CodeBlock"/>
        <w:shd w:val="clear" w:color="auto" w:fill="F2F2F2"/>
      </w:pPr>
      <w:r>
        <w:t>for dex in dex_objects:</w:t>
      </w:r>
      <w:r>
        <w:br/>
        <w:t xml:space="preserve">    for cls in dex.get_</w:t>
      </w:r>
      <w:proofErr w:type="gramStart"/>
      <w:r>
        <w:t>classes(</w:t>
      </w:r>
      <w:proofErr w:type="gramEnd"/>
      <w:r>
        <w:t>):</w:t>
      </w:r>
      <w:r>
        <w:br/>
        <w:t xml:space="preserve">        print(cls.get_</w:t>
      </w:r>
      <w:proofErr w:type="gramStart"/>
      <w:r>
        <w:t>name(</w:t>
      </w:r>
      <w:proofErr w:type="gramEnd"/>
      <w:r>
        <w:t>))</w:t>
      </w:r>
      <w:r>
        <w:br/>
        <w:t xml:space="preserve">        for method in cls.get_</w:t>
      </w:r>
      <w:proofErr w:type="gramStart"/>
      <w:r>
        <w:t>methods(</w:t>
      </w:r>
      <w:proofErr w:type="gramEnd"/>
      <w:r>
        <w:t>):</w:t>
      </w:r>
      <w:r>
        <w:br/>
        <w:t xml:space="preserve">            </w:t>
      </w:r>
      <w:proofErr w:type="gramStart"/>
      <w:r>
        <w:t>print(</w:t>
      </w:r>
      <w:proofErr w:type="gramEnd"/>
      <w:r>
        <w:t>"   ", method.get_</w:t>
      </w:r>
      <w:proofErr w:type="gramStart"/>
      <w:r>
        <w:t>name(</w:t>
      </w:r>
      <w:proofErr w:type="gramEnd"/>
      <w:r>
        <w:t>))</w:t>
      </w:r>
    </w:p>
    <w:p w14:paraId="3D5FE096" w14:textId="77777777" w:rsidR="00042CD0" w:rsidRDefault="00000000">
      <w:pPr>
        <w:bidi/>
        <w:spacing w:after="60"/>
        <w:jc w:val="both"/>
      </w:pPr>
      <w:r>
        <w:rPr>
          <w:rtl/>
        </w:rPr>
        <w:t>برای کشف APIهای حساس می‌توان Instructionهای هر متد را پیمایش و خروجی آن‌ها را با Signatureهای هدف مقایسه کرد.</w:t>
      </w:r>
    </w:p>
    <w:p w14:paraId="2237A26D" w14:textId="77777777" w:rsidR="00042CD0" w:rsidRDefault="00000000">
      <w:pPr>
        <w:pStyle w:val="CodeBlock"/>
        <w:shd w:val="clear" w:color="auto" w:fill="F2F2F2"/>
      </w:pPr>
      <w:r>
        <w:t>SENSITIVE_APIS = {</w:t>
      </w:r>
      <w:r>
        <w:br/>
        <w:t xml:space="preserve">    "Landroid/util/Log;": "Sensitive logging",</w:t>
      </w:r>
      <w:r>
        <w:br/>
        <w:t xml:space="preserve">    "Ljava/lang/Runtime;": "Command execution",</w:t>
      </w:r>
      <w:r>
        <w:br/>
        <w:t xml:space="preserve">    "Ljava/lang/ProcessBuilder;": "Process execution",</w:t>
      </w:r>
      <w:r>
        <w:br/>
        <w:t xml:space="preserve">    "Landroid/webkit/WebView;": "WebView usage",</w:t>
      </w:r>
      <w:r>
        <w:br/>
        <w:t xml:space="preserve">    "Ljavax/crypto/Cipher;": "Cryptographic operation",</w:t>
      </w:r>
      <w:r>
        <w:br/>
        <w:t xml:space="preserve">    "Landroid/content/SharedPreferences;": "Local storage",</w:t>
      </w:r>
      <w:r>
        <w:br/>
        <w:t xml:space="preserve">    "Landroid/database/sqlite/SQLiteDatabase;": "SQLite operation",</w:t>
      </w:r>
      <w:r>
        <w:br/>
        <w:t>}</w:t>
      </w:r>
      <w:r>
        <w:br/>
      </w:r>
      <w:r>
        <w:br/>
        <w:t>for dex in dex_objects:</w:t>
      </w:r>
      <w:r>
        <w:br/>
        <w:t xml:space="preserve">    for cls in dex.get_classes():</w:t>
      </w:r>
      <w:r>
        <w:br/>
        <w:t xml:space="preserve">        for method in cls.get_methods():</w:t>
      </w:r>
      <w:r>
        <w:br/>
      </w:r>
      <w:r>
        <w:lastRenderedPageBreak/>
        <w:t xml:space="preserve">            code = method.get_code()</w:t>
      </w:r>
      <w:r>
        <w:br/>
        <w:t xml:space="preserve">            if code is None:</w:t>
      </w:r>
      <w:r>
        <w:br/>
        <w:t xml:space="preserve">                continue</w:t>
      </w:r>
      <w:r>
        <w:br/>
        <w:t xml:space="preserve">            for instruction in code.get_bc().get_instructions():</w:t>
      </w:r>
      <w:r>
        <w:br/>
        <w:t xml:space="preserve">                output = instruction.get_output()</w:t>
      </w:r>
      <w:r>
        <w:br/>
        <w:t xml:space="preserve">                for api_name, description in SENSITIVE_APIS.items():</w:t>
      </w:r>
      <w:r>
        <w:br/>
        <w:t xml:space="preserve">                    if api_name in output:</w:t>
      </w:r>
      <w:r>
        <w:br/>
        <w:t xml:space="preserve">                        print(cls.get_name(), method.get_name(),</w:t>
      </w:r>
      <w:r>
        <w:br/>
        <w:t xml:space="preserve">                              description, output)</w:t>
      </w:r>
    </w:p>
    <w:p w14:paraId="4B5EF176" w14:textId="77777777" w:rsidR="00042CD0" w:rsidRPr="00AC6C47" w:rsidRDefault="00000000">
      <w:pPr>
        <w:pStyle w:val="Heading1"/>
        <w:bidi/>
        <w:spacing w:before="140" w:after="80"/>
        <w:jc w:val="both"/>
        <w:rPr>
          <w:b w:val="0"/>
          <w:bCs w:val="0"/>
        </w:rPr>
      </w:pPr>
      <w:bookmarkStart w:id="14" w:name="_Toc236573438"/>
      <w:r w:rsidRPr="00AC6C47">
        <w:rPr>
          <w:rFonts w:ascii="B Nazanin" w:hAnsi="B Nazanin" w:cs="B Nazanin"/>
          <w:b w:val="0"/>
          <w:bCs w:val="0"/>
          <w:rtl/>
        </w:rPr>
        <w:t>11. بررسی الگوریتم‌های رمزنگاری و Logging</w:t>
      </w:r>
      <w:bookmarkEnd w:id="14"/>
    </w:p>
    <w:p w14:paraId="146208BF" w14:textId="77777777" w:rsidR="00042CD0" w:rsidRDefault="00000000">
      <w:pPr>
        <w:pStyle w:val="Heading2"/>
        <w:bidi/>
        <w:spacing w:before="140" w:after="80"/>
        <w:jc w:val="both"/>
      </w:pPr>
      <w:bookmarkStart w:id="15" w:name="_Toc236573439"/>
      <w:r>
        <w:rPr>
          <w:rFonts w:ascii="B Nazanin" w:hAnsi="B Nazanin" w:cs="B Nazanin"/>
          <w:rtl/>
        </w:rPr>
        <w:t>11-1. الگوریتم‌های ضعیف یا پرریسک</w:t>
      </w:r>
      <w:bookmarkEnd w:id="15"/>
    </w:p>
    <w:p w14:paraId="0FF648CD" w14:textId="77777777" w:rsidR="00042CD0" w:rsidRDefault="00000000">
      <w:pPr>
        <w:pStyle w:val="CodeBlock"/>
        <w:shd w:val="clear" w:color="auto" w:fill="F2F2F2"/>
      </w:pPr>
      <w:r>
        <w:t>WEAK_CRYPTO_PATTERNS = {</w:t>
      </w:r>
      <w:r>
        <w:br/>
        <w:t xml:space="preserve">    "DES": "high",</w:t>
      </w:r>
      <w:r>
        <w:br/>
        <w:t xml:space="preserve">    "RC4": "high",</w:t>
      </w:r>
      <w:r>
        <w:br/>
        <w:t xml:space="preserve">    "AES/ECB": "high",</w:t>
      </w:r>
      <w:r>
        <w:br/>
        <w:t xml:space="preserve">    "MD5": "medium",</w:t>
      </w:r>
      <w:r>
        <w:br/>
        <w:t xml:space="preserve">    "SHA1": "medium",</w:t>
      </w:r>
      <w:r>
        <w:br/>
        <w:t>}</w:t>
      </w:r>
      <w:r>
        <w:br/>
      </w:r>
      <w:r>
        <w:br/>
        <w:t>for dex in dex_objects:</w:t>
      </w:r>
      <w:r>
        <w:br/>
        <w:t xml:space="preserve">    for value in dex.get_strings():</w:t>
      </w:r>
      <w:r>
        <w:br/>
        <w:t xml:space="preserve">        text = str(value)</w:t>
      </w:r>
      <w:r>
        <w:br/>
        <w:t xml:space="preserve">        for pattern, severity in WEAK_CRYPTO_PATTERNS.items():</w:t>
      </w:r>
      <w:r>
        <w:br/>
        <w:t xml:space="preserve">            if pattern.lower() in text.lower():</w:t>
      </w:r>
      <w:r>
        <w:br/>
        <w:t xml:space="preserve">                findings.append({</w:t>
      </w:r>
      <w:r>
        <w:br/>
        <w:t xml:space="preserve">                    "type": "weak_crypto_candidate",</w:t>
      </w:r>
      <w:r>
        <w:br/>
        <w:t xml:space="preserve">                    "severity": severity,</w:t>
      </w:r>
      <w:r>
        <w:br/>
        <w:t xml:space="preserve">                    "evidence": text,</w:t>
      </w:r>
      <w:r>
        <w:br/>
        <w:t xml:space="preserve">                })</w:t>
      </w:r>
    </w:p>
    <w:p w14:paraId="7653A9E6" w14:textId="77777777" w:rsidR="00042CD0" w:rsidRDefault="00000000">
      <w:pPr>
        <w:bidi/>
        <w:spacing w:after="60"/>
        <w:jc w:val="both"/>
      </w:pPr>
      <w:r>
        <w:rPr>
          <w:rtl/>
        </w:rPr>
        <w:t>وجود نام الگوریتم در Stringها اثبات استفاده ناامن نیست. لازم است فراخوانی Cipher.getInstance، MessageDigest و مسیر داده تحلیل شود.</w:t>
      </w:r>
    </w:p>
    <w:p w14:paraId="02A9DD10" w14:textId="77777777" w:rsidR="00042CD0" w:rsidRDefault="00000000">
      <w:pPr>
        <w:pStyle w:val="Heading2"/>
        <w:bidi/>
        <w:spacing w:before="140" w:after="80"/>
        <w:jc w:val="both"/>
      </w:pPr>
      <w:bookmarkStart w:id="16" w:name="_Toc236573440"/>
      <w:r>
        <w:rPr>
          <w:rFonts w:ascii="B Nazanin" w:hAnsi="B Nazanin" w:cs="B Nazanin"/>
          <w:rtl/>
        </w:rPr>
        <w:t>11-2. استفاده از Log</w:t>
      </w:r>
      <w:bookmarkEnd w:id="16"/>
    </w:p>
    <w:p w14:paraId="49924FB5" w14:textId="77777777" w:rsidR="00042CD0" w:rsidRDefault="00000000">
      <w:pPr>
        <w:pStyle w:val="CodeBlock"/>
        <w:shd w:val="clear" w:color="auto" w:fill="F2F2F2"/>
      </w:pPr>
      <w:r>
        <w:t>LOG_CLASS = "</w:t>
      </w:r>
      <w:proofErr w:type="spellStart"/>
      <w:r>
        <w:t>Landroid</w:t>
      </w:r>
      <w:proofErr w:type="spellEnd"/>
      <w:r>
        <w:t>/util/Log;"</w:t>
      </w:r>
      <w:r>
        <w:br/>
        <w:t xml:space="preserve">for </w:t>
      </w:r>
      <w:proofErr w:type="spellStart"/>
      <w:r>
        <w:t>dex</w:t>
      </w:r>
      <w:proofErr w:type="spellEnd"/>
      <w:r>
        <w:t xml:space="preserve"> in dex_objects:</w:t>
      </w:r>
      <w:r>
        <w:br/>
        <w:t xml:space="preserve">    for cls in dex.get_</w:t>
      </w:r>
      <w:proofErr w:type="gramStart"/>
      <w:r>
        <w:t>classes(</w:t>
      </w:r>
      <w:proofErr w:type="gramEnd"/>
      <w:r>
        <w:t>):</w:t>
      </w:r>
      <w:r>
        <w:br/>
        <w:t xml:space="preserve">        for method in cls.get_</w:t>
      </w:r>
      <w:proofErr w:type="gramStart"/>
      <w:r>
        <w:t>methods(</w:t>
      </w:r>
      <w:proofErr w:type="gramEnd"/>
      <w:r>
        <w:t>):</w:t>
      </w:r>
      <w:r>
        <w:br/>
        <w:t xml:space="preserve">            code = method.get_</w:t>
      </w:r>
      <w:proofErr w:type="gramStart"/>
      <w:r>
        <w:t>code(</w:t>
      </w:r>
      <w:proofErr w:type="gramEnd"/>
      <w:r>
        <w:t>)</w:t>
      </w:r>
      <w:r>
        <w:br/>
        <w:t xml:space="preserve">            if code is None:</w:t>
      </w:r>
      <w:r>
        <w:br/>
        <w:t xml:space="preserve">                continue</w:t>
      </w:r>
      <w:r>
        <w:br/>
        <w:t xml:space="preserve">            for ins in code.get_bc(</w:t>
      </w:r>
      <w:proofErr w:type="gramStart"/>
      <w:r>
        <w:t>).get</w:t>
      </w:r>
      <w:proofErr w:type="gramEnd"/>
      <w:r>
        <w:t>_</w:t>
      </w:r>
      <w:proofErr w:type="gramStart"/>
      <w:r>
        <w:t>instructions(</w:t>
      </w:r>
      <w:proofErr w:type="gramEnd"/>
      <w:r>
        <w:t>):</w:t>
      </w:r>
      <w:r>
        <w:br/>
        <w:t xml:space="preserve">                if LOG_CLASS in ins.get_</w:t>
      </w:r>
      <w:proofErr w:type="gramStart"/>
      <w:r>
        <w:t>output(</w:t>
      </w:r>
      <w:proofErr w:type="gramEnd"/>
      <w:r>
        <w:t>):</w:t>
      </w:r>
      <w:r>
        <w:br/>
        <w:t xml:space="preserve">                    print(cls.get_</w:t>
      </w:r>
      <w:proofErr w:type="gramStart"/>
      <w:r>
        <w:t>name(</w:t>
      </w:r>
      <w:proofErr w:type="gramEnd"/>
      <w:r>
        <w:t>), method.get_</w:t>
      </w:r>
      <w:proofErr w:type="gramStart"/>
      <w:r>
        <w:t>name(</w:t>
      </w:r>
      <w:proofErr w:type="gramEnd"/>
      <w:r>
        <w:t>),</w:t>
      </w:r>
      <w:r>
        <w:br/>
        <w:t xml:space="preserve">                          ins.get_</w:t>
      </w:r>
      <w:proofErr w:type="gramStart"/>
      <w:r>
        <w:t>output(</w:t>
      </w:r>
      <w:proofErr w:type="gramEnd"/>
      <w:r>
        <w:t>))</w:t>
      </w:r>
    </w:p>
    <w:p w14:paraId="0D08A2A2" w14:textId="77777777" w:rsidR="00042CD0" w:rsidRDefault="00000000">
      <w:pPr>
        <w:bidi/>
        <w:spacing w:after="60"/>
        <w:jc w:val="both"/>
      </w:pPr>
      <w:r>
        <w:rPr>
          <w:rtl/>
        </w:rPr>
        <w:t>این تست فقط محل استفاده Log را مشخص می‌کند. برای تأیید افشای داده حساس باید Logcat در زمان اجرای سناریو جمع‌آوری شود.</w:t>
      </w:r>
    </w:p>
    <w:p w14:paraId="1F53DD19" w14:textId="77777777" w:rsidR="00042CD0" w:rsidRPr="00AC6C47" w:rsidRDefault="00000000">
      <w:pPr>
        <w:pStyle w:val="Heading1"/>
        <w:bidi/>
        <w:spacing w:before="140" w:after="80"/>
        <w:jc w:val="both"/>
        <w:rPr>
          <w:b w:val="0"/>
          <w:bCs w:val="0"/>
        </w:rPr>
      </w:pPr>
      <w:bookmarkStart w:id="17" w:name="_Toc236573441"/>
      <w:r w:rsidRPr="00AC6C47">
        <w:rPr>
          <w:rFonts w:ascii="B Nazanin" w:hAnsi="B Nazanin" w:cs="B Nazanin"/>
          <w:b w:val="0"/>
          <w:bCs w:val="0"/>
          <w:rtl/>
        </w:rPr>
        <w:t>12. معماری تست دینامیک با Python و ADB</w:t>
      </w:r>
      <w:bookmarkEnd w:id="17"/>
    </w:p>
    <w:p w14:paraId="6F55BD0E" w14:textId="77777777" w:rsidR="00042CD0" w:rsidRDefault="00000000">
      <w:pPr>
        <w:bidi/>
        <w:spacing w:after="60"/>
        <w:jc w:val="both"/>
      </w:pPr>
      <w:r>
        <w:rPr>
          <w:rtl/>
        </w:rPr>
        <w:t>در تست دینامیک، Python نقش Automation Controller را دارد. دستورات ADB اجرا می‌شوند، خروجی‌ها ذخیره می‌گردند و قواعد تحلیل روی Logcat، فایل‌ها و پاسخ کامپوننت‌ها اعمال می‌شوند.</w:t>
      </w:r>
    </w:p>
    <w:tbl>
      <w:tblPr>
        <w:tblStyle w:val="TableGrid"/>
        <w:bidiVisual/>
        <w:tblW w:w="0" w:type="auto"/>
        <w:jc w:val="center"/>
        <w:tblLook w:val="04A0" w:firstRow="1" w:lastRow="0" w:firstColumn="1" w:lastColumn="0" w:noHBand="0" w:noVBand="1"/>
      </w:tblPr>
      <w:tblGrid>
        <w:gridCol w:w="5095"/>
        <w:gridCol w:w="5095"/>
      </w:tblGrid>
      <w:tr w:rsidR="00042CD0" w14:paraId="0A3AA132" w14:textId="77777777">
        <w:trPr>
          <w:jc w:val="center"/>
        </w:trPr>
        <w:tc>
          <w:tcPr>
            <w:tcW w:w="5100" w:type="dxa"/>
            <w:shd w:val="clear" w:color="auto" w:fill="D9EAF7"/>
            <w:vAlign w:val="center"/>
          </w:tcPr>
          <w:p w14:paraId="4742AC09" w14:textId="77777777" w:rsidR="00042CD0" w:rsidRDefault="00000000" w:rsidP="00CA1E5B">
            <w:pPr>
              <w:bidi/>
              <w:jc w:val="center"/>
            </w:pPr>
            <w:r>
              <w:rPr>
                <w:b/>
                <w:sz w:val="19"/>
                <w:rtl/>
              </w:rPr>
              <w:t>وظیفه</w:t>
            </w:r>
          </w:p>
        </w:tc>
        <w:tc>
          <w:tcPr>
            <w:tcW w:w="5100" w:type="dxa"/>
            <w:shd w:val="clear" w:color="auto" w:fill="D9EAF7"/>
            <w:vAlign w:val="center"/>
          </w:tcPr>
          <w:p w14:paraId="63CEA91D" w14:textId="77777777" w:rsidR="00042CD0" w:rsidRDefault="00000000" w:rsidP="00CA1E5B">
            <w:pPr>
              <w:bidi/>
              <w:jc w:val="center"/>
            </w:pPr>
            <w:r>
              <w:rPr>
                <w:b/>
                <w:sz w:val="19"/>
                <w:rtl/>
              </w:rPr>
              <w:t>فرمان یا ابزار</w:t>
            </w:r>
          </w:p>
        </w:tc>
      </w:tr>
      <w:tr w:rsidR="00042CD0" w14:paraId="43C23B0A" w14:textId="77777777">
        <w:trPr>
          <w:jc w:val="center"/>
        </w:trPr>
        <w:tc>
          <w:tcPr>
            <w:tcW w:w="5100" w:type="dxa"/>
            <w:vAlign w:val="center"/>
          </w:tcPr>
          <w:p w14:paraId="06469E9C" w14:textId="77777777" w:rsidR="00042CD0" w:rsidRDefault="00000000" w:rsidP="00CA1E5B">
            <w:pPr>
              <w:bidi/>
              <w:jc w:val="center"/>
            </w:pPr>
            <w:r>
              <w:rPr>
                <w:sz w:val="19"/>
                <w:rtl/>
              </w:rPr>
              <w:lastRenderedPageBreak/>
              <w:t>بررسی دستگاه</w:t>
            </w:r>
          </w:p>
        </w:tc>
        <w:tc>
          <w:tcPr>
            <w:tcW w:w="5100" w:type="dxa"/>
            <w:vAlign w:val="center"/>
          </w:tcPr>
          <w:p w14:paraId="5E3F76ED" w14:textId="77777777" w:rsidR="00042CD0" w:rsidRDefault="00000000" w:rsidP="00CA1E5B">
            <w:r>
              <w:rPr>
                <w:rFonts w:ascii="Consolas" w:hAnsi="Consolas" w:cs="Tahoma"/>
                <w:sz w:val="19"/>
              </w:rPr>
              <w:t>adb devices</w:t>
            </w:r>
          </w:p>
        </w:tc>
      </w:tr>
      <w:tr w:rsidR="00042CD0" w14:paraId="670824DA" w14:textId="77777777">
        <w:trPr>
          <w:jc w:val="center"/>
        </w:trPr>
        <w:tc>
          <w:tcPr>
            <w:tcW w:w="5100" w:type="dxa"/>
            <w:vAlign w:val="center"/>
          </w:tcPr>
          <w:p w14:paraId="0D5FB96A" w14:textId="77777777" w:rsidR="00042CD0" w:rsidRDefault="00000000" w:rsidP="00CA1E5B">
            <w:pPr>
              <w:bidi/>
              <w:jc w:val="center"/>
            </w:pPr>
            <w:r>
              <w:rPr>
                <w:sz w:val="19"/>
                <w:rtl/>
              </w:rPr>
              <w:t>نصب APK</w:t>
            </w:r>
          </w:p>
        </w:tc>
        <w:tc>
          <w:tcPr>
            <w:tcW w:w="5100" w:type="dxa"/>
            <w:vAlign w:val="center"/>
          </w:tcPr>
          <w:p w14:paraId="2C58D5A0" w14:textId="77777777" w:rsidR="00042CD0" w:rsidRDefault="00000000" w:rsidP="00CA1E5B">
            <w:r>
              <w:rPr>
                <w:rFonts w:ascii="Consolas" w:hAnsi="Consolas" w:cs="Tahoma"/>
                <w:sz w:val="19"/>
              </w:rPr>
              <w:t>adb install -r</w:t>
            </w:r>
          </w:p>
        </w:tc>
      </w:tr>
      <w:tr w:rsidR="00042CD0" w14:paraId="3934E0D5" w14:textId="77777777">
        <w:trPr>
          <w:jc w:val="center"/>
        </w:trPr>
        <w:tc>
          <w:tcPr>
            <w:tcW w:w="5100" w:type="dxa"/>
            <w:vAlign w:val="center"/>
          </w:tcPr>
          <w:p w14:paraId="3E7AB535" w14:textId="77777777" w:rsidR="00042CD0" w:rsidRDefault="00000000" w:rsidP="00CA1E5B">
            <w:pPr>
              <w:bidi/>
              <w:jc w:val="center"/>
            </w:pPr>
            <w:r>
              <w:rPr>
                <w:sz w:val="19"/>
                <w:rtl/>
              </w:rPr>
              <w:t>اجرای Activity</w:t>
            </w:r>
          </w:p>
        </w:tc>
        <w:tc>
          <w:tcPr>
            <w:tcW w:w="5100" w:type="dxa"/>
            <w:vAlign w:val="center"/>
          </w:tcPr>
          <w:p w14:paraId="04868F52" w14:textId="77777777" w:rsidR="00042CD0" w:rsidRDefault="00000000" w:rsidP="00CA1E5B">
            <w:r>
              <w:rPr>
                <w:rFonts w:ascii="Consolas" w:hAnsi="Consolas" w:cs="Tahoma"/>
                <w:sz w:val="19"/>
              </w:rPr>
              <w:t>adb shell am start</w:t>
            </w:r>
          </w:p>
        </w:tc>
      </w:tr>
      <w:tr w:rsidR="00042CD0" w14:paraId="608E8328" w14:textId="77777777">
        <w:trPr>
          <w:jc w:val="center"/>
        </w:trPr>
        <w:tc>
          <w:tcPr>
            <w:tcW w:w="5100" w:type="dxa"/>
            <w:vAlign w:val="center"/>
          </w:tcPr>
          <w:p w14:paraId="3CA20D04" w14:textId="77777777" w:rsidR="00042CD0" w:rsidRDefault="00000000" w:rsidP="00CA1E5B">
            <w:pPr>
              <w:bidi/>
              <w:jc w:val="center"/>
            </w:pPr>
            <w:r>
              <w:rPr>
                <w:sz w:val="19"/>
                <w:rtl/>
              </w:rPr>
              <w:t>دریافت Package State</w:t>
            </w:r>
          </w:p>
        </w:tc>
        <w:tc>
          <w:tcPr>
            <w:tcW w:w="5100" w:type="dxa"/>
            <w:vAlign w:val="center"/>
          </w:tcPr>
          <w:p w14:paraId="2FDA30CA" w14:textId="77777777" w:rsidR="00042CD0" w:rsidRDefault="00000000" w:rsidP="00CA1E5B">
            <w:r>
              <w:rPr>
                <w:rFonts w:ascii="Consolas" w:hAnsi="Consolas" w:cs="Tahoma"/>
                <w:sz w:val="19"/>
              </w:rPr>
              <w:t>adb shell dumpsys package</w:t>
            </w:r>
          </w:p>
        </w:tc>
      </w:tr>
      <w:tr w:rsidR="00042CD0" w14:paraId="3DD71F12" w14:textId="77777777">
        <w:trPr>
          <w:jc w:val="center"/>
        </w:trPr>
        <w:tc>
          <w:tcPr>
            <w:tcW w:w="5100" w:type="dxa"/>
            <w:vAlign w:val="center"/>
          </w:tcPr>
          <w:p w14:paraId="564A8433" w14:textId="77777777" w:rsidR="00042CD0" w:rsidRDefault="00000000" w:rsidP="00CA1E5B">
            <w:pPr>
              <w:bidi/>
              <w:jc w:val="center"/>
            </w:pPr>
            <w:r>
              <w:rPr>
                <w:sz w:val="19"/>
                <w:rtl/>
              </w:rPr>
              <w:t>جمع‌آوری Log</w:t>
            </w:r>
          </w:p>
        </w:tc>
        <w:tc>
          <w:tcPr>
            <w:tcW w:w="5100" w:type="dxa"/>
            <w:vAlign w:val="center"/>
          </w:tcPr>
          <w:p w14:paraId="03BE7D3C" w14:textId="77777777" w:rsidR="00042CD0" w:rsidRDefault="00000000" w:rsidP="00CA1E5B">
            <w:r>
              <w:rPr>
                <w:rFonts w:ascii="Consolas" w:hAnsi="Consolas" w:cs="Tahoma"/>
                <w:sz w:val="19"/>
              </w:rPr>
              <w:t>adb logcat</w:t>
            </w:r>
          </w:p>
        </w:tc>
      </w:tr>
      <w:tr w:rsidR="00042CD0" w14:paraId="5AAD7BF2" w14:textId="77777777">
        <w:trPr>
          <w:jc w:val="center"/>
        </w:trPr>
        <w:tc>
          <w:tcPr>
            <w:tcW w:w="5100" w:type="dxa"/>
            <w:vAlign w:val="center"/>
          </w:tcPr>
          <w:p w14:paraId="00CFB8D4" w14:textId="77777777" w:rsidR="00042CD0" w:rsidRDefault="00000000" w:rsidP="00CA1E5B">
            <w:pPr>
              <w:bidi/>
              <w:jc w:val="center"/>
            </w:pPr>
            <w:r>
              <w:rPr>
                <w:sz w:val="19"/>
                <w:rtl/>
              </w:rPr>
              <w:t>فایل‌سیستم</w:t>
            </w:r>
          </w:p>
        </w:tc>
        <w:tc>
          <w:tcPr>
            <w:tcW w:w="5100" w:type="dxa"/>
            <w:vAlign w:val="center"/>
          </w:tcPr>
          <w:p w14:paraId="3BF254D6" w14:textId="77777777" w:rsidR="00042CD0" w:rsidRDefault="00000000" w:rsidP="00CA1E5B">
            <w:r>
              <w:rPr>
                <w:rFonts w:ascii="Consolas" w:hAnsi="Consolas" w:cs="Tahoma"/>
                <w:sz w:val="19"/>
              </w:rPr>
              <w:t>adb shell / adb pull</w:t>
            </w:r>
          </w:p>
        </w:tc>
      </w:tr>
      <w:tr w:rsidR="00042CD0" w14:paraId="16D0CC3E" w14:textId="77777777">
        <w:trPr>
          <w:jc w:val="center"/>
        </w:trPr>
        <w:tc>
          <w:tcPr>
            <w:tcW w:w="5100" w:type="dxa"/>
            <w:vAlign w:val="center"/>
          </w:tcPr>
          <w:p w14:paraId="4C78CEED" w14:textId="77777777" w:rsidR="00042CD0" w:rsidRDefault="00000000" w:rsidP="00CA1E5B">
            <w:pPr>
              <w:bidi/>
              <w:jc w:val="center"/>
            </w:pPr>
            <w:r>
              <w:rPr>
                <w:sz w:val="19"/>
                <w:rtl/>
              </w:rPr>
              <w:t>تولید رویداد UI</w:t>
            </w:r>
          </w:p>
        </w:tc>
        <w:tc>
          <w:tcPr>
            <w:tcW w:w="5100" w:type="dxa"/>
            <w:vAlign w:val="center"/>
          </w:tcPr>
          <w:p w14:paraId="51A73609" w14:textId="77777777" w:rsidR="00042CD0" w:rsidRDefault="00000000" w:rsidP="00CA1E5B">
            <w:r>
              <w:rPr>
                <w:rFonts w:ascii="Consolas" w:hAnsi="Consolas" w:cs="Tahoma"/>
                <w:sz w:val="19"/>
              </w:rPr>
              <w:t>adb shell input / monkey</w:t>
            </w:r>
          </w:p>
        </w:tc>
      </w:tr>
    </w:tbl>
    <w:p w14:paraId="63381940" w14:textId="77777777" w:rsidR="00042CD0" w:rsidRDefault="00042CD0">
      <w:pPr>
        <w:spacing w:after="20"/>
      </w:pPr>
    </w:p>
    <w:p w14:paraId="7A2D84F6" w14:textId="77777777" w:rsidR="00042CD0" w:rsidRDefault="00000000">
      <w:pPr>
        <w:pStyle w:val="CodeBlock"/>
        <w:shd w:val="clear" w:color="auto" w:fill="F2F2F2"/>
      </w:pPr>
      <w:r>
        <w:t>import subprocess</w:t>
      </w:r>
      <w:r>
        <w:br/>
        <w:t>from dataclasses import dataclass</w:t>
      </w:r>
      <w:r>
        <w:br/>
      </w:r>
      <w:r>
        <w:br/>
        <w:t>@dataclass</w:t>
      </w:r>
      <w:r>
        <w:br/>
        <w:t>class CommandResult:</w:t>
      </w:r>
      <w:r>
        <w:br/>
        <w:t xml:space="preserve">    command: list[str]</w:t>
      </w:r>
      <w:r>
        <w:br/>
        <w:t xml:space="preserve">    return_code: int</w:t>
      </w:r>
      <w:r>
        <w:br/>
        <w:t xml:space="preserve">    stdout: str</w:t>
      </w:r>
      <w:r>
        <w:br/>
        <w:t xml:space="preserve">    stderr: str</w:t>
      </w:r>
      <w:r>
        <w:br/>
      </w:r>
      <w:r>
        <w:br/>
        <w:t>def execute_command(command, timeout=30):</w:t>
      </w:r>
      <w:r>
        <w:br/>
        <w:t xml:space="preserve">    process = subprocess.run(</w:t>
      </w:r>
      <w:r>
        <w:br/>
        <w:t xml:space="preserve">        command, capture_output=True, text=True,</w:t>
      </w:r>
      <w:r>
        <w:br/>
        <w:t xml:space="preserve">        timeout=timeout, check=False</w:t>
      </w:r>
      <w:r>
        <w:br/>
        <w:t xml:space="preserve">    )</w:t>
      </w:r>
      <w:r>
        <w:br/>
        <w:t xml:space="preserve">    return CommandResult(</w:t>
      </w:r>
      <w:r>
        <w:br/>
        <w:t xml:space="preserve">        command, process.returncode,</w:t>
      </w:r>
      <w:r>
        <w:br/>
        <w:t xml:space="preserve">        process.stdout.strip(), process.stderr.strip()</w:t>
      </w:r>
      <w:r>
        <w:br/>
        <w:t xml:space="preserve">    )</w:t>
      </w:r>
      <w:r>
        <w:br/>
      </w:r>
      <w:r>
        <w:br/>
        <w:t>def adb(*arguments, timeout=30):</w:t>
      </w:r>
      <w:r>
        <w:br/>
        <w:t xml:space="preserve">    return execute_command(["adb", *arguments], timeout)</w:t>
      </w:r>
    </w:p>
    <w:p w14:paraId="3F52D3F8" w14:textId="77777777" w:rsidR="00042CD0" w:rsidRPr="00AC6C47" w:rsidRDefault="00000000">
      <w:pPr>
        <w:pStyle w:val="Heading1"/>
        <w:bidi/>
        <w:spacing w:before="140" w:after="80"/>
        <w:jc w:val="both"/>
        <w:rPr>
          <w:b w:val="0"/>
          <w:bCs w:val="0"/>
        </w:rPr>
      </w:pPr>
      <w:bookmarkStart w:id="18" w:name="_Toc236573442"/>
      <w:r w:rsidRPr="00AC6C47">
        <w:rPr>
          <w:rFonts w:ascii="B Nazanin" w:hAnsi="B Nazanin" w:cs="B Nazanin"/>
          <w:b w:val="0"/>
          <w:bCs w:val="0"/>
          <w:rtl/>
        </w:rPr>
        <w:t>13. نصب، اجرا و کنترل اپلیکیشن</w:t>
      </w:r>
      <w:bookmarkEnd w:id="18"/>
    </w:p>
    <w:p w14:paraId="679A9BA5" w14:textId="77777777" w:rsidR="00042CD0" w:rsidRDefault="00000000">
      <w:pPr>
        <w:pStyle w:val="CodeBlock"/>
        <w:shd w:val="clear" w:color="auto" w:fill="F2F2F2"/>
      </w:pPr>
      <w:r>
        <w:t>result = adb("devices")</w:t>
      </w:r>
      <w:r>
        <w:br/>
        <w:t>print(</w:t>
      </w:r>
      <w:proofErr w:type="gramStart"/>
      <w:r>
        <w:t>result.stdout</w:t>
      </w:r>
      <w:proofErr w:type="gramEnd"/>
      <w:r>
        <w:t>)</w:t>
      </w:r>
      <w:r>
        <w:br/>
      </w:r>
      <w:r>
        <w:br/>
        <w:t xml:space="preserve">result = </w:t>
      </w:r>
      <w:proofErr w:type="gramStart"/>
      <w:r>
        <w:t>adb(</w:t>
      </w:r>
      <w:proofErr w:type="gramEnd"/>
      <w:r>
        <w:t>"install", "-r", "diva.apk", timeout=120)</w:t>
      </w:r>
      <w:r>
        <w:br/>
        <w:t>print(</w:t>
      </w:r>
      <w:proofErr w:type="gramStart"/>
      <w:r>
        <w:t>result.stdout</w:t>
      </w:r>
      <w:proofErr w:type="gramEnd"/>
      <w:r>
        <w:t>)</w:t>
      </w:r>
    </w:p>
    <w:p w14:paraId="3151FEE1" w14:textId="77777777" w:rsidR="00042CD0" w:rsidRDefault="00000000">
      <w:pPr>
        <w:pStyle w:val="CodeBlock"/>
        <w:shd w:val="clear" w:color="auto" w:fill="F2F2F2"/>
      </w:pPr>
      <w:r>
        <w:t>PACKAGE_NAME = "jakhar.aseem.diva"</w:t>
      </w:r>
      <w:r>
        <w:br/>
        <w:t>MAIN_ACTIVITY = "jakhar.aseem.diva/.MainActivity"</w:t>
      </w:r>
      <w:r>
        <w:br/>
      </w:r>
      <w:r>
        <w:br/>
        <w:t>adb("logcat", "-c")</w:t>
      </w:r>
      <w:r>
        <w:br/>
        <w:t>adb("shell", "am", "start", "-n", MAIN_ACTIVITY)</w:t>
      </w:r>
      <w:r>
        <w:br/>
        <w:t>pid = adb("shell", "pidof", PACKAGE_NAME).stdout</w:t>
      </w:r>
      <w:r>
        <w:br/>
        <w:t>print("PID:", pid)</w:t>
      </w:r>
    </w:p>
    <w:p w14:paraId="27EA60E8" w14:textId="2AF2F228" w:rsidR="00042CD0" w:rsidRDefault="00000000" w:rsidP="00CA1E5B">
      <w:pPr>
        <w:bidi/>
        <w:spacing w:after="60"/>
        <w:jc w:val="both"/>
      </w:pPr>
      <w:r>
        <w:rPr>
          <w:rtl/>
        </w:rPr>
        <w:t>پاک کردن Logcat پیش از آزمایش باعث می‌شود Evidence مربوط به همان سناریو باشد و با لاگ‌های قبلی ترکیب نشود.</w:t>
      </w:r>
    </w:p>
    <w:p w14:paraId="6594658B" w14:textId="77777777" w:rsidR="00042CD0" w:rsidRPr="00AC6C47" w:rsidRDefault="00000000">
      <w:pPr>
        <w:pStyle w:val="Heading1"/>
        <w:bidi/>
        <w:spacing w:before="140" w:after="80"/>
        <w:jc w:val="both"/>
        <w:rPr>
          <w:b w:val="0"/>
          <w:bCs w:val="0"/>
        </w:rPr>
      </w:pPr>
      <w:bookmarkStart w:id="19" w:name="_Toc236573443"/>
      <w:r w:rsidRPr="00AC6C47">
        <w:rPr>
          <w:rFonts w:ascii="B Nazanin" w:hAnsi="B Nazanin" w:cs="B Nazanin"/>
          <w:b w:val="0"/>
          <w:bCs w:val="0"/>
          <w:rtl/>
        </w:rPr>
        <w:t>14. جمع‌آوری و تحلیل Logcat</w:t>
      </w:r>
      <w:bookmarkEnd w:id="19"/>
    </w:p>
    <w:p w14:paraId="0908675B" w14:textId="77777777" w:rsidR="00042CD0" w:rsidRDefault="00000000">
      <w:pPr>
        <w:pStyle w:val="CodeBlock"/>
        <w:shd w:val="clear" w:color="auto" w:fill="F2F2F2"/>
      </w:pPr>
      <w:r>
        <w:t xml:space="preserve">result = </w:t>
      </w:r>
      <w:proofErr w:type="gramStart"/>
      <w:r>
        <w:t>adb(</w:t>
      </w:r>
      <w:proofErr w:type="gramEnd"/>
      <w:r>
        <w:t>"logcat", "-d")</w:t>
      </w:r>
      <w:r>
        <w:br/>
        <w:t xml:space="preserve">with </w:t>
      </w:r>
      <w:proofErr w:type="gramStart"/>
      <w:r>
        <w:t>open(</w:t>
      </w:r>
      <w:proofErr w:type="gramEnd"/>
      <w:r>
        <w:t>"logcat.txt", "w", encoding="utf-8") as f:</w:t>
      </w:r>
      <w:r>
        <w:br/>
        <w:t xml:space="preserve">    </w:t>
      </w:r>
      <w:proofErr w:type="gramStart"/>
      <w:r>
        <w:t>f.write</w:t>
      </w:r>
      <w:proofErr w:type="gramEnd"/>
      <w:r>
        <w:t>(</w:t>
      </w:r>
      <w:proofErr w:type="gramStart"/>
      <w:r>
        <w:t>result.stdout</w:t>
      </w:r>
      <w:proofErr w:type="gramEnd"/>
      <w:r>
        <w:t>)</w:t>
      </w:r>
    </w:p>
    <w:p w14:paraId="2271CA14" w14:textId="77777777" w:rsidR="00042CD0" w:rsidRDefault="00000000">
      <w:pPr>
        <w:pStyle w:val="CodeBlock"/>
        <w:shd w:val="clear" w:color="auto" w:fill="F2F2F2"/>
      </w:pPr>
      <w:r>
        <w:t>SENSITIVE_LOG_KEYWORDS = [</w:t>
      </w:r>
      <w:r>
        <w:br/>
        <w:t xml:space="preserve">    "password", "token", "secret",</w:t>
      </w:r>
      <w:r>
        <w:br/>
      </w:r>
      <w:r>
        <w:lastRenderedPageBreak/>
        <w:t xml:space="preserve">    "credit card", "authorization", "bearer"</w:t>
      </w:r>
      <w:r>
        <w:br/>
        <w:t>]</w:t>
      </w:r>
      <w:r>
        <w:br/>
      </w:r>
      <w:r>
        <w:br/>
        <w:t>for line in result.stdout.splitlines():</w:t>
      </w:r>
      <w:r>
        <w:br/>
        <w:t xml:space="preserve">    lower = line.lower()</w:t>
      </w:r>
      <w:r>
        <w:br/>
        <w:t xml:space="preserve">    for keyword in SENSITIVE_LOG_KEYWORDS:</w:t>
      </w:r>
      <w:r>
        <w:br/>
        <w:t xml:space="preserve">        if keyword in lower:</w:t>
      </w:r>
      <w:r>
        <w:br/>
        <w:t xml:space="preserve">            findings.append({</w:t>
      </w:r>
      <w:r>
        <w:br/>
        <w:t xml:space="preserve">                "type": "sensitive_log_candidate",</w:t>
      </w:r>
      <w:r>
        <w:br/>
        <w:t xml:space="preserve">                "severity": "high",</w:t>
      </w:r>
      <w:r>
        <w:br/>
        <w:t xml:space="preserve">                "keyword": keyword,</w:t>
      </w:r>
      <w:r>
        <w:br/>
        <w:t xml:space="preserve">                "evidence": line,</w:t>
      </w:r>
      <w:r>
        <w:br/>
        <w:t xml:space="preserve">            })</w:t>
      </w:r>
    </w:p>
    <w:p w14:paraId="026227B4" w14:textId="77777777" w:rsidR="00042CD0" w:rsidRDefault="00000000">
      <w:pPr>
        <w:bidi/>
        <w:spacing w:after="60"/>
        <w:jc w:val="both"/>
      </w:pPr>
      <w:r>
        <w:rPr>
          <w:rtl/>
        </w:rPr>
        <w:t>در سناریوی DIVA، ابتدا بخش Insecure Logging اجرا می‌شود، مقدار آزمایشی وارد می‌گردد و سپس Logcat برای مشاهده افشای داده بررسی می‌شود.</w:t>
      </w:r>
    </w:p>
    <w:p w14:paraId="0A99CDFB" w14:textId="77777777" w:rsidR="00042CD0" w:rsidRPr="00AC6C47" w:rsidRDefault="00000000">
      <w:pPr>
        <w:pStyle w:val="Heading1"/>
        <w:bidi/>
        <w:spacing w:before="140" w:after="80"/>
        <w:jc w:val="both"/>
        <w:rPr>
          <w:b w:val="0"/>
          <w:bCs w:val="0"/>
        </w:rPr>
      </w:pPr>
      <w:bookmarkStart w:id="20" w:name="_Toc236573444"/>
      <w:r w:rsidRPr="00AC6C47">
        <w:rPr>
          <w:rFonts w:ascii="B Nazanin" w:hAnsi="B Nazanin" w:cs="B Nazanin"/>
          <w:b w:val="0"/>
          <w:bCs w:val="0"/>
          <w:rtl/>
        </w:rPr>
        <w:t>15. تست دینامیک کامپوننت‌های Exported</w:t>
      </w:r>
      <w:bookmarkEnd w:id="20"/>
    </w:p>
    <w:p w14:paraId="497FC265" w14:textId="77777777" w:rsidR="00042CD0" w:rsidRDefault="00000000">
      <w:pPr>
        <w:bidi/>
        <w:spacing w:after="60"/>
        <w:jc w:val="both"/>
      </w:pPr>
      <w:r>
        <w:rPr>
          <w:rtl/>
        </w:rPr>
        <w:t>نتیجه تحلیل استاتیک باید فهرستی از کامپوننت‌های قابل دسترس تولید کند. سپس هر مورد با فرمان مناسب ADB آزمایش می‌شود.</w:t>
      </w:r>
    </w:p>
    <w:p w14:paraId="45516D9B" w14:textId="77777777" w:rsidR="00042CD0" w:rsidRPr="00CA1E5B" w:rsidRDefault="00000000" w:rsidP="00CA1E5B">
      <w:pPr>
        <w:pStyle w:val="Heading2"/>
        <w:spacing w:before="140" w:after="80"/>
        <w:rPr>
          <w:rFonts w:ascii="Calibri" w:hAnsi="Calibri" w:cs="Calibri"/>
          <w:b w:val="0"/>
          <w:bCs w:val="0"/>
        </w:rPr>
      </w:pPr>
      <w:bookmarkStart w:id="21" w:name="_Toc236573445"/>
      <w:r w:rsidRPr="00CA1E5B">
        <w:rPr>
          <w:rFonts w:ascii="Calibri" w:hAnsi="Calibri" w:cs="Calibri"/>
          <w:b w:val="0"/>
          <w:bCs w:val="0"/>
        </w:rPr>
        <w:t>15-1. Activity</w:t>
      </w:r>
      <w:bookmarkEnd w:id="21"/>
    </w:p>
    <w:p w14:paraId="5FE6A474" w14:textId="77777777" w:rsidR="00042CD0" w:rsidRDefault="00000000">
      <w:pPr>
        <w:pStyle w:val="CodeBlock"/>
        <w:shd w:val="clear" w:color="auto" w:fill="F2F2F2"/>
      </w:pPr>
      <w:r>
        <w:t>component = (</w:t>
      </w:r>
      <w:r>
        <w:br/>
        <w:t xml:space="preserve">    "</w:t>
      </w:r>
      <w:proofErr w:type="gramStart"/>
      <w:r>
        <w:t>jakhar.aseem</w:t>
      </w:r>
      <w:proofErr w:type="gramEnd"/>
      <w:r>
        <w:t>.diva/"</w:t>
      </w:r>
      <w:r>
        <w:br/>
        <w:t xml:space="preserve">    "</w:t>
      </w:r>
      <w:proofErr w:type="gramStart"/>
      <w:r>
        <w:t>jakhar.aseem</w:t>
      </w:r>
      <w:proofErr w:type="gramEnd"/>
      <w:r>
        <w:t>.</w:t>
      </w:r>
      <w:proofErr w:type="gramStart"/>
      <w:r>
        <w:t>diva.AccessControl</w:t>
      </w:r>
      <w:proofErr w:type="gramEnd"/>
      <w:r>
        <w:t>1Activity"</w:t>
      </w:r>
      <w:r>
        <w:br/>
        <w:t>)</w:t>
      </w:r>
      <w:r>
        <w:br/>
        <w:t xml:space="preserve">result = </w:t>
      </w:r>
      <w:proofErr w:type="gramStart"/>
      <w:r>
        <w:t>adb(</w:t>
      </w:r>
      <w:proofErr w:type="gramEnd"/>
      <w:r>
        <w:t>"shell", "am", "start", "-W", "-n", component)</w:t>
      </w:r>
      <w:r>
        <w:br/>
      </w:r>
      <w:proofErr w:type="gramStart"/>
      <w:r>
        <w:t>print(result.stdout</w:t>
      </w:r>
      <w:proofErr w:type="gramEnd"/>
      <w:r>
        <w:t xml:space="preserve">, </w:t>
      </w:r>
      <w:proofErr w:type="gramStart"/>
      <w:r>
        <w:t>result.stderr</w:t>
      </w:r>
      <w:proofErr w:type="gramEnd"/>
      <w:r>
        <w:t>)</w:t>
      </w:r>
    </w:p>
    <w:p w14:paraId="2E3FEB7B" w14:textId="77777777" w:rsidR="00042CD0" w:rsidRPr="00CA1E5B" w:rsidRDefault="00000000" w:rsidP="00CA1E5B">
      <w:pPr>
        <w:pStyle w:val="Heading2"/>
        <w:spacing w:before="140" w:after="80"/>
        <w:rPr>
          <w:rFonts w:ascii="Calibri" w:hAnsi="Calibri" w:cs="Calibri"/>
          <w:b w:val="0"/>
          <w:bCs w:val="0"/>
        </w:rPr>
      </w:pPr>
      <w:bookmarkStart w:id="22" w:name="_Toc236573446"/>
      <w:r w:rsidRPr="00CA1E5B">
        <w:rPr>
          <w:rFonts w:ascii="Calibri" w:hAnsi="Calibri" w:cs="Calibri"/>
          <w:b w:val="0"/>
          <w:bCs w:val="0"/>
        </w:rPr>
        <w:t>15-2. Broadcast Receiver</w:t>
      </w:r>
      <w:bookmarkEnd w:id="22"/>
    </w:p>
    <w:p w14:paraId="65399264" w14:textId="77777777" w:rsidR="00042CD0" w:rsidRDefault="00000000">
      <w:pPr>
        <w:pStyle w:val="CodeBlock"/>
        <w:shd w:val="clear" w:color="auto" w:fill="F2F2F2"/>
      </w:pPr>
      <w:proofErr w:type="gramStart"/>
      <w:r>
        <w:t>adb(</w:t>
      </w:r>
      <w:proofErr w:type="gramEnd"/>
      <w:r>
        <w:t>"shell", "am", "broadcast",</w:t>
      </w:r>
      <w:r>
        <w:br/>
        <w:t xml:space="preserve">    "-a", "com.example.TEST_ACTION",</w:t>
      </w:r>
      <w:r>
        <w:br/>
        <w:t xml:space="preserve">    "--es", "message", "security_test")</w:t>
      </w:r>
    </w:p>
    <w:p w14:paraId="6CB1F5D2" w14:textId="77777777" w:rsidR="00042CD0" w:rsidRPr="00CA1E5B" w:rsidRDefault="00000000" w:rsidP="00CA1E5B">
      <w:pPr>
        <w:pStyle w:val="Heading2"/>
        <w:spacing w:before="140" w:after="80"/>
        <w:rPr>
          <w:rFonts w:ascii="Calibri" w:hAnsi="Calibri" w:cs="Calibri"/>
          <w:b w:val="0"/>
          <w:bCs w:val="0"/>
        </w:rPr>
      </w:pPr>
      <w:bookmarkStart w:id="23" w:name="_Toc236573447"/>
      <w:r w:rsidRPr="00CA1E5B">
        <w:rPr>
          <w:rFonts w:ascii="Calibri" w:hAnsi="Calibri" w:cs="Calibri"/>
          <w:b w:val="0"/>
          <w:bCs w:val="0"/>
        </w:rPr>
        <w:t>15-3. Service</w:t>
      </w:r>
      <w:bookmarkEnd w:id="23"/>
    </w:p>
    <w:p w14:paraId="02305DEC" w14:textId="77777777" w:rsidR="00042CD0" w:rsidRDefault="00000000">
      <w:pPr>
        <w:pStyle w:val="CodeBlock"/>
        <w:shd w:val="clear" w:color="auto" w:fill="F2F2F2"/>
      </w:pPr>
      <w:proofErr w:type="gramStart"/>
      <w:r>
        <w:t>adb(</w:t>
      </w:r>
      <w:proofErr w:type="gramEnd"/>
      <w:r>
        <w:t>"shell", "am", "startservice",</w:t>
      </w:r>
      <w:r>
        <w:br/>
        <w:t xml:space="preserve">    "-n", "com.example.app</w:t>
      </w:r>
      <w:proofErr w:type="gramStart"/>
      <w:r>
        <w:t>/.ExampleService</w:t>
      </w:r>
      <w:proofErr w:type="gramEnd"/>
      <w:r>
        <w:t>")</w:t>
      </w:r>
    </w:p>
    <w:p w14:paraId="148FD81D" w14:textId="77777777" w:rsidR="00042CD0" w:rsidRDefault="00000000">
      <w:pPr>
        <w:bidi/>
        <w:spacing w:after="60"/>
        <w:jc w:val="both"/>
      </w:pPr>
      <w:r>
        <w:rPr>
          <w:rtl/>
        </w:rPr>
        <w:t>نتیجه باید به‌صورت Opened، Permission Denied، Crash یا No Effect ثبت شود. باز شدن مستقیم کامپوننت نیز تنها زمانی Finding محسوب می‌شود که منجر به Bypass کنترل دسترسی یا عملیات حساس گردد.</w:t>
      </w:r>
    </w:p>
    <w:p w14:paraId="6D629EE9" w14:textId="77777777" w:rsidR="00042CD0" w:rsidRDefault="00000000">
      <w:pPr>
        <w:pStyle w:val="Heading1"/>
        <w:bidi/>
        <w:spacing w:before="140" w:after="80"/>
        <w:jc w:val="both"/>
      </w:pPr>
      <w:bookmarkStart w:id="24" w:name="_Toc236573448"/>
      <w:r w:rsidRPr="00AC6C47">
        <w:rPr>
          <w:rFonts w:ascii="B Nazanin" w:hAnsi="B Nazanin" w:cs="B Nazanin"/>
          <w:b w:val="0"/>
          <w:bCs w:val="0"/>
          <w:rtl/>
        </w:rPr>
        <w:t>16</w:t>
      </w:r>
      <w:r>
        <w:rPr>
          <w:rFonts w:ascii="B Nazanin" w:hAnsi="B Nazanin" w:cs="B Nazanin"/>
          <w:rtl/>
        </w:rPr>
        <w:t xml:space="preserve">. </w:t>
      </w:r>
      <w:r w:rsidRPr="00AC6C47">
        <w:rPr>
          <w:rFonts w:ascii="B Nazanin" w:hAnsi="B Nazanin" w:cs="B Nazanin"/>
          <w:b w:val="0"/>
          <w:bCs w:val="0"/>
          <w:rtl/>
        </w:rPr>
        <w:t>بررسی SharedPreferences، فایل‌ها و Database</w:t>
      </w:r>
      <w:bookmarkEnd w:id="24"/>
    </w:p>
    <w:p w14:paraId="7B774155" w14:textId="77777777" w:rsidR="00042CD0" w:rsidRDefault="00000000">
      <w:pPr>
        <w:bidi/>
        <w:spacing w:after="60"/>
        <w:jc w:val="both"/>
      </w:pPr>
      <w:r>
        <w:rPr>
          <w:rtl/>
        </w:rPr>
        <w:t>دسترسی مستقیم به مسیر خصوصی برنامه معمولاً به Root یا قابلیت run-as نیاز دارد. محدودیت محیط آزمایش باید در گزارش ثبت شود.</w:t>
      </w:r>
    </w:p>
    <w:p w14:paraId="29126147" w14:textId="77777777" w:rsidR="00042CD0" w:rsidRDefault="00000000">
      <w:pPr>
        <w:pStyle w:val="CodeBlock"/>
        <w:shd w:val="clear" w:color="auto" w:fill="F2F2F2"/>
      </w:pPr>
      <w:r>
        <w:t>result = adb("shell", "su", "-c",</w:t>
      </w:r>
      <w:r>
        <w:br/>
        <w:t xml:space="preserve">    f"find /data/data/{PACKAGE_NAME} -type f")</w:t>
      </w:r>
      <w:r>
        <w:br/>
        <w:t>print(result.stdout)</w:t>
      </w:r>
    </w:p>
    <w:p w14:paraId="412A9CF6" w14:textId="77777777" w:rsidR="00042CD0" w:rsidRPr="00CA1E5B" w:rsidRDefault="00000000" w:rsidP="00CA1E5B">
      <w:pPr>
        <w:pStyle w:val="Heading2"/>
        <w:spacing w:before="140" w:after="80"/>
        <w:rPr>
          <w:rFonts w:ascii="Calibri" w:hAnsi="Calibri" w:cs="Calibri"/>
          <w:b w:val="0"/>
          <w:bCs w:val="0"/>
        </w:rPr>
      </w:pPr>
      <w:bookmarkStart w:id="25" w:name="_Toc236573449"/>
      <w:r w:rsidRPr="00CA1E5B">
        <w:rPr>
          <w:rFonts w:ascii="Calibri" w:hAnsi="Calibri" w:cs="Calibri"/>
          <w:b w:val="0"/>
          <w:bCs w:val="0"/>
        </w:rPr>
        <w:t>16-1. SharedPreferences</w:t>
      </w:r>
      <w:bookmarkEnd w:id="25"/>
    </w:p>
    <w:p w14:paraId="1AD45DBD" w14:textId="77777777" w:rsidR="00042CD0" w:rsidRDefault="00000000">
      <w:pPr>
        <w:pStyle w:val="CodeBlock"/>
        <w:shd w:val="clear" w:color="auto" w:fill="F2F2F2"/>
      </w:pPr>
      <w:r>
        <w:t xml:space="preserve">result = </w:t>
      </w:r>
      <w:proofErr w:type="gramStart"/>
      <w:r>
        <w:t>adb(</w:t>
      </w:r>
      <w:proofErr w:type="gramEnd"/>
      <w:r>
        <w:t>"shell", "su", "-c",</w:t>
      </w:r>
      <w:r>
        <w:br/>
        <w:t xml:space="preserve">    f"cat /data/data/{PACKAGE_</w:t>
      </w:r>
      <w:proofErr w:type="gramStart"/>
      <w:r>
        <w:t>NAME}/shared_prefs/*.xml</w:t>
      </w:r>
      <w:proofErr w:type="gramEnd"/>
      <w:r>
        <w:t>")</w:t>
      </w:r>
      <w:r>
        <w:br/>
      </w:r>
      <w:r>
        <w:br/>
        <w:t>for keyword in ["password", "token", "username", "secret"]:</w:t>
      </w:r>
      <w:r>
        <w:br/>
        <w:t xml:space="preserve">    if keyword in </w:t>
      </w:r>
      <w:proofErr w:type="gramStart"/>
      <w:r>
        <w:t>result.stdout</w:t>
      </w:r>
      <w:proofErr w:type="gramEnd"/>
      <w:r>
        <w:t>.</w:t>
      </w:r>
      <w:proofErr w:type="gramStart"/>
      <w:r>
        <w:t>lower(</w:t>
      </w:r>
      <w:proofErr w:type="gramEnd"/>
      <w:r>
        <w:t>):</w:t>
      </w:r>
      <w:r>
        <w:br/>
      </w:r>
      <w:r>
        <w:lastRenderedPageBreak/>
        <w:t xml:space="preserve">        </w:t>
      </w:r>
      <w:proofErr w:type="gramStart"/>
      <w:r>
        <w:t>findings.append</w:t>
      </w:r>
      <w:proofErr w:type="gramEnd"/>
      <w:r>
        <w:t>({</w:t>
      </w:r>
      <w:r>
        <w:br/>
        <w:t xml:space="preserve">            "type": "sensitive_shared_preferences",</w:t>
      </w:r>
      <w:r>
        <w:br/>
        <w:t xml:space="preserve">            "severity": "high",</w:t>
      </w:r>
      <w:r>
        <w:br/>
        <w:t xml:space="preserve">            "keyword": keyword,</w:t>
      </w:r>
      <w:r>
        <w:br/>
        <w:t xml:space="preserve">            "evidence": </w:t>
      </w:r>
      <w:proofErr w:type="gramStart"/>
      <w:r>
        <w:t>result.stdout</w:t>
      </w:r>
      <w:proofErr w:type="gramEnd"/>
      <w:r>
        <w:t>,</w:t>
      </w:r>
      <w:r>
        <w:br/>
        <w:t xml:space="preserve">      </w:t>
      </w:r>
      <w:proofErr w:type="gramStart"/>
      <w:r>
        <w:t xml:space="preserve">  }</w:t>
      </w:r>
      <w:proofErr w:type="gramEnd"/>
      <w:r>
        <w:t>)</w:t>
      </w:r>
    </w:p>
    <w:p w14:paraId="601CE35D" w14:textId="77777777" w:rsidR="00042CD0" w:rsidRPr="00CA1E5B" w:rsidRDefault="00000000" w:rsidP="00CA1E5B">
      <w:pPr>
        <w:pStyle w:val="Heading2"/>
        <w:spacing w:before="140" w:after="80"/>
        <w:rPr>
          <w:rFonts w:ascii="Calibri" w:hAnsi="Calibri" w:cs="Calibri"/>
          <w:b w:val="0"/>
          <w:bCs w:val="0"/>
        </w:rPr>
      </w:pPr>
      <w:bookmarkStart w:id="26" w:name="_Toc236573450"/>
      <w:r w:rsidRPr="00CA1E5B">
        <w:rPr>
          <w:rFonts w:ascii="Calibri" w:hAnsi="Calibri" w:cs="Calibri"/>
          <w:b w:val="0"/>
          <w:bCs w:val="0"/>
        </w:rPr>
        <w:t>16-2. Database</w:t>
      </w:r>
      <w:bookmarkEnd w:id="26"/>
    </w:p>
    <w:p w14:paraId="4F4B6078" w14:textId="77777777" w:rsidR="00042CD0" w:rsidRDefault="00000000">
      <w:pPr>
        <w:pStyle w:val="CodeBlock"/>
        <w:shd w:val="clear" w:color="auto" w:fill="F2F2F2"/>
      </w:pPr>
      <w:proofErr w:type="gramStart"/>
      <w:r>
        <w:t>adb(</w:t>
      </w:r>
      <w:proofErr w:type="gramEnd"/>
      <w:r>
        <w:t>"shell", "su", "-c",</w:t>
      </w:r>
      <w:r>
        <w:br/>
        <w:t xml:space="preserve">    f"cp /data/data/{PACKAGE_NAME}/databases/ids2 /sdcard/ids2")</w:t>
      </w:r>
      <w:r>
        <w:br/>
      </w:r>
      <w:proofErr w:type="gramStart"/>
      <w:r>
        <w:t>adb(</w:t>
      </w:r>
      <w:proofErr w:type="gramEnd"/>
      <w:r>
        <w:t>"pull", "/sdcard/ids2", "runtime_data/ids2")</w:t>
      </w:r>
    </w:p>
    <w:p w14:paraId="19C0B4D6" w14:textId="77777777" w:rsidR="00042CD0" w:rsidRDefault="00000000">
      <w:pPr>
        <w:pStyle w:val="CodeBlock"/>
        <w:shd w:val="clear" w:color="auto" w:fill="F2F2F2"/>
      </w:pPr>
      <w:r>
        <w:t>import sqlite3</w:t>
      </w:r>
      <w:r>
        <w:br/>
        <w:t>connection = sqlite3.connect("runtime_data/ids2")</w:t>
      </w:r>
      <w:r>
        <w:br/>
        <w:t>try:</w:t>
      </w:r>
      <w:r>
        <w:br/>
        <w:t xml:space="preserve">    tables = connection.execute(</w:t>
      </w:r>
      <w:r>
        <w:br/>
        <w:t xml:space="preserve">        "SELECT name FROM sqlite_master WHERE type='table'"</w:t>
      </w:r>
      <w:r>
        <w:br/>
        <w:t xml:space="preserve">    ).fetchall()</w:t>
      </w:r>
      <w:r>
        <w:br/>
        <w:t xml:space="preserve">    print(tables)</w:t>
      </w:r>
      <w:r>
        <w:br/>
        <w:t>finally:</w:t>
      </w:r>
      <w:r>
        <w:br/>
        <w:t xml:space="preserve">    connection.close()</w:t>
      </w:r>
    </w:p>
    <w:p w14:paraId="10E63609" w14:textId="77777777" w:rsidR="00042CD0" w:rsidRPr="00AC6C47" w:rsidRDefault="00000000">
      <w:pPr>
        <w:pStyle w:val="Heading1"/>
        <w:bidi/>
        <w:spacing w:before="140" w:after="80"/>
        <w:jc w:val="both"/>
        <w:rPr>
          <w:b w:val="0"/>
          <w:bCs w:val="0"/>
        </w:rPr>
      </w:pPr>
      <w:bookmarkStart w:id="27" w:name="_Toc236573451"/>
      <w:r w:rsidRPr="00AC6C47">
        <w:rPr>
          <w:rFonts w:ascii="B Nazanin" w:hAnsi="B Nazanin" w:cs="B Nazanin"/>
          <w:b w:val="0"/>
          <w:bCs w:val="0"/>
          <w:rtl/>
        </w:rPr>
        <w:t>17. ترکیب نتایج Static و Dynamic</w:t>
      </w:r>
      <w:bookmarkEnd w:id="27"/>
    </w:p>
    <w:p w14:paraId="6AB3A4E6" w14:textId="77777777" w:rsidR="00042CD0" w:rsidRDefault="00000000">
      <w:pPr>
        <w:bidi/>
        <w:spacing w:after="60"/>
        <w:jc w:val="both"/>
      </w:pPr>
      <w:r>
        <w:rPr>
          <w:rtl/>
        </w:rPr>
        <w:t>بالاترین ارزش ابزار زمانی ایجاد می‌شود که یافته استاتیک مسیر آزمایش دینامیک را تعیین کند و آزمایش Runtime وضعیت Finding را تأیید یا رد نماید.</w:t>
      </w:r>
    </w:p>
    <w:tbl>
      <w:tblPr>
        <w:tblStyle w:val="TableGrid"/>
        <w:bidiVisual/>
        <w:tblW w:w="0" w:type="auto"/>
        <w:jc w:val="center"/>
        <w:tblLook w:val="04A0" w:firstRow="1" w:lastRow="0" w:firstColumn="1" w:lastColumn="0" w:noHBand="0" w:noVBand="1"/>
      </w:tblPr>
      <w:tblGrid>
        <w:gridCol w:w="3397"/>
        <w:gridCol w:w="3396"/>
        <w:gridCol w:w="3397"/>
      </w:tblGrid>
      <w:tr w:rsidR="00042CD0" w14:paraId="2113EEDA" w14:textId="77777777">
        <w:trPr>
          <w:jc w:val="center"/>
        </w:trPr>
        <w:tc>
          <w:tcPr>
            <w:tcW w:w="3400" w:type="dxa"/>
            <w:shd w:val="clear" w:color="auto" w:fill="D9EAF7"/>
            <w:vAlign w:val="center"/>
          </w:tcPr>
          <w:p w14:paraId="08C9FD26" w14:textId="77777777" w:rsidR="00042CD0" w:rsidRDefault="00000000" w:rsidP="00CA1E5B">
            <w:pPr>
              <w:bidi/>
              <w:jc w:val="center"/>
            </w:pPr>
            <w:r>
              <w:rPr>
                <w:b/>
                <w:sz w:val="19"/>
                <w:rtl/>
              </w:rPr>
              <w:t>یافته استاتیک</w:t>
            </w:r>
          </w:p>
        </w:tc>
        <w:tc>
          <w:tcPr>
            <w:tcW w:w="3400" w:type="dxa"/>
            <w:shd w:val="clear" w:color="auto" w:fill="D9EAF7"/>
            <w:vAlign w:val="center"/>
          </w:tcPr>
          <w:p w14:paraId="48015C5E" w14:textId="77777777" w:rsidR="00042CD0" w:rsidRDefault="00000000" w:rsidP="00CA1E5B">
            <w:pPr>
              <w:bidi/>
              <w:jc w:val="center"/>
            </w:pPr>
            <w:r>
              <w:rPr>
                <w:b/>
                <w:sz w:val="19"/>
                <w:rtl/>
              </w:rPr>
              <w:t>آزمایش دینامیک</w:t>
            </w:r>
          </w:p>
        </w:tc>
        <w:tc>
          <w:tcPr>
            <w:tcW w:w="3400" w:type="dxa"/>
            <w:shd w:val="clear" w:color="auto" w:fill="D9EAF7"/>
            <w:vAlign w:val="center"/>
          </w:tcPr>
          <w:p w14:paraId="77415983" w14:textId="77777777" w:rsidR="00042CD0" w:rsidRDefault="00000000" w:rsidP="00CA1E5B">
            <w:pPr>
              <w:bidi/>
              <w:jc w:val="center"/>
            </w:pPr>
            <w:r>
              <w:rPr>
                <w:b/>
                <w:sz w:val="19"/>
                <w:rtl/>
              </w:rPr>
              <w:t>نتیجه</w:t>
            </w:r>
          </w:p>
        </w:tc>
      </w:tr>
      <w:tr w:rsidR="00042CD0" w14:paraId="357F9A98" w14:textId="77777777">
        <w:trPr>
          <w:jc w:val="center"/>
        </w:trPr>
        <w:tc>
          <w:tcPr>
            <w:tcW w:w="3400" w:type="dxa"/>
            <w:vAlign w:val="center"/>
          </w:tcPr>
          <w:p w14:paraId="14BEE934" w14:textId="77777777" w:rsidR="00042CD0" w:rsidRDefault="00000000">
            <w:pPr>
              <w:bidi/>
              <w:jc w:val="right"/>
            </w:pPr>
            <w:r>
              <w:rPr>
                <w:sz w:val="19"/>
                <w:rtl/>
              </w:rPr>
              <w:t>استفاده از android.util.Log</w:t>
            </w:r>
          </w:p>
        </w:tc>
        <w:tc>
          <w:tcPr>
            <w:tcW w:w="3400" w:type="dxa"/>
            <w:vAlign w:val="center"/>
          </w:tcPr>
          <w:p w14:paraId="7B0538B8" w14:textId="77777777" w:rsidR="00042CD0" w:rsidRDefault="00000000">
            <w:pPr>
              <w:bidi/>
              <w:jc w:val="right"/>
            </w:pPr>
            <w:r>
              <w:rPr>
                <w:sz w:val="19"/>
                <w:rtl/>
              </w:rPr>
              <w:t>اجرای Feature و جمع‌آوری Logcat</w:t>
            </w:r>
          </w:p>
        </w:tc>
        <w:tc>
          <w:tcPr>
            <w:tcW w:w="3400" w:type="dxa"/>
            <w:vAlign w:val="center"/>
          </w:tcPr>
          <w:p w14:paraId="125DD9F7" w14:textId="77777777" w:rsidR="00042CD0" w:rsidRDefault="00000000">
            <w:pPr>
              <w:bidi/>
              <w:jc w:val="right"/>
            </w:pPr>
            <w:r>
              <w:rPr>
                <w:sz w:val="19"/>
                <w:rtl/>
              </w:rPr>
              <w:t>تأیید یا رد افشای داده</w:t>
            </w:r>
          </w:p>
        </w:tc>
      </w:tr>
      <w:tr w:rsidR="00042CD0" w14:paraId="30A37FB0" w14:textId="77777777">
        <w:trPr>
          <w:jc w:val="center"/>
        </w:trPr>
        <w:tc>
          <w:tcPr>
            <w:tcW w:w="3400" w:type="dxa"/>
            <w:vAlign w:val="center"/>
          </w:tcPr>
          <w:p w14:paraId="7B5A8618" w14:textId="77777777" w:rsidR="00042CD0" w:rsidRDefault="00000000">
            <w:pPr>
              <w:bidi/>
              <w:jc w:val="right"/>
            </w:pPr>
            <w:r>
              <w:rPr>
                <w:sz w:val="19"/>
                <w:rtl/>
              </w:rPr>
              <w:t>Activity Exported بدون Permission</w:t>
            </w:r>
          </w:p>
        </w:tc>
        <w:tc>
          <w:tcPr>
            <w:tcW w:w="3400" w:type="dxa"/>
            <w:vAlign w:val="center"/>
          </w:tcPr>
          <w:p w14:paraId="5AD72E7E" w14:textId="77777777" w:rsidR="00042CD0" w:rsidRDefault="00000000">
            <w:pPr>
              <w:bidi/>
              <w:jc w:val="right"/>
            </w:pPr>
            <w:r>
              <w:rPr>
                <w:sz w:val="19"/>
                <w:rtl/>
              </w:rPr>
              <w:t>اجرای مستقیم با am start</w:t>
            </w:r>
          </w:p>
        </w:tc>
        <w:tc>
          <w:tcPr>
            <w:tcW w:w="3400" w:type="dxa"/>
            <w:vAlign w:val="center"/>
          </w:tcPr>
          <w:p w14:paraId="0C1F87A5" w14:textId="77777777" w:rsidR="00042CD0" w:rsidRDefault="00000000">
            <w:pPr>
              <w:bidi/>
              <w:jc w:val="right"/>
            </w:pPr>
            <w:r>
              <w:rPr>
                <w:sz w:val="19"/>
                <w:rtl/>
              </w:rPr>
              <w:t>بررسی Bypass کنترل دسترسی</w:t>
            </w:r>
          </w:p>
        </w:tc>
      </w:tr>
      <w:tr w:rsidR="00042CD0" w14:paraId="690E45EB" w14:textId="77777777">
        <w:trPr>
          <w:jc w:val="center"/>
        </w:trPr>
        <w:tc>
          <w:tcPr>
            <w:tcW w:w="3400" w:type="dxa"/>
            <w:vAlign w:val="center"/>
          </w:tcPr>
          <w:p w14:paraId="0B664600" w14:textId="77777777" w:rsidR="00042CD0" w:rsidRDefault="00000000">
            <w:pPr>
              <w:bidi/>
              <w:jc w:val="right"/>
            </w:pPr>
            <w:r>
              <w:rPr>
                <w:sz w:val="19"/>
                <w:rtl/>
              </w:rPr>
              <w:t>استفاده از SharedPreferences</w:t>
            </w:r>
          </w:p>
        </w:tc>
        <w:tc>
          <w:tcPr>
            <w:tcW w:w="3400" w:type="dxa"/>
            <w:vAlign w:val="center"/>
          </w:tcPr>
          <w:p w14:paraId="6D983747" w14:textId="77777777" w:rsidR="00042CD0" w:rsidRDefault="00000000">
            <w:pPr>
              <w:bidi/>
              <w:jc w:val="right"/>
            </w:pPr>
            <w:r>
              <w:rPr>
                <w:sz w:val="19"/>
                <w:rtl/>
              </w:rPr>
              <w:t>اجرای Feature و بررسی XML</w:t>
            </w:r>
          </w:p>
        </w:tc>
        <w:tc>
          <w:tcPr>
            <w:tcW w:w="3400" w:type="dxa"/>
            <w:vAlign w:val="center"/>
          </w:tcPr>
          <w:p w14:paraId="038D915D" w14:textId="77777777" w:rsidR="00042CD0" w:rsidRDefault="00000000">
            <w:pPr>
              <w:bidi/>
              <w:jc w:val="right"/>
            </w:pPr>
            <w:r>
              <w:rPr>
                <w:sz w:val="19"/>
                <w:rtl/>
              </w:rPr>
              <w:t>تأیید ذخیره Plaintext</w:t>
            </w:r>
          </w:p>
        </w:tc>
      </w:tr>
      <w:tr w:rsidR="00042CD0" w14:paraId="067AB17B" w14:textId="77777777">
        <w:trPr>
          <w:jc w:val="center"/>
        </w:trPr>
        <w:tc>
          <w:tcPr>
            <w:tcW w:w="3400" w:type="dxa"/>
            <w:vAlign w:val="center"/>
          </w:tcPr>
          <w:p w14:paraId="639D3DDB" w14:textId="77777777" w:rsidR="00042CD0" w:rsidRDefault="00000000">
            <w:pPr>
              <w:bidi/>
              <w:jc w:val="right"/>
            </w:pPr>
            <w:r>
              <w:rPr>
                <w:sz w:val="19"/>
                <w:rtl/>
              </w:rPr>
              <w:t>URL با http://</w:t>
            </w:r>
          </w:p>
        </w:tc>
        <w:tc>
          <w:tcPr>
            <w:tcW w:w="3400" w:type="dxa"/>
            <w:vAlign w:val="center"/>
          </w:tcPr>
          <w:p w14:paraId="225AF392" w14:textId="77777777" w:rsidR="00042CD0" w:rsidRDefault="00000000">
            <w:pPr>
              <w:bidi/>
              <w:jc w:val="right"/>
            </w:pPr>
            <w:r>
              <w:rPr>
                <w:sz w:val="19"/>
                <w:rtl/>
              </w:rPr>
              <w:t>اجرای Feature و مشاهده ترافیک</w:t>
            </w:r>
          </w:p>
        </w:tc>
        <w:tc>
          <w:tcPr>
            <w:tcW w:w="3400" w:type="dxa"/>
            <w:vAlign w:val="center"/>
          </w:tcPr>
          <w:p w14:paraId="163EE8EE" w14:textId="77777777" w:rsidR="00042CD0" w:rsidRDefault="00000000">
            <w:pPr>
              <w:bidi/>
              <w:jc w:val="right"/>
            </w:pPr>
            <w:r>
              <w:rPr>
                <w:sz w:val="19"/>
                <w:rtl/>
              </w:rPr>
              <w:t>تأیید Cleartext Communication</w:t>
            </w:r>
          </w:p>
        </w:tc>
      </w:tr>
      <w:tr w:rsidR="00042CD0" w14:paraId="75FAE675" w14:textId="77777777">
        <w:trPr>
          <w:jc w:val="center"/>
        </w:trPr>
        <w:tc>
          <w:tcPr>
            <w:tcW w:w="3400" w:type="dxa"/>
            <w:vAlign w:val="center"/>
          </w:tcPr>
          <w:p w14:paraId="2BF765F2" w14:textId="77777777" w:rsidR="00042CD0" w:rsidRDefault="00000000">
            <w:pPr>
              <w:bidi/>
              <w:jc w:val="right"/>
            </w:pPr>
            <w:r>
              <w:rPr>
                <w:sz w:val="19"/>
                <w:rtl/>
              </w:rPr>
              <w:t>API رمزنگاری ضعیف</w:t>
            </w:r>
          </w:p>
        </w:tc>
        <w:tc>
          <w:tcPr>
            <w:tcW w:w="3400" w:type="dxa"/>
            <w:vAlign w:val="center"/>
          </w:tcPr>
          <w:p w14:paraId="4D0EB979" w14:textId="77777777" w:rsidR="00042CD0" w:rsidRDefault="00000000">
            <w:pPr>
              <w:bidi/>
              <w:jc w:val="right"/>
            </w:pPr>
            <w:r>
              <w:rPr>
                <w:sz w:val="19"/>
                <w:rtl/>
              </w:rPr>
              <w:t>اجرای مسیر مربوط و Hook/Trace</w:t>
            </w:r>
          </w:p>
        </w:tc>
        <w:tc>
          <w:tcPr>
            <w:tcW w:w="3400" w:type="dxa"/>
            <w:vAlign w:val="center"/>
          </w:tcPr>
          <w:p w14:paraId="48EE3883" w14:textId="77777777" w:rsidR="00042CD0" w:rsidRDefault="00000000">
            <w:pPr>
              <w:bidi/>
              <w:jc w:val="right"/>
            </w:pPr>
            <w:r>
              <w:rPr>
                <w:sz w:val="19"/>
                <w:rtl/>
              </w:rPr>
              <w:t>تعیین Context واقعی استفاده</w:t>
            </w:r>
          </w:p>
        </w:tc>
      </w:tr>
    </w:tbl>
    <w:p w14:paraId="356813C9" w14:textId="77777777" w:rsidR="00042CD0" w:rsidRDefault="00042CD0">
      <w:pPr>
        <w:spacing w:after="20"/>
      </w:pPr>
    </w:p>
    <w:p w14:paraId="74CBD477" w14:textId="77777777" w:rsidR="00042CD0" w:rsidRDefault="00000000">
      <w:pPr>
        <w:pStyle w:val="CodeBlock"/>
        <w:shd w:val="clear" w:color="auto" w:fill="F2F2F2"/>
      </w:pPr>
      <w:r>
        <w:t>Static Candidate</w:t>
      </w:r>
      <w:r>
        <w:br/>
        <w:t xml:space="preserve">      |</w:t>
      </w:r>
      <w:r>
        <w:br/>
        <w:t xml:space="preserve">      v</w:t>
      </w:r>
      <w:r>
        <w:br/>
        <w:t>Dynamic Test Plan</w:t>
      </w:r>
      <w:r>
        <w:br/>
        <w:t xml:space="preserve">      |</w:t>
      </w:r>
      <w:r>
        <w:br/>
        <w:t xml:space="preserve">      +-- Confirmed  -&gt; Report as finding</w:t>
      </w:r>
      <w:r>
        <w:br/>
        <w:t xml:space="preserve">      +-- Not observed -&gt; Keep as unconfirmed candidate</w:t>
      </w:r>
      <w:r>
        <w:br/>
        <w:t xml:space="preserve">      +-- Not testable -&gt; Record environmental limitation</w:t>
      </w:r>
    </w:p>
    <w:p w14:paraId="4AA2E040" w14:textId="77777777" w:rsidR="00042CD0" w:rsidRPr="00AC6C47" w:rsidRDefault="00000000">
      <w:pPr>
        <w:pStyle w:val="Heading1"/>
        <w:bidi/>
        <w:spacing w:before="140" w:after="80"/>
        <w:jc w:val="both"/>
        <w:rPr>
          <w:b w:val="0"/>
          <w:bCs w:val="0"/>
        </w:rPr>
      </w:pPr>
      <w:bookmarkStart w:id="28" w:name="_Toc236573452"/>
      <w:r w:rsidRPr="00AC6C47">
        <w:rPr>
          <w:rFonts w:ascii="B Nazanin" w:hAnsi="B Nazanin" w:cs="B Nazanin"/>
          <w:b w:val="0"/>
          <w:bCs w:val="0"/>
          <w:rtl/>
        </w:rPr>
        <w:t>18. ساختار گزارش و مدل Finding</w:t>
      </w:r>
      <w:bookmarkEnd w:id="28"/>
    </w:p>
    <w:p w14:paraId="6581DD60" w14:textId="77777777" w:rsidR="00042CD0" w:rsidRDefault="00000000">
      <w:pPr>
        <w:pStyle w:val="CodeBlock"/>
        <w:shd w:val="clear" w:color="auto" w:fill="F2F2F2"/>
      </w:pPr>
      <w:r>
        <w:t>from dataclasses import dataclass, asdict</w:t>
      </w:r>
      <w:r>
        <w:br/>
        <w:t>from typing import Any</w:t>
      </w:r>
      <w:r>
        <w:br/>
      </w:r>
      <w:r>
        <w:br/>
        <w:t>@dataclass</w:t>
      </w:r>
      <w:r>
        <w:br/>
        <w:t>class Finding:</w:t>
      </w:r>
      <w:r>
        <w:br/>
        <w:t xml:space="preserve">    identifier: str</w:t>
      </w:r>
      <w:r>
        <w:br/>
        <w:t xml:space="preserve">    title: str</w:t>
      </w:r>
      <w:r>
        <w:br/>
        <w:t xml:space="preserve">    severity: str</w:t>
      </w:r>
      <w:r>
        <w:br/>
        <w:t xml:space="preserve">    analysis_type: str</w:t>
      </w:r>
      <w:r>
        <w:br/>
        <w:t xml:space="preserve">    description: str</w:t>
      </w:r>
      <w:r>
        <w:br/>
      </w:r>
      <w:r>
        <w:lastRenderedPageBreak/>
        <w:t xml:space="preserve">    evidence: Any</w:t>
      </w:r>
      <w:r>
        <w:br/>
        <w:t xml:space="preserve">    confirmed: bool = False</w:t>
      </w:r>
    </w:p>
    <w:p w14:paraId="42169BD1" w14:textId="77777777" w:rsidR="00042CD0" w:rsidRDefault="00000000">
      <w:pPr>
        <w:bidi/>
        <w:spacing w:after="60"/>
        <w:jc w:val="both"/>
      </w:pPr>
      <w:r>
        <w:rPr>
          <w:rtl/>
        </w:rPr>
        <w:t>هر Finding باید حداقل شامل عنوان، شدت، نوع تحلیل، شرح، Evidence، مسیر کد یا کامپوننت، وضعیت تأیید و محدودیت‌های آزمایش باشد.</w:t>
      </w:r>
    </w:p>
    <w:p w14:paraId="43E8AA4E" w14:textId="62D50C1F" w:rsidR="00042CD0" w:rsidRPr="00CA1E5B" w:rsidRDefault="00000000" w:rsidP="00CA1E5B">
      <w:pPr>
        <w:pStyle w:val="CodeBlock"/>
        <w:shd w:val="clear" w:color="auto" w:fill="F2F2F2"/>
        <w:rPr>
          <w:rFonts w:cstheme="minorBidi"/>
          <w:rtl/>
          <w:lang w:bidi="fa-IR"/>
        </w:rPr>
      </w:pPr>
      <w:r>
        <w:t>{</w:t>
      </w:r>
      <w:r>
        <w:br/>
        <w:t xml:space="preserve">  "title": "Sensitive information in Logcat",</w:t>
      </w:r>
      <w:r>
        <w:br/>
        <w:t xml:space="preserve">  "severity": "high",</w:t>
      </w:r>
      <w:r>
        <w:br/>
        <w:t xml:space="preserve">  "analysis_type": "dynamic",</w:t>
      </w:r>
      <w:r>
        <w:br/>
        <w:t xml:space="preserve">  "confirmed": true,</w:t>
      </w:r>
      <w:r>
        <w:br/>
        <w:t xml:space="preserve">  "component": "Insecure Logging - Part 1",</w:t>
      </w:r>
      <w:r>
        <w:br/>
        <w:t xml:space="preserve">  "evidence": "Logcat line containing test data"</w:t>
      </w:r>
      <w:r>
        <w:br/>
        <w:t>}</w:t>
      </w:r>
    </w:p>
    <w:p w14:paraId="4FDA3BFD" w14:textId="77777777" w:rsidR="00042CD0" w:rsidRPr="00AC6C47" w:rsidRDefault="00000000">
      <w:pPr>
        <w:pStyle w:val="Heading1"/>
        <w:bidi/>
        <w:spacing w:before="140" w:after="80"/>
        <w:jc w:val="both"/>
        <w:rPr>
          <w:b w:val="0"/>
          <w:bCs w:val="0"/>
        </w:rPr>
      </w:pPr>
      <w:bookmarkStart w:id="29" w:name="_Toc236573453"/>
      <w:r w:rsidRPr="00AC6C47">
        <w:rPr>
          <w:rFonts w:ascii="B Nazanin" w:hAnsi="B Nazanin" w:cs="B Nazanin"/>
          <w:b w:val="0"/>
          <w:bCs w:val="0"/>
          <w:rtl/>
        </w:rPr>
        <w:t>19. سناریوی عملی کامل روی DIVA</w:t>
      </w:r>
      <w:bookmarkEnd w:id="29"/>
    </w:p>
    <w:p w14:paraId="023C47F5" w14:textId="77777777" w:rsidR="00042CD0" w:rsidRDefault="00000000">
      <w:pPr>
        <w:pStyle w:val="Heading2"/>
        <w:bidi/>
        <w:spacing w:before="140" w:after="80"/>
        <w:jc w:val="both"/>
      </w:pPr>
      <w:bookmarkStart w:id="30" w:name="_Toc236573454"/>
      <w:r>
        <w:rPr>
          <w:rFonts w:ascii="B Nazanin" w:hAnsi="B Nazanin" w:cs="B Nazanin"/>
          <w:rtl/>
        </w:rPr>
        <w:t>مرحله اول: تحلیل استاتیک</w:t>
      </w:r>
      <w:bookmarkEnd w:id="30"/>
    </w:p>
    <w:p w14:paraId="5DA13CD2" w14:textId="1AABFE48" w:rsidR="00042CD0" w:rsidRDefault="00000000">
      <w:pPr>
        <w:bidi/>
        <w:spacing w:after="40" w:line="264" w:lineRule="auto"/>
        <w:ind w:right="198" w:hanging="113"/>
        <w:jc w:val="both"/>
      </w:pPr>
      <w:r>
        <w:rPr>
          <w:rtl/>
        </w:rPr>
        <w:t xml:space="preserve"> بارگذاری diva.apk با AnalyzeAPK.</w:t>
      </w:r>
    </w:p>
    <w:p w14:paraId="0DA734B0" w14:textId="5346D8E9" w:rsidR="00042CD0" w:rsidRDefault="00000000">
      <w:pPr>
        <w:bidi/>
        <w:spacing w:after="40" w:line="264" w:lineRule="auto"/>
        <w:ind w:right="198" w:hanging="113"/>
        <w:jc w:val="both"/>
      </w:pPr>
      <w:r>
        <w:rPr>
          <w:rtl/>
        </w:rPr>
        <w:t xml:space="preserve"> ثبت Package، Version، Min SDK و Target SDK.</w:t>
      </w:r>
    </w:p>
    <w:p w14:paraId="629CF9BC" w14:textId="5FFC4ACB" w:rsidR="00042CD0" w:rsidRDefault="00000000">
      <w:pPr>
        <w:bidi/>
        <w:spacing w:after="40" w:line="264" w:lineRule="auto"/>
        <w:ind w:right="198" w:hanging="113"/>
        <w:jc w:val="both"/>
      </w:pPr>
      <w:r>
        <w:rPr>
          <w:rtl/>
        </w:rPr>
        <w:t xml:space="preserve"> استخراج Permissionها و Application Flags.</w:t>
      </w:r>
    </w:p>
    <w:p w14:paraId="3B258B2C" w14:textId="6CCE3A04" w:rsidR="00042CD0" w:rsidRDefault="00000000">
      <w:pPr>
        <w:bidi/>
        <w:spacing w:after="40" w:line="264" w:lineRule="auto"/>
        <w:ind w:right="198" w:hanging="113"/>
        <w:jc w:val="both"/>
      </w:pPr>
      <w:r>
        <w:rPr>
          <w:rtl/>
        </w:rPr>
        <w:t xml:space="preserve"> فهرست Activity، Service، Receiver و Provider.</w:t>
      </w:r>
    </w:p>
    <w:p w14:paraId="2A58E3B6" w14:textId="3E94975A" w:rsidR="00042CD0" w:rsidRDefault="00000000">
      <w:pPr>
        <w:bidi/>
        <w:spacing w:after="40" w:line="264" w:lineRule="auto"/>
        <w:ind w:right="198" w:hanging="113"/>
        <w:jc w:val="both"/>
      </w:pPr>
      <w:r>
        <w:rPr>
          <w:rtl/>
        </w:rPr>
        <w:t xml:space="preserve"> شناسایی کامپوننت‌های Exported و Permissionهای محافظتی.</w:t>
      </w:r>
    </w:p>
    <w:p w14:paraId="2F2496F5" w14:textId="657F20C0" w:rsidR="00042CD0" w:rsidRDefault="00000000">
      <w:pPr>
        <w:bidi/>
        <w:spacing w:after="40" w:line="264" w:lineRule="auto"/>
        <w:ind w:right="198" w:hanging="113"/>
        <w:jc w:val="both"/>
      </w:pPr>
      <w:r>
        <w:rPr>
          <w:rtl/>
        </w:rPr>
        <w:t xml:space="preserve"> جست‌وجوی Log، SharedPreferences، SQLite و Stringهای حساس.</w:t>
      </w:r>
    </w:p>
    <w:p w14:paraId="29C006AD" w14:textId="59184369" w:rsidR="00042CD0" w:rsidRDefault="00000000">
      <w:pPr>
        <w:bidi/>
        <w:spacing w:after="40" w:line="264" w:lineRule="auto"/>
        <w:ind w:right="198" w:hanging="113"/>
        <w:jc w:val="both"/>
      </w:pPr>
      <w:r>
        <w:rPr>
          <w:rtl/>
        </w:rPr>
        <w:t xml:space="preserve"> تولید فایل static_report.json.</w:t>
      </w:r>
    </w:p>
    <w:p w14:paraId="46CCF43D" w14:textId="77777777" w:rsidR="00042CD0" w:rsidRDefault="00000000">
      <w:pPr>
        <w:pStyle w:val="Heading2"/>
        <w:bidi/>
        <w:spacing w:before="140" w:after="80"/>
        <w:jc w:val="both"/>
      </w:pPr>
      <w:bookmarkStart w:id="31" w:name="_Toc236573455"/>
      <w:r>
        <w:rPr>
          <w:rFonts w:ascii="B Nazanin" w:hAnsi="B Nazanin" w:cs="B Nazanin"/>
          <w:rtl/>
        </w:rPr>
        <w:t>مرحله دوم: تحلیل دینامیک</w:t>
      </w:r>
      <w:bookmarkEnd w:id="31"/>
    </w:p>
    <w:p w14:paraId="3FC29663" w14:textId="57956E0E" w:rsidR="00042CD0" w:rsidRDefault="00000000">
      <w:pPr>
        <w:bidi/>
        <w:spacing w:after="40" w:line="264" w:lineRule="auto"/>
        <w:ind w:right="198" w:hanging="113"/>
        <w:jc w:val="both"/>
      </w:pPr>
      <w:r>
        <w:rPr>
          <w:rtl/>
        </w:rPr>
        <w:t xml:space="preserve"> بررسی اتصال دستگاه و نصب APK.</w:t>
      </w:r>
    </w:p>
    <w:p w14:paraId="27101FB8" w14:textId="0E8D2371" w:rsidR="00042CD0" w:rsidRDefault="00000000">
      <w:pPr>
        <w:bidi/>
        <w:spacing w:after="40" w:line="264" w:lineRule="auto"/>
        <w:ind w:right="198" w:hanging="113"/>
        <w:jc w:val="both"/>
      </w:pPr>
      <w:r>
        <w:rPr>
          <w:rtl/>
        </w:rPr>
        <w:t xml:space="preserve"> پاک‌کردن Logcat و اجرای MainActivity.</w:t>
      </w:r>
    </w:p>
    <w:p w14:paraId="309DA1D3" w14:textId="2F87F9F6" w:rsidR="00042CD0" w:rsidRDefault="00000000">
      <w:pPr>
        <w:bidi/>
        <w:spacing w:after="40" w:line="264" w:lineRule="auto"/>
        <w:ind w:right="198" w:hanging="113"/>
        <w:jc w:val="both"/>
      </w:pPr>
      <w:r>
        <w:rPr>
          <w:rtl/>
        </w:rPr>
        <w:t xml:space="preserve"> اجرای سناریوی Insecure Logging و ثبت خروجی.</w:t>
      </w:r>
    </w:p>
    <w:p w14:paraId="2A55D62C" w14:textId="137FF934" w:rsidR="00042CD0" w:rsidRDefault="00000000">
      <w:pPr>
        <w:bidi/>
        <w:spacing w:after="40" w:line="264" w:lineRule="auto"/>
        <w:ind w:right="198" w:hanging="113"/>
        <w:jc w:val="both"/>
      </w:pPr>
      <w:r>
        <w:rPr>
          <w:rtl/>
        </w:rPr>
        <w:t xml:space="preserve"> اجرای مستقیم Activityهای Exported.</w:t>
      </w:r>
    </w:p>
    <w:p w14:paraId="3A062A81" w14:textId="7837E603" w:rsidR="00042CD0" w:rsidRDefault="00000000">
      <w:pPr>
        <w:bidi/>
        <w:spacing w:after="40" w:line="264" w:lineRule="auto"/>
        <w:ind w:right="198" w:hanging="113"/>
        <w:jc w:val="both"/>
      </w:pPr>
      <w:r>
        <w:rPr>
          <w:rtl/>
        </w:rPr>
        <w:t xml:space="preserve"> بررسی مسیر shared_prefs و databases با Root.</w:t>
      </w:r>
    </w:p>
    <w:p w14:paraId="19996C82" w14:textId="7B188F21" w:rsidR="00042CD0" w:rsidRDefault="00000000">
      <w:pPr>
        <w:bidi/>
        <w:spacing w:after="40" w:line="264" w:lineRule="auto"/>
        <w:ind w:right="198" w:hanging="113"/>
        <w:jc w:val="both"/>
      </w:pPr>
      <w:r>
        <w:rPr>
          <w:rtl/>
        </w:rPr>
        <w:t xml:space="preserve"> گرفتن Screenshot و ذخیره دستورات اجرا.</w:t>
      </w:r>
    </w:p>
    <w:p w14:paraId="2DE4824E" w14:textId="2A4A2FCD" w:rsidR="00042CD0" w:rsidRDefault="00000000">
      <w:pPr>
        <w:bidi/>
        <w:spacing w:after="40" w:line="264" w:lineRule="auto"/>
        <w:ind w:right="198" w:hanging="113"/>
        <w:jc w:val="both"/>
      </w:pPr>
      <w:r>
        <w:rPr>
          <w:rtl/>
        </w:rPr>
        <w:t xml:space="preserve"> به‌روزرسانی وضعیت confirmed برای یافته‌های تأییدشده.</w:t>
      </w:r>
    </w:p>
    <w:p w14:paraId="3267C453" w14:textId="77777777" w:rsidR="00042CD0" w:rsidRDefault="00000000">
      <w:pPr>
        <w:pStyle w:val="Heading2"/>
        <w:bidi/>
        <w:spacing w:before="140" w:after="80"/>
        <w:jc w:val="both"/>
      </w:pPr>
      <w:bookmarkStart w:id="32" w:name="_Toc236573456"/>
      <w:r>
        <w:rPr>
          <w:rFonts w:ascii="B Nazanin" w:hAnsi="B Nazanin" w:cs="B Nazanin"/>
          <w:rtl/>
        </w:rPr>
        <w:t>مرحله سوم: گزارش نهایی</w:t>
      </w:r>
      <w:bookmarkEnd w:id="32"/>
    </w:p>
    <w:p w14:paraId="51E383C3" w14:textId="77777777" w:rsidR="00042CD0" w:rsidRDefault="00000000">
      <w:pPr>
        <w:pStyle w:val="CodeBlock"/>
        <w:shd w:val="clear" w:color="auto" w:fill="F2F2F2"/>
      </w:pPr>
      <w:r>
        <w:t>reports/</w:t>
      </w:r>
      <w:r>
        <w:br/>
        <w:t>├── diva_static_report.json</w:t>
      </w:r>
      <w:r>
        <w:br/>
        <w:t>├── diva_dynamic_report.json</w:t>
      </w:r>
      <w:r>
        <w:br/>
        <w:t>├── diva_final_report.txt</w:t>
      </w:r>
      <w:r>
        <w:br/>
        <w:t>├── diva_logcat.txt</w:t>
      </w:r>
      <w:r>
        <w:br/>
        <w:t>└── evidence/</w:t>
      </w:r>
      <w:r>
        <w:br/>
        <w:t xml:space="preserve">    ├── screenshots/</w:t>
      </w:r>
      <w:r>
        <w:br/>
        <w:t xml:space="preserve">    └── extracted_files/</w:t>
      </w:r>
    </w:p>
    <w:p w14:paraId="2042A0FD" w14:textId="77777777" w:rsidR="00042CD0" w:rsidRPr="00AC6C47" w:rsidRDefault="00000000">
      <w:pPr>
        <w:pStyle w:val="Heading1"/>
        <w:bidi/>
        <w:spacing w:before="140" w:after="80"/>
        <w:jc w:val="both"/>
        <w:rPr>
          <w:b w:val="0"/>
          <w:bCs w:val="0"/>
        </w:rPr>
      </w:pPr>
      <w:bookmarkStart w:id="33" w:name="_Toc236573457"/>
      <w:r w:rsidRPr="00AC6C47">
        <w:rPr>
          <w:rFonts w:ascii="B Nazanin" w:hAnsi="B Nazanin" w:cs="B Nazanin"/>
          <w:b w:val="0"/>
          <w:bCs w:val="0"/>
          <w:rtl/>
        </w:rPr>
        <w:lastRenderedPageBreak/>
        <w:t>20. خطاهای رایج و محدودیت‌ها</w:t>
      </w:r>
      <w:bookmarkEnd w:id="33"/>
    </w:p>
    <w:tbl>
      <w:tblPr>
        <w:tblStyle w:val="TableGrid"/>
        <w:bidiVisual/>
        <w:tblW w:w="0" w:type="auto"/>
        <w:jc w:val="center"/>
        <w:tblLook w:val="04A0" w:firstRow="1" w:lastRow="0" w:firstColumn="1" w:lastColumn="0" w:noHBand="0" w:noVBand="1"/>
      </w:tblPr>
      <w:tblGrid>
        <w:gridCol w:w="3397"/>
        <w:gridCol w:w="3397"/>
        <w:gridCol w:w="3396"/>
      </w:tblGrid>
      <w:tr w:rsidR="00042CD0" w14:paraId="24E440F3" w14:textId="77777777">
        <w:trPr>
          <w:jc w:val="center"/>
        </w:trPr>
        <w:tc>
          <w:tcPr>
            <w:tcW w:w="3400" w:type="dxa"/>
            <w:shd w:val="clear" w:color="auto" w:fill="D9EAF7"/>
            <w:vAlign w:val="center"/>
          </w:tcPr>
          <w:p w14:paraId="3726D8E3" w14:textId="77777777" w:rsidR="00042CD0" w:rsidRDefault="00000000" w:rsidP="00CA1E5B">
            <w:pPr>
              <w:bidi/>
              <w:jc w:val="center"/>
            </w:pPr>
            <w:r>
              <w:rPr>
                <w:b/>
                <w:sz w:val="19"/>
                <w:rtl/>
              </w:rPr>
              <w:t>خطا یا نشانه</w:t>
            </w:r>
          </w:p>
        </w:tc>
        <w:tc>
          <w:tcPr>
            <w:tcW w:w="3400" w:type="dxa"/>
            <w:shd w:val="clear" w:color="auto" w:fill="D9EAF7"/>
            <w:vAlign w:val="center"/>
          </w:tcPr>
          <w:p w14:paraId="685B412C" w14:textId="77777777" w:rsidR="00042CD0" w:rsidRDefault="00000000" w:rsidP="00CA1E5B">
            <w:pPr>
              <w:bidi/>
              <w:jc w:val="center"/>
            </w:pPr>
            <w:r>
              <w:rPr>
                <w:b/>
                <w:sz w:val="19"/>
                <w:rtl/>
              </w:rPr>
              <w:t>علت محتمل</w:t>
            </w:r>
          </w:p>
        </w:tc>
        <w:tc>
          <w:tcPr>
            <w:tcW w:w="3400" w:type="dxa"/>
            <w:shd w:val="clear" w:color="auto" w:fill="D9EAF7"/>
            <w:vAlign w:val="center"/>
          </w:tcPr>
          <w:p w14:paraId="0FE0247B" w14:textId="77777777" w:rsidR="00042CD0" w:rsidRDefault="00000000" w:rsidP="00CA1E5B">
            <w:pPr>
              <w:bidi/>
              <w:jc w:val="center"/>
            </w:pPr>
            <w:r>
              <w:rPr>
                <w:b/>
                <w:sz w:val="19"/>
                <w:rtl/>
              </w:rPr>
              <w:t>راهکار</w:t>
            </w:r>
          </w:p>
        </w:tc>
      </w:tr>
      <w:tr w:rsidR="00042CD0" w14:paraId="7C882A4D" w14:textId="77777777">
        <w:trPr>
          <w:jc w:val="center"/>
        </w:trPr>
        <w:tc>
          <w:tcPr>
            <w:tcW w:w="3400" w:type="dxa"/>
            <w:vAlign w:val="center"/>
          </w:tcPr>
          <w:p w14:paraId="639C81F1" w14:textId="77777777" w:rsidR="00042CD0" w:rsidRDefault="00000000">
            <w:pPr>
              <w:bidi/>
              <w:jc w:val="right"/>
            </w:pPr>
            <w:r>
              <w:rPr>
                <w:sz w:val="19"/>
                <w:rtl/>
              </w:rPr>
              <w:t>APK بارگذاری نمی‌شود</w:t>
            </w:r>
          </w:p>
        </w:tc>
        <w:tc>
          <w:tcPr>
            <w:tcW w:w="3400" w:type="dxa"/>
            <w:vAlign w:val="center"/>
          </w:tcPr>
          <w:p w14:paraId="0631E853" w14:textId="77777777" w:rsidR="00042CD0" w:rsidRDefault="00000000">
            <w:pPr>
              <w:bidi/>
              <w:jc w:val="right"/>
            </w:pPr>
            <w:r>
              <w:rPr>
                <w:sz w:val="19"/>
                <w:rtl/>
              </w:rPr>
              <w:t>مسیر اشتباه، فایل خراب یا Split APK</w:t>
            </w:r>
          </w:p>
        </w:tc>
        <w:tc>
          <w:tcPr>
            <w:tcW w:w="3400" w:type="dxa"/>
            <w:vAlign w:val="center"/>
          </w:tcPr>
          <w:p w14:paraId="43AA6F99" w14:textId="77777777" w:rsidR="00042CD0" w:rsidRDefault="00000000">
            <w:pPr>
              <w:bidi/>
              <w:jc w:val="right"/>
            </w:pPr>
            <w:r>
              <w:rPr>
                <w:sz w:val="19"/>
                <w:rtl/>
              </w:rPr>
              <w:t>بررسی مسیر، Hash و نوع بسته</w:t>
            </w:r>
          </w:p>
        </w:tc>
      </w:tr>
      <w:tr w:rsidR="00042CD0" w14:paraId="0B5282E2" w14:textId="77777777">
        <w:trPr>
          <w:jc w:val="center"/>
        </w:trPr>
        <w:tc>
          <w:tcPr>
            <w:tcW w:w="3400" w:type="dxa"/>
            <w:vAlign w:val="center"/>
          </w:tcPr>
          <w:p w14:paraId="0ECBD77E" w14:textId="77777777" w:rsidR="00042CD0" w:rsidRDefault="00000000">
            <w:pPr>
              <w:bidi/>
              <w:jc w:val="right"/>
            </w:pPr>
            <w:r>
              <w:rPr>
                <w:sz w:val="19"/>
                <w:rtl/>
              </w:rPr>
              <w:t>Method Code برابر None است</w:t>
            </w:r>
          </w:p>
        </w:tc>
        <w:tc>
          <w:tcPr>
            <w:tcW w:w="3400" w:type="dxa"/>
            <w:vAlign w:val="center"/>
          </w:tcPr>
          <w:p w14:paraId="3D16B8A4" w14:textId="77777777" w:rsidR="00042CD0" w:rsidRDefault="00000000">
            <w:pPr>
              <w:bidi/>
              <w:jc w:val="right"/>
            </w:pPr>
            <w:r>
              <w:rPr>
                <w:sz w:val="19"/>
                <w:rtl/>
              </w:rPr>
              <w:t>متد Abstract یا Native است</w:t>
            </w:r>
          </w:p>
        </w:tc>
        <w:tc>
          <w:tcPr>
            <w:tcW w:w="3400" w:type="dxa"/>
            <w:vAlign w:val="center"/>
          </w:tcPr>
          <w:p w14:paraId="2BB64A70" w14:textId="77777777" w:rsidR="00042CD0" w:rsidRDefault="00000000">
            <w:pPr>
              <w:bidi/>
              <w:jc w:val="right"/>
            </w:pPr>
            <w:r>
              <w:rPr>
                <w:sz w:val="19"/>
                <w:rtl/>
              </w:rPr>
              <w:t>رد کردن متد یا تحلیل بخش Native</w:t>
            </w:r>
          </w:p>
        </w:tc>
      </w:tr>
      <w:tr w:rsidR="00042CD0" w14:paraId="7C952FA9" w14:textId="77777777">
        <w:trPr>
          <w:jc w:val="center"/>
        </w:trPr>
        <w:tc>
          <w:tcPr>
            <w:tcW w:w="3400" w:type="dxa"/>
            <w:vAlign w:val="center"/>
          </w:tcPr>
          <w:p w14:paraId="7773C38F" w14:textId="77777777" w:rsidR="00042CD0" w:rsidRDefault="00000000">
            <w:pPr>
              <w:bidi/>
              <w:jc w:val="right"/>
            </w:pPr>
            <w:r>
              <w:rPr>
                <w:sz w:val="19"/>
                <w:rtl/>
              </w:rPr>
              <w:t>String Match بسیار زیاد</w:t>
            </w:r>
          </w:p>
        </w:tc>
        <w:tc>
          <w:tcPr>
            <w:tcW w:w="3400" w:type="dxa"/>
            <w:vAlign w:val="center"/>
          </w:tcPr>
          <w:p w14:paraId="2F222C47" w14:textId="77777777" w:rsidR="00042CD0" w:rsidRDefault="00000000">
            <w:pPr>
              <w:bidi/>
              <w:jc w:val="right"/>
            </w:pPr>
            <w:r>
              <w:rPr>
                <w:sz w:val="19"/>
                <w:rtl/>
              </w:rPr>
              <w:t>Rule عمومی و بدون Context</w:t>
            </w:r>
          </w:p>
        </w:tc>
        <w:tc>
          <w:tcPr>
            <w:tcW w:w="3400" w:type="dxa"/>
            <w:vAlign w:val="center"/>
          </w:tcPr>
          <w:p w14:paraId="4D0965DA" w14:textId="77777777" w:rsidR="00042CD0" w:rsidRDefault="00000000">
            <w:pPr>
              <w:bidi/>
              <w:jc w:val="right"/>
            </w:pPr>
            <w:r>
              <w:rPr>
                <w:sz w:val="19"/>
                <w:rtl/>
              </w:rPr>
              <w:t>محدودسازی Pattern و بررسی Xref</w:t>
            </w:r>
          </w:p>
        </w:tc>
      </w:tr>
      <w:tr w:rsidR="00042CD0" w14:paraId="37620993" w14:textId="77777777">
        <w:trPr>
          <w:jc w:val="center"/>
        </w:trPr>
        <w:tc>
          <w:tcPr>
            <w:tcW w:w="3400" w:type="dxa"/>
            <w:vAlign w:val="center"/>
          </w:tcPr>
          <w:p w14:paraId="025273F0" w14:textId="77777777" w:rsidR="00042CD0" w:rsidRDefault="00000000">
            <w:pPr>
              <w:bidi/>
              <w:jc w:val="right"/>
            </w:pPr>
            <w:r>
              <w:rPr>
                <w:sz w:val="19"/>
                <w:rtl/>
              </w:rPr>
              <w:t>Exported به اشتباه تشخیص داده می‌شود</w:t>
            </w:r>
          </w:p>
        </w:tc>
        <w:tc>
          <w:tcPr>
            <w:tcW w:w="3400" w:type="dxa"/>
            <w:vAlign w:val="center"/>
          </w:tcPr>
          <w:p w14:paraId="3036764F" w14:textId="77777777" w:rsidR="00042CD0" w:rsidRDefault="00000000">
            <w:pPr>
              <w:bidi/>
              <w:jc w:val="right"/>
            </w:pPr>
            <w:r>
              <w:rPr>
                <w:sz w:val="19"/>
                <w:rtl/>
              </w:rPr>
              <w:t>قواعد نسخه Android و Intent Filter</w:t>
            </w:r>
          </w:p>
        </w:tc>
        <w:tc>
          <w:tcPr>
            <w:tcW w:w="3400" w:type="dxa"/>
            <w:vAlign w:val="center"/>
          </w:tcPr>
          <w:p w14:paraId="3465906A" w14:textId="77777777" w:rsidR="00042CD0" w:rsidRDefault="00000000">
            <w:pPr>
              <w:bidi/>
              <w:jc w:val="right"/>
            </w:pPr>
            <w:r>
              <w:rPr>
                <w:sz w:val="19"/>
                <w:rtl/>
              </w:rPr>
              <w:t>بررسی Manifest واقعی و SDK</w:t>
            </w:r>
          </w:p>
        </w:tc>
      </w:tr>
      <w:tr w:rsidR="00042CD0" w14:paraId="64B911B4" w14:textId="77777777">
        <w:trPr>
          <w:jc w:val="center"/>
        </w:trPr>
        <w:tc>
          <w:tcPr>
            <w:tcW w:w="3400" w:type="dxa"/>
            <w:vAlign w:val="center"/>
          </w:tcPr>
          <w:p w14:paraId="471628CA" w14:textId="77777777" w:rsidR="00042CD0" w:rsidRDefault="00000000">
            <w:pPr>
              <w:bidi/>
              <w:jc w:val="right"/>
            </w:pPr>
            <w:r>
              <w:rPr>
                <w:sz w:val="19"/>
                <w:rtl/>
              </w:rPr>
              <w:t>adb devices دستگاهی نشان نمی‌دهد</w:t>
            </w:r>
          </w:p>
        </w:tc>
        <w:tc>
          <w:tcPr>
            <w:tcW w:w="3400" w:type="dxa"/>
            <w:vAlign w:val="center"/>
          </w:tcPr>
          <w:p w14:paraId="3827A5CD" w14:textId="77777777" w:rsidR="00042CD0" w:rsidRDefault="00000000">
            <w:pPr>
              <w:bidi/>
              <w:jc w:val="right"/>
            </w:pPr>
            <w:r>
              <w:rPr>
                <w:sz w:val="19"/>
                <w:rtl/>
              </w:rPr>
              <w:t>Driver، USB Debugging یا Authorization</w:t>
            </w:r>
          </w:p>
        </w:tc>
        <w:tc>
          <w:tcPr>
            <w:tcW w:w="3400" w:type="dxa"/>
            <w:vAlign w:val="center"/>
          </w:tcPr>
          <w:p w14:paraId="641069D6" w14:textId="77777777" w:rsidR="00042CD0" w:rsidRDefault="00000000">
            <w:pPr>
              <w:bidi/>
              <w:jc w:val="right"/>
            </w:pPr>
            <w:r>
              <w:rPr>
                <w:sz w:val="19"/>
                <w:rtl/>
              </w:rPr>
              <w:t>بررسی اتصال و مجوز دستگاه</w:t>
            </w:r>
          </w:p>
        </w:tc>
      </w:tr>
      <w:tr w:rsidR="00042CD0" w14:paraId="09A369E2" w14:textId="77777777">
        <w:trPr>
          <w:jc w:val="center"/>
        </w:trPr>
        <w:tc>
          <w:tcPr>
            <w:tcW w:w="3400" w:type="dxa"/>
            <w:vAlign w:val="center"/>
          </w:tcPr>
          <w:p w14:paraId="2AE913DD" w14:textId="77777777" w:rsidR="00042CD0" w:rsidRDefault="00000000">
            <w:pPr>
              <w:bidi/>
              <w:jc w:val="right"/>
            </w:pPr>
            <w:r>
              <w:rPr>
                <w:sz w:val="19"/>
                <w:rtl/>
              </w:rPr>
              <w:t>Permission denied در /data/data</w:t>
            </w:r>
          </w:p>
        </w:tc>
        <w:tc>
          <w:tcPr>
            <w:tcW w:w="3400" w:type="dxa"/>
            <w:vAlign w:val="center"/>
          </w:tcPr>
          <w:p w14:paraId="4AABC739" w14:textId="77777777" w:rsidR="00042CD0" w:rsidRDefault="00000000">
            <w:pPr>
              <w:bidi/>
              <w:jc w:val="right"/>
            </w:pPr>
            <w:r>
              <w:rPr>
                <w:sz w:val="19"/>
                <w:rtl/>
              </w:rPr>
              <w:t>دستگاه Root نیست یا run-as مجاز نیست</w:t>
            </w:r>
          </w:p>
        </w:tc>
        <w:tc>
          <w:tcPr>
            <w:tcW w:w="3400" w:type="dxa"/>
            <w:vAlign w:val="center"/>
          </w:tcPr>
          <w:p w14:paraId="3B06A98D" w14:textId="77777777" w:rsidR="00042CD0" w:rsidRDefault="00000000">
            <w:pPr>
              <w:bidi/>
              <w:jc w:val="right"/>
            </w:pPr>
            <w:r>
              <w:rPr>
                <w:sz w:val="19"/>
                <w:rtl/>
              </w:rPr>
              <w:t>ثبت محدودیت یا استفاده از محیط آزمایشگاهی</w:t>
            </w:r>
          </w:p>
        </w:tc>
      </w:tr>
      <w:tr w:rsidR="00042CD0" w14:paraId="28AA612D" w14:textId="77777777">
        <w:trPr>
          <w:jc w:val="center"/>
        </w:trPr>
        <w:tc>
          <w:tcPr>
            <w:tcW w:w="3400" w:type="dxa"/>
            <w:vAlign w:val="center"/>
          </w:tcPr>
          <w:p w14:paraId="5D21A68B" w14:textId="77777777" w:rsidR="00042CD0" w:rsidRDefault="00000000">
            <w:pPr>
              <w:bidi/>
              <w:jc w:val="right"/>
            </w:pPr>
            <w:r>
              <w:rPr>
                <w:sz w:val="19"/>
                <w:rtl/>
              </w:rPr>
              <w:t>Logcat Finding ندارد</w:t>
            </w:r>
          </w:p>
        </w:tc>
        <w:tc>
          <w:tcPr>
            <w:tcW w:w="3400" w:type="dxa"/>
            <w:vAlign w:val="center"/>
          </w:tcPr>
          <w:p w14:paraId="6EFEF91C" w14:textId="77777777" w:rsidR="00042CD0" w:rsidRDefault="00000000">
            <w:pPr>
              <w:bidi/>
              <w:jc w:val="right"/>
            </w:pPr>
            <w:r>
              <w:rPr>
                <w:sz w:val="19"/>
                <w:rtl/>
              </w:rPr>
              <w:t>مسیر UI اجرا نشده یا فیلتر اشتباه است</w:t>
            </w:r>
          </w:p>
        </w:tc>
        <w:tc>
          <w:tcPr>
            <w:tcW w:w="3400" w:type="dxa"/>
            <w:vAlign w:val="center"/>
          </w:tcPr>
          <w:p w14:paraId="46A7A67A" w14:textId="77777777" w:rsidR="00042CD0" w:rsidRDefault="00000000">
            <w:pPr>
              <w:bidi/>
              <w:jc w:val="right"/>
            </w:pPr>
            <w:r>
              <w:rPr>
                <w:sz w:val="19"/>
                <w:rtl/>
              </w:rPr>
              <w:t>پاک‌سازی و اجرای دوباره سناریو</w:t>
            </w:r>
          </w:p>
        </w:tc>
      </w:tr>
      <w:tr w:rsidR="00042CD0" w14:paraId="2A921D5F" w14:textId="77777777">
        <w:trPr>
          <w:jc w:val="center"/>
        </w:trPr>
        <w:tc>
          <w:tcPr>
            <w:tcW w:w="3400" w:type="dxa"/>
            <w:vAlign w:val="center"/>
          </w:tcPr>
          <w:p w14:paraId="2B5EC06F" w14:textId="77777777" w:rsidR="00042CD0" w:rsidRDefault="00000000">
            <w:pPr>
              <w:bidi/>
              <w:jc w:val="right"/>
            </w:pPr>
            <w:r>
              <w:rPr>
                <w:sz w:val="19"/>
                <w:rtl/>
              </w:rPr>
              <w:t>False Positive بالا</w:t>
            </w:r>
          </w:p>
        </w:tc>
        <w:tc>
          <w:tcPr>
            <w:tcW w:w="3400" w:type="dxa"/>
            <w:vAlign w:val="center"/>
          </w:tcPr>
          <w:p w14:paraId="6D0927EE" w14:textId="77777777" w:rsidR="00042CD0" w:rsidRDefault="00000000">
            <w:pPr>
              <w:bidi/>
              <w:jc w:val="right"/>
            </w:pPr>
            <w:r>
              <w:rPr>
                <w:sz w:val="19"/>
                <w:rtl/>
              </w:rPr>
              <w:t>اعلام Vulnerability فقط براساس Candidate</w:t>
            </w:r>
          </w:p>
        </w:tc>
        <w:tc>
          <w:tcPr>
            <w:tcW w:w="3400" w:type="dxa"/>
            <w:vAlign w:val="center"/>
          </w:tcPr>
          <w:p w14:paraId="134DCBDA" w14:textId="77777777" w:rsidR="00042CD0" w:rsidRDefault="00000000">
            <w:pPr>
              <w:bidi/>
              <w:jc w:val="right"/>
            </w:pPr>
            <w:r>
              <w:rPr>
                <w:sz w:val="19"/>
                <w:rtl/>
              </w:rPr>
              <w:t>تأیید با Context و تست دینامیک</w:t>
            </w:r>
          </w:p>
        </w:tc>
      </w:tr>
    </w:tbl>
    <w:p w14:paraId="427DA1AC" w14:textId="77777777" w:rsidR="00042CD0" w:rsidRDefault="00042CD0">
      <w:pPr>
        <w:spacing w:after="20"/>
      </w:pPr>
    </w:p>
    <w:p w14:paraId="68B02D5B" w14:textId="77777777" w:rsidR="00042CD0" w:rsidRDefault="00000000">
      <w:pPr>
        <w:bidi/>
        <w:spacing w:after="60"/>
        <w:jc w:val="both"/>
      </w:pPr>
      <w:r>
        <w:rPr>
          <w:rtl/>
        </w:rPr>
        <w:t>نسخه Androguard، ساختار API کتابخانه و رفتار ADB ممکن است با نسخه محیط تغییر کند. در ابزار واقعی باید Version Pinning، مدیریت Exception و تست سازگاری در نظر گرفته شود.</w:t>
      </w:r>
    </w:p>
    <w:p w14:paraId="49C8EF26" w14:textId="77777777" w:rsidR="00042CD0" w:rsidRPr="00AC6C47" w:rsidRDefault="00000000">
      <w:pPr>
        <w:pStyle w:val="Heading1"/>
        <w:bidi/>
        <w:spacing w:before="140" w:after="80"/>
        <w:jc w:val="both"/>
        <w:rPr>
          <w:b w:val="0"/>
          <w:bCs w:val="0"/>
        </w:rPr>
      </w:pPr>
      <w:bookmarkStart w:id="34" w:name="_Toc236573458"/>
      <w:r w:rsidRPr="00AC6C47">
        <w:rPr>
          <w:rFonts w:ascii="B Nazanin" w:hAnsi="B Nazanin" w:cs="B Nazanin"/>
          <w:b w:val="0"/>
          <w:bCs w:val="0"/>
          <w:rtl/>
        </w:rPr>
        <w:t>21. جمع‌بندی و تمرین</w:t>
      </w:r>
      <w:bookmarkEnd w:id="34"/>
    </w:p>
    <w:p w14:paraId="3C8B5EA5" w14:textId="287BA3DD" w:rsidR="00042CD0" w:rsidRDefault="00000000">
      <w:pPr>
        <w:bidi/>
        <w:spacing w:after="40" w:line="264" w:lineRule="auto"/>
        <w:ind w:right="198" w:hanging="113"/>
        <w:jc w:val="both"/>
      </w:pPr>
      <w:r>
        <w:rPr>
          <w:rtl/>
        </w:rPr>
        <w:t xml:space="preserve"> Androguard برای تحلیل ساختار APK، Manifest و DEX استفاده می‌شود.</w:t>
      </w:r>
    </w:p>
    <w:p w14:paraId="49BAB19D" w14:textId="360993E6" w:rsidR="00042CD0" w:rsidRDefault="00000000">
      <w:pPr>
        <w:bidi/>
        <w:spacing w:after="40" w:line="264" w:lineRule="auto"/>
        <w:ind w:right="198" w:hanging="113"/>
        <w:jc w:val="both"/>
      </w:pPr>
      <w:r>
        <w:rPr>
          <w:rtl/>
        </w:rPr>
        <w:t>Python قواعد امنیتی، گردش کار تست و گزارش‌دهی را پیاده‌سازی می‌کند.</w:t>
      </w:r>
    </w:p>
    <w:p w14:paraId="1A3CAD6D" w14:textId="3AA3B954" w:rsidR="00042CD0" w:rsidRDefault="00000000">
      <w:pPr>
        <w:bidi/>
        <w:spacing w:after="40" w:line="264" w:lineRule="auto"/>
        <w:ind w:right="198" w:hanging="113"/>
        <w:jc w:val="both"/>
      </w:pPr>
      <w:r>
        <w:rPr>
          <w:rtl/>
        </w:rPr>
        <w:t xml:space="preserve"> ADB و Logcat امکان تعامل با Runtime و جمع‌آوری Evidence را فراهم می‌کنند.</w:t>
      </w:r>
    </w:p>
    <w:p w14:paraId="24D5FCD3" w14:textId="65DF17DF" w:rsidR="00042CD0" w:rsidRDefault="00000000">
      <w:pPr>
        <w:bidi/>
        <w:spacing w:after="40" w:line="264" w:lineRule="auto"/>
        <w:ind w:right="198" w:hanging="113"/>
        <w:jc w:val="both"/>
      </w:pPr>
      <w:r>
        <w:rPr>
          <w:rtl/>
        </w:rPr>
        <w:t xml:space="preserve"> یافته استاتیک باید Candidate تلقی شود تا با Context یا آزمایش دینامیک تأیید گردد.</w:t>
      </w:r>
    </w:p>
    <w:p w14:paraId="4050F668" w14:textId="6459D8CD" w:rsidR="00042CD0" w:rsidRDefault="00000000">
      <w:pPr>
        <w:bidi/>
        <w:spacing w:after="40" w:line="264" w:lineRule="auto"/>
        <w:ind w:right="198" w:hanging="113"/>
        <w:jc w:val="both"/>
      </w:pPr>
      <w:r>
        <w:rPr>
          <w:rtl/>
        </w:rPr>
        <w:t>ترکیب Static و Dynamic باعث کاهش False Positive و افزایش قابلیت دفاع گزارش می‌شود.</w:t>
      </w:r>
    </w:p>
    <w:p w14:paraId="7D09BFC1" w14:textId="77777777" w:rsidR="00042CD0" w:rsidRDefault="00000000">
      <w:pPr>
        <w:bidi/>
        <w:spacing w:after="60"/>
        <w:jc w:val="both"/>
      </w:pPr>
      <w:r>
        <w:rPr>
          <w:b/>
          <w:rtl/>
        </w:rPr>
        <w:t>تمرین عملی: اسکریپتی بنویسید که APK را دریافت کند، Package و SDK را استخراج نماید، debuggable و allowBackup را بررسی کند، Activityهای Exported را فهرست نماید و سپس با گزینه --dynamic تلاش کند Activityهای انتخاب‌شده را از طریق ADB اجرا کند.</w:t>
      </w:r>
    </w:p>
    <w:p w14:paraId="7A0E565B" w14:textId="77777777" w:rsidR="00042CD0" w:rsidRPr="00AC6C47" w:rsidRDefault="00000000">
      <w:pPr>
        <w:pStyle w:val="Heading1"/>
        <w:bidi/>
        <w:spacing w:before="140" w:after="80"/>
        <w:jc w:val="both"/>
        <w:rPr>
          <w:b w:val="0"/>
          <w:bCs w:val="0"/>
        </w:rPr>
      </w:pPr>
      <w:bookmarkStart w:id="35" w:name="_Toc236573459"/>
      <w:r w:rsidRPr="00AC6C47">
        <w:rPr>
          <w:rFonts w:ascii="B Nazanin" w:hAnsi="B Nazanin" w:cs="B Nazanin"/>
          <w:b w:val="0"/>
          <w:bCs w:val="0"/>
          <w:rtl/>
        </w:rPr>
        <w:t>22. مطالب مطالعه آزاد</w:t>
      </w:r>
      <w:bookmarkEnd w:id="35"/>
    </w:p>
    <w:p w14:paraId="1313DC05" w14:textId="77777777" w:rsidR="00042CD0" w:rsidRDefault="00000000">
      <w:pPr>
        <w:bidi/>
        <w:spacing w:after="60"/>
        <w:jc w:val="both"/>
      </w:pPr>
      <w:r>
        <w:rPr>
          <w:rtl/>
        </w:rPr>
        <w:t>موضوعات زیر به دلیل محدودیت زمان جلسه به مطالعه آزاد منتقل می‌شوند:</w:t>
      </w:r>
    </w:p>
    <w:tbl>
      <w:tblPr>
        <w:tblStyle w:val="TableGrid"/>
        <w:bidiVisual/>
        <w:tblW w:w="0" w:type="auto"/>
        <w:jc w:val="center"/>
        <w:tblLook w:val="04A0" w:firstRow="1" w:lastRow="0" w:firstColumn="1" w:lastColumn="0" w:noHBand="0" w:noVBand="1"/>
      </w:tblPr>
      <w:tblGrid>
        <w:gridCol w:w="5095"/>
        <w:gridCol w:w="5095"/>
      </w:tblGrid>
      <w:tr w:rsidR="00042CD0" w14:paraId="132E759C" w14:textId="77777777">
        <w:trPr>
          <w:jc w:val="center"/>
        </w:trPr>
        <w:tc>
          <w:tcPr>
            <w:tcW w:w="5100" w:type="dxa"/>
            <w:shd w:val="clear" w:color="auto" w:fill="D9EAF7"/>
            <w:vAlign w:val="center"/>
          </w:tcPr>
          <w:p w14:paraId="7BEC6223" w14:textId="77777777" w:rsidR="00042CD0" w:rsidRDefault="00000000" w:rsidP="00CA1E5B">
            <w:pPr>
              <w:bidi/>
              <w:jc w:val="center"/>
            </w:pPr>
            <w:r>
              <w:rPr>
                <w:b/>
                <w:sz w:val="19"/>
                <w:rtl/>
              </w:rPr>
              <w:t>موضوع</w:t>
            </w:r>
          </w:p>
        </w:tc>
        <w:tc>
          <w:tcPr>
            <w:tcW w:w="5100" w:type="dxa"/>
            <w:shd w:val="clear" w:color="auto" w:fill="D9EAF7"/>
            <w:vAlign w:val="center"/>
          </w:tcPr>
          <w:p w14:paraId="367DCD01" w14:textId="77777777" w:rsidR="00042CD0" w:rsidRDefault="00000000" w:rsidP="00CA1E5B">
            <w:pPr>
              <w:bidi/>
              <w:jc w:val="center"/>
            </w:pPr>
            <w:r>
              <w:rPr>
                <w:b/>
                <w:sz w:val="19"/>
                <w:rtl/>
              </w:rPr>
              <w:t>هدف</w:t>
            </w:r>
          </w:p>
        </w:tc>
      </w:tr>
      <w:tr w:rsidR="00042CD0" w14:paraId="3C532FF5" w14:textId="77777777">
        <w:trPr>
          <w:jc w:val="center"/>
        </w:trPr>
        <w:tc>
          <w:tcPr>
            <w:tcW w:w="5100" w:type="dxa"/>
            <w:vAlign w:val="center"/>
          </w:tcPr>
          <w:p w14:paraId="786297C4" w14:textId="77777777" w:rsidR="00042CD0" w:rsidRDefault="00000000">
            <w:pPr>
              <w:bidi/>
              <w:jc w:val="right"/>
            </w:pPr>
            <w:r>
              <w:rPr>
                <w:sz w:val="19"/>
                <w:rtl/>
              </w:rPr>
              <w:t>Xref و Call Graph در Androguard</w:t>
            </w:r>
          </w:p>
        </w:tc>
        <w:tc>
          <w:tcPr>
            <w:tcW w:w="5100" w:type="dxa"/>
            <w:vAlign w:val="center"/>
          </w:tcPr>
          <w:p w14:paraId="79653FF2" w14:textId="77777777" w:rsidR="00042CD0" w:rsidRDefault="00000000">
            <w:pPr>
              <w:bidi/>
              <w:jc w:val="right"/>
            </w:pPr>
            <w:r>
              <w:rPr>
                <w:sz w:val="19"/>
                <w:rtl/>
              </w:rPr>
              <w:t>دنبال کردن مسیر فراخوانی و کاهش False Positive</w:t>
            </w:r>
          </w:p>
        </w:tc>
      </w:tr>
      <w:tr w:rsidR="00042CD0" w14:paraId="1389D102" w14:textId="77777777">
        <w:trPr>
          <w:jc w:val="center"/>
        </w:trPr>
        <w:tc>
          <w:tcPr>
            <w:tcW w:w="5100" w:type="dxa"/>
            <w:vAlign w:val="center"/>
          </w:tcPr>
          <w:p w14:paraId="5E63AC62" w14:textId="77777777" w:rsidR="00042CD0" w:rsidRDefault="00000000">
            <w:pPr>
              <w:bidi/>
              <w:jc w:val="right"/>
            </w:pPr>
            <w:r>
              <w:rPr>
                <w:sz w:val="19"/>
                <w:rtl/>
              </w:rPr>
              <w:t>تحلیل Native Libraryهای .so</w:t>
            </w:r>
          </w:p>
        </w:tc>
        <w:tc>
          <w:tcPr>
            <w:tcW w:w="5100" w:type="dxa"/>
            <w:vAlign w:val="center"/>
          </w:tcPr>
          <w:p w14:paraId="30D91866" w14:textId="77777777" w:rsidR="00042CD0" w:rsidRDefault="00000000">
            <w:pPr>
              <w:bidi/>
              <w:jc w:val="right"/>
            </w:pPr>
            <w:r>
              <w:rPr>
                <w:sz w:val="19"/>
                <w:rtl/>
              </w:rPr>
              <w:t>بررسی Hardening، Symbol و APIهای Native</w:t>
            </w:r>
          </w:p>
        </w:tc>
      </w:tr>
      <w:tr w:rsidR="00042CD0" w14:paraId="5E470F4E" w14:textId="77777777">
        <w:trPr>
          <w:jc w:val="center"/>
        </w:trPr>
        <w:tc>
          <w:tcPr>
            <w:tcW w:w="5100" w:type="dxa"/>
            <w:vAlign w:val="center"/>
          </w:tcPr>
          <w:p w14:paraId="2923E5F0" w14:textId="77777777" w:rsidR="00042CD0" w:rsidRDefault="00000000">
            <w:pPr>
              <w:bidi/>
              <w:jc w:val="right"/>
            </w:pPr>
            <w:r>
              <w:rPr>
                <w:sz w:val="19"/>
                <w:rtl/>
              </w:rPr>
              <w:t>YARA و Rule Engine</w:t>
            </w:r>
          </w:p>
        </w:tc>
        <w:tc>
          <w:tcPr>
            <w:tcW w:w="5100" w:type="dxa"/>
            <w:vAlign w:val="center"/>
          </w:tcPr>
          <w:p w14:paraId="6138E21B" w14:textId="77777777" w:rsidR="00042CD0" w:rsidRDefault="00000000">
            <w:pPr>
              <w:bidi/>
              <w:jc w:val="right"/>
            </w:pPr>
            <w:r>
              <w:rPr>
                <w:sz w:val="19"/>
                <w:rtl/>
              </w:rPr>
              <w:t>افزودن امضاهای قابل توسعه به ابزار</w:t>
            </w:r>
          </w:p>
        </w:tc>
      </w:tr>
      <w:tr w:rsidR="00042CD0" w14:paraId="54696438" w14:textId="77777777">
        <w:trPr>
          <w:jc w:val="center"/>
        </w:trPr>
        <w:tc>
          <w:tcPr>
            <w:tcW w:w="5100" w:type="dxa"/>
            <w:vAlign w:val="center"/>
          </w:tcPr>
          <w:p w14:paraId="672319F2" w14:textId="77777777" w:rsidR="00042CD0" w:rsidRDefault="00000000" w:rsidP="00576331">
            <w:r>
              <w:rPr>
                <w:rFonts w:ascii="Consolas" w:hAnsi="Consolas" w:cs="Tahoma"/>
                <w:sz w:val="19"/>
              </w:rPr>
              <w:t>Frida Python API</w:t>
            </w:r>
          </w:p>
        </w:tc>
        <w:tc>
          <w:tcPr>
            <w:tcW w:w="5100" w:type="dxa"/>
            <w:vAlign w:val="center"/>
          </w:tcPr>
          <w:p w14:paraId="48A7475C" w14:textId="77777777" w:rsidR="00042CD0" w:rsidRDefault="00000000">
            <w:pPr>
              <w:bidi/>
              <w:jc w:val="right"/>
            </w:pPr>
            <w:r>
              <w:rPr>
                <w:sz w:val="19"/>
                <w:rtl/>
              </w:rPr>
              <w:t>Hook و جمع‌آوری Runtime Data از داخل Python</w:t>
            </w:r>
          </w:p>
        </w:tc>
      </w:tr>
      <w:tr w:rsidR="00042CD0" w14:paraId="25A7BFBD" w14:textId="77777777">
        <w:trPr>
          <w:jc w:val="center"/>
        </w:trPr>
        <w:tc>
          <w:tcPr>
            <w:tcW w:w="5100" w:type="dxa"/>
            <w:vAlign w:val="center"/>
          </w:tcPr>
          <w:p w14:paraId="6A36A357" w14:textId="77777777" w:rsidR="00042CD0" w:rsidRDefault="00000000" w:rsidP="00576331">
            <w:r>
              <w:rPr>
                <w:rFonts w:ascii="Consolas" w:hAnsi="Consolas" w:cs="Tahoma"/>
                <w:sz w:val="19"/>
              </w:rPr>
              <w:t>mitmproxy Add-on</w:t>
            </w:r>
          </w:p>
        </w:tc>
        <w:tc>
          <w:tcPr>
            <w:tcW w:w="5100" w:type="dxa"/>
            <w:vAlign w:val="center"/>
          </w:tcPr>
          <w:p w14:paraId="4D252921" w14:textId="77777777" w:rsidR="00042CD0" w:rsidRDefault="00000000">
            <w:pPr>
              <w:bidi/>
              <w:jc w:val="right"/>
            </w:pPr>
            <w:r>
              <w:rPr>
                <w:sz w:val="19"/>
                <w:rtl/>
              </w:rPr>
              <w:t>تحلیل و خودکارسازی ترافیک HTTP/HTTPS</w:t>
            </w:r>
          </w:p>
        </w:tc>
      </w:tr>
      <w:tr w:rsidR="00042CD0" w14:paraId="53A7A817" w14:textId="77777777">
        <w:trPr>
          <w:jc w:val="center"/>
        </w:trPr>
        <w:tc>
          <w:tcPr>
            <w:tcW w:w="5100" w:type="dxa"/>
            <w:vAlign w:val="center"/>
          </w:tcPr>
          <w:p w14:paraId="2F738CF4" w14:textId="77777777" w:rsidR="00042CD0" w:rsidRDefault="00000000" w:rsidP="00576331">
            <w:pPr>
              <w:bidi/>
              <w:jc w:val="right"/>
            </w:pPr>
            <w:r>
              <w:rPr>
                <w:sz w:val="19"/>
                <w:rtl/>
              </w:rPr>
              <w:t>Appium و UI Automation</w:t>
            </w:r>
          </w:p>
        </w:tc>
        <w:tc>
          <w:tcPr>
            <w:tcW w:w="5100" w:type="dxa"/>
            <w:vAlign w:val="center"/>
          </w:tcPr>
          <w:p w14:paraId="7EF33791" w14:textId="77777777" w:rsidR="00042CD0" w:rsidRDefault="00000000">
            <w:pPr>
              <w:bidi/>
              <w:jc w:val="right"/>
            </w:pPr>
            <w:r>
              <w:rPr>
                <w:sz w:val="19"/>
                <w:rtl/>
              </w:rPr>
              <w:t>اجرای سناریوهای پایدار رابط کاربری</w:t>
            </w:r>
          </w:p>
        </w:tc>
      </w:tr>
      <w:tr w:rsidR="00042CD0" w14:paraId="026B5595" w14:textId="77777777">
        <w:trPr>
          <w:jc w:val="center"/>
        </w:trPr>
        <w:tc>
          <w:tcPr>
            <w:tcW w:w="5100" w:type="dxa"/>
            <w:vAlign w:val="center"/>
          </w:tcPr>
          <w:p w14:paraId="61E86247" w14:textId="77777777" w:rsidR="00042CD0" w:rsidRDefault="00000000" w:rsidP="00576331">
            <w:r>
              <w:rPr>
                <w:rFonts w:ascii="Consolas" w:hAnsi="Consolas" w:cs="Tahoma"/>
                <w:sz w:val="19"/>
              </w:rPr>
              <w:t>SARIF Output</w:t>
            </w:r>
          </w:p>
        </w:tc>
        <w:tc>
          <w:tcPr>
            <w:tcW w:w="5100" w:type="dxa"/>
            <w:vAlign w:val="center"/>
          </w:tcPr>
          <w:p w14:paraId="2B0F3B86" w14:textId="77777777" w:rsidR="00042CD0" w:rsidRDefault="00000000">
            <w:pPr>
              <w:bidi/>
              <w:jc w:val="right"/>
            </w:pPr>
            <w:r>
              <w:rPr>
                <w:sz w:val="19"/>
                <w:rtl/>
              </w:rPr>
              <w:t>اتصال گزارش به CI/CD و ابزارهای Code Scanning</w:t>
            </w:r>
          </w:p>
        </w:tc>
      </w:tr>
      <w:tr w:rsidR="00042CD0" w14:paraId="365BD8B5" w14:textId="77777777">
        <w:trPr>
          <w:jc w:val="center"/>
        </w:trPr>
        <w:tc>
          <w:tcPr>
            <w:tcW w:w="5100" w:type="dxa"/>
            <w:vAlign w:val="center"/>
          </w:tcPr>
          <w:p w14:paraId="6ABED6B2" w14:textId="77777777" w:rsidR="00042CD0" w:rsidRDefault="00000000">
            <w:pPr>
              <w:bidi/>
              <w:jc w:val="right"/>
            </w:pPr>
            <w:r>
              <w:rPr>
                <w:sz w:val="19"/>
                <w:rtl/>
              </w:rPr>
              <w:t>Scoring و Confidence</w:t>
            </w:r>
          </w:p>
        </w:tc>
        <w:tc>
          <w:tcPr>
            <w:tcW w:w="5100" w:type="dxa"/>
            <w:vAlign w:val="center"/>
          </w:tcPr>
          <w:p w14:paraId="363F52E5" w14:textId="77777777" w:rsidR="00042CD0" w:rsidRDefault="00000000">
            <w:pPr>
              <w:bidi/>
              <w:jc w:val="right"/>
            </w:pPr>
            <w:r>
              <w:rPr>
                <w:sz w:val="19"/>
                <w:rtl/>
              </w:rPr>
              <w:t>مدیریت شدت، اطمینان و Suppression یافته‌ها</w:t>
            </w:r>
          </w:p>
        </w:tc>
      </w:tr>
    </w:tbl>
    <w:p w14:paraId="7C957676" w14:textId="77777777" w:rsidR="00042CD0" w:rsidRDefault="00042CD0">
      <w:pPr>
        <w:spacing w:after="20"/>
      </w:pPr>
    </w:p>
    <w:p w14:paraId="0CEE7D7D" w14:textId="77777777" w:rsidR="00042CD0" w:rsidRDefault="00000000">
      <w:pPr>
        <w:bidi/>
        <w:spacing w:after="60"/>
        <w:jc w:val="both"/>
      </w:pPr>
      <w:r>
        <w:rPr>
          <w:rtl/>
        </w:rPr>
        <w:lastRenderedPageBreak/>
        <w:t>جمع‌بندی نهایی: Androguard منبع داده تحلیل استاتیک، ADB رابط تعامل Runtime و Python لایه هماهنگ‌کننده، تحلیل‌گر و گزارش‌ساز است. ابزار حرفه‌ای باید Candidateها را همراه با Context، Confidence و Evidence مدیریت کند.</w:t>
      </w:r>
    </w:p>
    <w:sectPr w:rsidR="00042CD0" w:rsidSect="004570CD">
      <w:footerReference w:type="default" r:id="rId9"/>
      <w:pgSz w:w="12240" w:h="15840"/>
      <w:pgMar w:top="964" w:right="1020" w:bottom="964" w:left="1020" w:header="720" w:footer="720" w:gutter="0"/>
      <w:pgBorders w:offsetFrom="page">
        <w:top w:val="dotted" w:sz="8" w:space="24" w:color="9BBB59" w:themeColor="accent3"/>
        <w:left w:val="dotted" w:sz="8" w:space="24" w:color="9BBB59" w:themeColor="accent3"/>
        <w:bottom w:val="dotted" w:sz="8" w:space="24" w:color="9BBB59" w:themeColor="accent3"/>
        <w:right w:val="dotted" w:sz="8" w:space="24" w:color="9BBB59" w:themeColor="accent3"/>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6EEDF" w14:textId="77777777" w:rsidR="00063514" w:rsidRDefault="00063514">
      <w:pPr>
        <w:spacing w:after="0" w:line="240" w:lineRule="auto"/>
      </w:pPr>
      <w:r>
        <w:separator/>
      </w:r>
    </w:p>
  </w:endnote>
  <w:endnote w:type="continuationSeparator" w:id="0">
    <w:p w14:paraId="3BE7E448" w14:textId="77777777" w:rsidR="00063514" w:rsidRDefault="00063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B52C" w14:textId="77777777" w:rsidR="00812F27" w:rsidRDefault="00812F27">
    <w:pPr>
      <w:pStyle w:val="Footer"/>
      <w:bid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1A45" w14:textId="77777777" w:rsidR="00063514" w:rsidRDefault="00063514">
      <w:pPr>
        <w:spacing w:after="0" w:line="240" w:lineRule="auto"/>
      </w:pPr>
      <w:r>
        <w:separator/>
      </w:r>
    </w:p>
  </w:footnote>
  <w:footnote w:type="continuationSeparator" w:id="0">
    <w:p w14:paraId="6E08D45D" w14:textId="77777777" w:rsidR="00063514" w:rsidRDefault="00063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186252">
    <w:abstractNumId w:val="8"/>
  </w:num>
  <w:num w:numId="2" w16cid:durableId="671878567">
    <w:abstractNumId w:val="6"/>
  </w:num>
  <w:num w:numId="3" w16cid:durableId="364139371">
    <w:abstractNumId w:val="5"/>
  </w:num>
  <w:num w:numId="4" w16cid:durableId="1257982568">
    <w:abstractNumId w:val="4"/>
  </w:num>
  <w:num w:numId="5" w16cid:durableId="1714843348">
    <w:abstractNumId w:val="7"/>
  </w:num>
  <w:num w:numId="6" w16cid:durableId="784276220">
    <w:abstractNumId w:val="3"/>
  </w:num>
  <w:num w:numId="7" w16cid:durableId="1864437158">
    <w:abstractNumId w:val="2"/>
  </w:num>
  <w:num w:numId="8" w16cid:durableId="984242649">
    <w:abstractNumId w:val="1"/>
  </w:num>
  <w:num w:numId="9" w16cid:durableId="150097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CD0"/>
    <w:rsid w:val="0006063C"/>
    <w:rsid w:val="00063514"/>
    <w:rsid w:val="00087DCF"/>
    <w:rsid w:val="000B51B8"/>
    <w:rsid w:val="001353E3"/>
    <w:rsid w:val="0015074B"/>
    <w:rsid w:val="001602F5"/>
    <w:rsid w:val="001F5C0E"/>
    <w:rsid w:val="0029639D"/>
    <w:rsid w:val="002D2226"/>
    <w:rsid w:val="002E549D"/>
    <w:rsid w:val="002E617B"/>
    <w:rsid w:val="002F063B"/>
    <w:rsid w:val="0031418D"/>
    <w:rsid w:val="00326F90"/>
    <w:rsid w:val="0038475F"/>
    <w:rsid w:val="004004E2"/>
    <w:rsid w:val="0041706F"/>
    <w:rsid w:val="004246F6"/>
    <w:rsid w:val="004570CD"/>
    <w:rsid w:val="004671F1"/>
    <w:rsid w:val="00494F7B"/>
    <w:rsid w:val="004A3458"/>
    <w:rsid w:val="004A6E30"/>
    <w:rsid w:val="004D1C3A"/>
    <w:rsid w:val="00505790"/>
    <w:rsid w:val="005353ED"/>
    <w:rsid w:val="00555540"/>
    <w:rsid w:val="00567881"/>
    <w:rsid w:val="00576331"/>
    <w:rsid w:val="005C1211"/>
    <w:rsid w:val="00620AD2"/>
    <w:rsid w:val="00620C77"/>
    <w:rsid w:val="00623AC4"/>
    <w:rsid w:val="0066395B"/>
    <w:rsid w:val="006826A5"/>
    <w:rsid w:val="006C1A54"/>
    <w:rsid w:val="006D5651"/>
    <w:rsid w:val="007B5728"/>
    <w:rsid w:val="007B640F"/>
    <w:rsid w:val="007F4FD8"/>
    <w:rsid w:val="00812F27"/>
    <w:rsid w:val="00881E6D"/>
    <w:rsid w:val="008C10FC"/>
    <w:rsid w:val="008C2A14"/>
    <w:rsid w:val="008E537A"/>
    <w:rsid w:val="008E546E"/>
    <w:rsid w:val="00904CCD"/>
    <w:rsid w:val="00933127"/>
    <w:rsid w:val="00974636"/>
    <w:rsid w:val="009A48F1"/>
    <w:rsid w:val="009D1D5F"/>
    <w:rsid w:val="009E10EE"/>
    <w:rsid w:val="009F7A81"/>
    <w:rsid w:val="00A16421"/>
    <w:rsid w:val="00A25D61"/>
    <w:rsid w:val="00A4113C"/>
    <w:rsid w:val="00A473E1"/>
    <w:rsid w:val="00A9472D"/>
    <w:rsid w:val="00AA1D8D"/>
    <w:rsid w:val="00AC6C47"/>
    <w:rsid w:val="00AD0670"/>
    <w:rsid w:val="00AF52F2"/>
    <w:rsid w:val="00B47730"/>
    <w:rsid w:val="00B54E58"/>
    <w:rsid w:val="00BA019C"/>
    <w:rsid w:val="00C034F2"/>
    <w:rsid w:val="00C61AE8"/>
    <w:rsid w:val="00C864F3"/>
    <w:rsid w:val="00CA1E5B"/>
    <w:rsid w:val="00CB0664"/>
    <w:rsid w:val="00D50F68"/>
    <w:rsid w:val="00D547DA"/>
    <w:rsid w:val="00E06068"/>
    <w:rsid w:val="00E33064"/>
    <w:rsid w:val="00E4644E"/>
    <w:rsid w:val="00EC25B2"/>
    <w:rsid w:val="00FB115B"/>
    <w:rsid w:val="00FB27A0"/>
    <w:rsid w:val="00FC693F"/>
    <w:rsid w:val="00FC6D0A"/>
  </w:rsids>
  <m:mathPr>
    <m:mathFont m:val="Cambria Math"/>
    <m:brkBin m:val="before"/>
    <m:brkBinSub m:val="--"/>
    <m:smallFrac m:val="0"/>
    <m:dispDef/>
    <m:lMargin m:val="0"/>
    <m:rMargin m:val="0"/>
    <m:defJc m:val="centerGroup"/>
    <m:wrapIndent m:val="1440"/>
    <m:intLim m:val="subSup"/>
    <m:naryLim m:val="undOvr"/>
  </m:mathPr>
  <w:themeFontLang w:val="fa-IR"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6EF02E"/>
  <w14:defaultImageDpi w14:val="300"/>
  <w15:docId w15:val="{4645AF27-8005-4DB2-BE5E-69D5A7737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Tahoma" w:hAnsi="B Nazanin" w:cs="B Nazani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27" w:right="227"/>
    </w:pPr>
    <w:rPr>
      <w:rFonts w:ascii="Consolas" w:hAnsi="Consolas" w:cs="Consolas"/>
      <w:sz w:val="17"/>
    </w:rPr>
  </w:style>
  <w:style w:type="paragraph" w:styleId="TOC1">
    <w:name w:val="toc 1"/>
    <w:basedOn w:val="Normal"/>
    <w:next w:val="Normal"/>
    <w:autoRedefine/>
    <w:uiPriority w:val="39"/>
    <w:unhideWhenUsed/>
    <w:rsid w:val="00AC6C47"/>
    <w:pPr>
      <w:spacing w:after="100"/>
    </w:pPr>
  </w:style>
  <w:style w:type="paragraph" w:styleId="TOC2">
    <w:name w:val="toc 2"/>
    <w:basedOn w:val="Normal"/>
    <w:next w:val="Normal"/>
    <w:autoRedefine/>
    <w:uiPriority w:val="39"/>
    <w:unhideWhenUsed/>
    <w:rsid w:val="00AC6C47"/>
    <w:pPr>
      <w:spacing w:after="100"/>
      <w:ind w:left="240"/>
    </w:pPr>
  </w:style>
  <w:style w:type="character" w:styleId="Hyperlink">
    <w:name w:val="Hyperlink"/>
    <w:basedOn w:val="DefaultParagraphFont"/>
    <w:uiPriority w:val="99"/>
    <w:unhideWhenUsed/>
    <w:rsid w:val="00AC6C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13</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Frida Android Dynamic Analysis - Session 2 and Self Study</vt:lpstr>
    </vt:vector>
  </TitlesOfParts>
  <Manager/>
  <Company/>
  <LinksUpToDate>false</LinksUpToDate>
  <CharactersWithSpaces>19420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تست‌های امنیتی Android با Python و Androguard</dc:title>
  <dc:subject>تحلیل استاتیک و دینامیک اپلیکیشن‌های اندرویدی</dc:subject>
  <dc:creator>پرنیان نخعی</dc:creator>
  <cp:keywords/>
  <dc:description>generated by python-docx</dc:description>
  <cp:lastModifiedBy>parniyan nakhei</cp:lastModifiedBy>
  <cp:revision>25</cp:revision>
  <dcterms:created xsi:type="dcterms:W3CDTF">2026-07-26T16:28:00Z</dcterms:created>
  <dcterms:modified xsi:type="dcterms:W3CDTF">2026-08-04T08:58:00Z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52d2e1b2-b32b-4109-bdb3-7069c9fe4104</vt:lpwstr>
  </property>
</Properties>
</file>